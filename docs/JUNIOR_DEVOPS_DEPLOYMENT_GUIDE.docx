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Data Stack: Deployment Guide For Junior DevOps</w:t>
      </w:r>
    </w:p>
    <w:p>
      <w:r>
        <w:rPr>
          <w:rFonts w:ascii="Arial" w:hAnsi="Arial"/>
          <w:sz w:val="22"/>
        </w:rPr>
        <w:t>Этот документ описывает, как поднять систему с нуля.</w:t>
      </w:r>
    </w:p>
    <w:p>
      <w:r>
        <w:rPr>
          <w:rFonts w:ascii="Arial" w:hAnsi="Arial"/>
          <w:sz w:val="22"/>
        </w:rPr>
        <w:t>Он написан так, будто инфраструктуру разворачивает junior DevOps, который видит проект впервые.</w:t>
      </w:r>
    </w:p>
    <w:p>
      <w:r>
        <w:rPr>
          <w:rFonts w:ascii="Arial" w:hAnsi="Arial"/>
          <w:sz w:val="22"/>
        </w:rPr>
        <w:t>Цель: развернуть отказоустойчивую систему, где компоненты находятся на разных машинах, данные из внешней БД попадают в ClickHouse через Debezium и Redpanda, а метрики Prometheus попадают в ClickHouse через отдельный Prometheus connector.</w:t>
      </w:r>
    </w:p>
    <w:p>
      <w:pPr>
        <w:pStyle w:val="Heading2"/>
      </w:pPr>
      <w:r>
        <w:t>1. Что Мы Строим</w:t>
      </w:r>
    </w:p>
    <w:p>
      <w:r>
        <w:rPr>
          <w:rFonts w:ascii="Arial" w:hAnsi="Arial"/>
          <w:sz w:val="22"/>
        </w:rPr>
        <w:t>Система нужна для аналитики данных, которые приходят из внешней БД.</w:t>
      </w:r>
    </w:p>
    <w:p>
      <w:r>
        <w:rPr>
          <w:rFonts w:ascii="Arial" w:hAnsi="Arial"/>
          <w:sz w:val="22"/>
        </w:rPr>
        <w:t>Внешняя БД может быть не нашей. Например, PostgreSQL клиента, MySQL в другой сети или MongoDB в облаке.</w:t>
      </w:r>
    </w:p>
    <w:p>
      <w:r>
        <w:rPr>
          <w:rFonts w:ascii="Arial" w:hAnsi="Arial"/>
          <w:sz w:val="22"/>
        </w:rPr>
        <w:t>Мы не забираем данные обычным SQL-скриптом.</w:t>
      </w:r>
    </w:p>
    <w:p>
      <w:r>
        <w:rPr>
          <w:rFonts w:ascii="Arial" w:hAnsi="Arial"/>
          <w:sz w:val="22"/>
        </w:rPr>
        <w:t>Мы читаем поток изменений через CDC.</w:t>
      </w:r>
    </w:p>
    <w:p>
      <w:r>
        <w:rPr>
          <w:rFonts w:ascii="Arial" w:hAnsi="Arial"/>
          <w:sz w:val="22"/>
        </w:rPr>
        <w:t>CDC означает Change Data Capture. Это подход, при котором система читает изменения из исходной БД: insert, update, delete.</w:t>
      </w:r>
    </w:p>
    <w:p>
      <w:r>
        <w:rPr>
          <w:rFonts w:ascii="Arial" w:hAnsi="Arial"/>
          <w:sz w:val="22"/>
        </w:rPr>
        <w:t>Общая цепочка:</w:t>
      </w:r>
    </w:p>
    <w:p>
      <w:pPr>
        <w:spacing w:before="60" w:after="120"/>
      </w:pPr>
      <w:r>
        <w:rPr>
          <w:rFonts w:ascii="Courier New" w:hAnsi="Courier New"/>
          <w:sz w:val="17"/>
        </w:rPr>
        <w:t>External Database</w:t>
      </w:r>
      <w:r>
        <w:br/>
      </w:r>
      <w:r>
        <w:rPr>
          <w:rFonts w:ascii="Courier New" w:hAnsi="Courier New"/>
          <w:sz w:val="17"/>
        </w:rPr>
        <w:t xml:space="preserve">  -&gt; Debezium source connector</w:t>
      </w:r>
      <w:r>
        <w:br/>
      </w:r>
      <w:r>
        <w:rPr>
          <w:rFonts w:ascii="Courier New" w:hAnsi="Courier New"/>
          <w:sz w:val="17"/>
        </w:rPr>
        <w:t xml:space="preserve">  -&gt; Redpanda topic</w:t>
      </w:r>
      <w:r>
        <w:br/>
      </w:r>
      <w:r>
        <w:rPr>
          <w:rFonts w:ascii="Courier New" w:hAnsi="Courier New"/>
          <w:sz w:val="17"/>
        </w:rPr>
        <w:t xml:space="preserve">  -&gt; ClickHouse sink connector</w:t>
      </w:r>
      <w:r>
        <w:br/>
      </w:r>
      <w:r>
        <w:rPr>
          <w:rFonts w:ascii="Courier New" w:hAnsi="Courier New"/>
          <w:sz w:val="17"/>
        </w:rPr>
        <w:t xml:space="preserve">  -&gt; ClickHouse</w:t>
      </w:r>
      <w:r>
        <w:br/>
      </w:r>
      <w:r>
        <w:rPr>
          <w:rFonts w:ascii="Courier New" w:hAnsi="Courier New"/>
          <w:sz w:val="17"/>
        </w:rPr>
        <w:t xml:space="preserve">  -&gt; Grafana / MCP / LibreChat</w:t>
      </w:r>
      <w:r>
        <w:br/>
      </w:r>
      <w:r>
        <w:rPr>
          <w:rFonts w:ascii="Courier New" w:hAnsi="Courier New"/>
          <w:sz w:val="17"/>
        </w:rPr>
        <w:t xml:space="preserve">  -&gt; Langfuse traces for LLM requests</w:t>
      </w:r>
    </w:p>
    <w:p>
      <w:r>
        <w:rPr>
          <w:rFonts w:ascii="Arial" w:hAnsi="Arial"/>
          <w:sz w:val="22"/>
        </w:rPr>
        <w:t>Для Prometheus цепочка другая:</w:t>
      </w:r>
    </w:p>
    <w:p>
      <w:pPr>
        <w:spacing w:before="60" w:after="120"/>
      </w:pPr>
      <w:r>
        <w:rPr>
          <w:rFonts w:ascii="Courier New" w:hAnsi="Courier New"/>
          <w:sz w:val="17"/>
        </w:rPr>
        <w:t>Prometheus</w:t>
      </w:r>
      <w:r>
        <w:br/>
      </w:r>
      <w:r>
        <w:rPr>
          <w:rFonts w:ascii="Courier New" w:hAnsi="Courier New"/>
          <w:sz w:val="17"/>
        </w:rPr>
        <w:t xml:space="preserve">  -&gt; remote_write или HTTP API query_range</w:t>
      </w:r>
      <w:r>
        <w:br/>
      </w:r>
      <w:r>
        <w:rPr>
          <w:rFonts w:ascii="Courier New" w:hAnsi="Courier New"/>
          <w:sz w:val="17"/>
        </w:rPr>
        <w:t xml:space="preserve">  -&gt; Prometheus connector</w:t>
      </w:r>
      <w:r>
        <w:br/>
      </w:r>
      <w:r>
        <w:rPr>
          <w:rFonts w:ascii="Courier New" w:hAnsi="Courier New"/>
          <w:sz w:val="17"/>
        </w:rPr>
        <w:t xml:space="preserve">  -&gt; ClickHouse</w:t>
      </w:r>
      <w:r>
        <w:br/>
      </w:r>
      <w:r>
        <w:rPr>
          <w:rFonts w:ascii="Courier New" w:hAnsi="Courier New"/>
          <w:sz w:val="17"/>
        </w:rPr>
        <w:t xml:space="preserve">  -&gt; MCP / LibreChat</w:t>
      </w:r>
    </w:p>
    <w:p>
      <w:r>
        <w:rPr>
          <w:rFonts w:ascii="Arial" w:hAnsi="Arial"/>
          <w:sz w:val="22"/>
        </w:rPr>
        <w:t>По-человечески:</w:t>
      </w:r>
    </w:p>
    <w:p>
      <w:pPr>
        <w:pStyle w:val="ListNumber"/>
      </w:pPr>
      <w:r>
        <w:rPr>
          <w:rFonts w:ascii="Arial" w:hAnsi="Arial"/>
          <w:sz w:val="22"/>
        </w:rPr>
        <w:t>Debezium подключается к внешней БД и читает изменения.</w:t>
      </w:r>
    </w:p>
    <w:p>
      <w:pPr>
        <w:pStyle w:val="ListNumber"/>
      </w:pPr>
      <w:r>
        <w:rPr>
          <w:rFonts w:ascii="Arial" w:hAnsi="Arial"/>
          <w:sz w:val="22"/>
        </w:rPr>
        <w:t>Redpanda принимает эти изменения как поток сообщений.</w:t>
      </w:r>
    </w:p>
    <w:p>
      <w:pPr>
        <w:pStyle w:val="ListNumber"/>
      </w:pPr>
      <w:r>
        <w:rPr>
          <w:rFonts w:ascii="Arial" w:hAnsi="Arial"/>
          <w:sz w:val="22"/>
        </w:rPr>
        <w:t>ClickHouse sink читает поток из Redpanda и пишет строки в ClickHouse.</w:t>
      </w:r>
    </w:p>
    <w:p>
      <w:pPr>
        <w:pStyle w:val="ListNumber"/>
      </w:pPr>
      <w:r>
        <w:rPr>
          <w:rFonts w:ascii="Arial" w:hAnsi="Arial"/>
          <w:sz w:val="22"/>
        </w:rPr>
        <w:t>Grafana строит графики по ClickHouse.</w:t>
      </w:r>
    </w:p>
    <w:p>
      <w:pPr>
        <w:pStyle w:val="ListNumber"/>
      </w:pPr>
      <w:r>
        <w:rPr>
          <w:rFonts w:ascii="Arial" w:hAnsi="Arial"/>
          <w:sz w:val="22"/>
        </w:rPr>
        <w:t>MCP server дает LLM-модели инструменты для безопасной аналитики.</w:t>
      </w:r>
    </w:p>
    <w:p>
      <w:pPr>
        <w:pStyle w:val="ListNumber"/>
      </w:pPr>
      <w:r>
        <w:rPr>
          <w:rFonts w:ascii="Arial" w:hAnsi="Arial"/>
          <w:sz w:val="22"/>
        </w:rPr>
        <w:t>LibreChat дает человеку web UI для общения с моделью.</w:t>
      </w:r>
    </w:p>
    <w:p>
      <w:pPr>
        <w:pStyle w:val="ListNumber"/>
      </w:pPr>
      <w:r>
        <w:rPr>
          <w:rFonts w:ascii="Arial" w:hAnsi="Arial"/>
          <w:sz w:val="22"/>
        </w:rPr>
        <w:t>Airflow запускает регистрацию или обновление коннекторов по расписанию.</w:t>
      </w:r>
    </w:p>
    <w:p>
      <w:pPr>
        <w:pStyle w:val="ListNumber"/>
      </w:pPr>
      <w:r>
        <w:rPr>
          <w:rFonts w:ascii="Arial" w:hAnsi="Arial"/>
          <w:sz w:val="22"/>
        </w:rPr>
        <w:t>Langfuse показывает traces LLM-запросов: что отправили в модель, что получили, какая модель отвечала и сколько времени занял вызов.</w:t>
      </w:r>
    </w:p>
    <w:p>
      <w:pPr>
        <w:pStyle w:val="ListNumber"/>
      </w:pPr>
      <w:r>
        <w:rPr>
          <w:rFonts w:ascii="Arial" w:hAnsi="Arial"/>
          <w:sz w:val="22"/>
        </w:rPr>
        <w:t>Prometheus connector переносит метрики Prometheus в ClickHouse для анализа через LibreChat.</w:t>
      </w:r>
    </w:p>
    <w:p>
      <w:pPr>
        <w:pStyle w:val="Heading2"/>
      </w:pPr>
      <w:r>
        <w:t>2. Что Делает Каждый Компонент</w:t>
      </w:r>
    </w:p>
    <w:p>
      <w:r>
        <w:rPr>
          <w:rFonts w:ascii="Arial" w:hAnsi="Arial"/>
          <w:sz w:val="22"/>
        </w:rPr>
        <w:t>_</w:t>
      </w:r>
    </w:p>
    <w:p>
      <w:pPr>
        <w:pStyle w:val="Heading3"/>
      </w:pPr>
      <w:r>
        <w:t>Debezium</w:t>
      </w:r>
    </w:p>
    <w:p>
      <w:r>
        <w:rPr>
          <w:rFonts w:ascii="Arial" w:hAnsi="Arial"/>
          <w:sz w:val="22"/>
        </w:rPr>
        <w:t>Debezium — это CDC-сервис.</w:t>
      </w:r>
    </w:p>
    <w:p>
      <w:r>
        <w:rPr>
          <w:rFonts w:ascii="Arial" w:hAnsi="Arial"/>
          <w:sz w:val="22"/>
        </w:rPr>
        <w:t>Он не хранит данные как аналитическая БД, но подключается к source-БД и читает журнал изменений.</w:t>
      </w:r>
    </w:p>
    <w:p>
      <w:r>
        <w:rPr>
          <w:rFonts w:ascii="Arial" w:hAnsi="Arial"/>
          <w:sz w:val="22"/>
        </w:rPr>
        <w:t>Для PostgreSQL это WAL.</w:t>
      </w:r>
    </w:p>
    <w:p>
      <w:pPr>
        <w:pStyle w:val="ListBullet"/>
      </w:pPr>
      <w:r>
        <w:rPr>
          <w:rFonts w:ascii="Arial" w:hAnsi="Arial"/>
          <w:sz w:val="22"/>
        </w:rPr>
        <w:t>WAL означает Write-Ahead Log. Это журнал, куда PostgreSQL пишет изменения перед тем, как окончательно применить их в таблицах.</w:t>
      </w:r>
    </w:p>
    <w:p>
      <w:r>
        <w:rPr>
          <w:rFonts w:ascii="Arial" w:hAnsi="Arial"/>
          <w:sz w:val="22"/>
        </w:rPr>
        <w:t>Для MySQL - binlog.</w:t>
      </w:r>
    </w:p>
    <w:p>
      <w:pPr>
        <w:pStyle w:val="ListBullet"/>
      </w:pPr>
      <w:r>
        <w:rPr>
          <w:rFonts w:ascii="Arial" w:hAnsi="Arial"/>
          <w:sz w:val="22"/>
        </w:rPr>
        <w:t>Binlog означает binary log. Это журнал изменений MySQL.</w:t>
      </w:r>
    </w:p>
    <w:p>
      <w:r>
        <w:rPr>
          <w:rFonts w:ascii="Arial" w:hAnsi="Arial"/>
          <w:sz w:val="22"/>
        </w:rPr>
        <w:t>Для MongoDB - change stream.</w:t>
      </w:r>
    </w:p>
    <w:p>
      <w:pPr>
        <w:pStyle w:val="ListBullet"/>
      </w:pPr>
      <w:r>
        <w:rPr>
          <w:rFonts w:ascii="Arial" w:hAnsi="Arial"/>
          <w:sz w:val="22"/>
        </w:rPr>
        <w:t>Change stream — API MongoDB, который позволяет подписаться на изменения документов.</w:t>
      </w:r>
    </w:p>
    <w:p>
      <w:r>
        <w:rPr>
          <w:rFonts w:ascii="Arial" w:hAnsi="Arial"/>
          <w:sz w:val="22"/>
        </w:rPr>
        <w:t>В этом проекте Debezium работает внутри Kafka Connect runtime.</w:t>
      </w:r>
    </w:p>
    <w:p>
      <w:r>
        <w:rPr>
          <w:rFonts w:ascii="Arial" w:hAnsi="Arial"/>
          <w:sz w:val="22"/>
        </w:rPr>
        <w:t>Важно: Debezium не подходит для Prometheus.</w:t>
      </w:r>
    </w:p>
    <w:p>
      <w:r>
        <w:rPr>
          <w:rFonts w:ascii="Arial" w:hAnsi="Arial"/>
          <w:sz w:val="22"/>
        </w:rPr>
        <w:t>Prometheus — не транзакционная БД с WAL/binlog/change stream.</w:t>
      </w:r>
    </w:p>
    <w:p>
      <w:r>
        <w:rPr>
          <w:rFonts w:ascii="Arial" w:hAnsi="Arial"/>
          <w:sz w:val="22"/>
        </w:rPr>
        <w:t>У Prometheus другой способ интеграции, и в локальном проекте он сведен к двум командам: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sh tools/prometheus-stream-to-clickhouse.sh</w:t>
      </w:r>
      <w:r>
        <w:rPr>
          <w:rFonts w:ascii="Arial" w:hAnsi="Arial"/>
          <w:sz w:val="22"/>
        </w:rPr>
        <w:t xml:space="preserve"> — потоковая отправка новых samples;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sh tools/prometheus-batch-to-clickhouse.sh</w:t>
      </w:r>
      <w:r>
        <w:rPr>
          <w:rFonts w:ascii="Arial" w:hAnsi="Arial"/>
          <w:sz w:val="22"/>
        </w:rPr>
        <w:t xml:space="preserve"> — пакетная загрузка истории.</w:t>
      </w:r>
    </w:p>
    <w:p>
      <w:r>
        <w:rPr>
          <w:rFonts w:ascii="Arial" w:hAnsi="Arial"/>
          <w:sz w:val="22"/>
        </w:rPr>
        <w:t xml:space="preserve">Поэтому для Prometheus в этом проекте используется отдельный </w:t>
      </w:r>
      <w:r>
        <w:rPr>
          <w:rFonts w:ascii="Courier New" w:hAnsi="Courier New"/>
          <w:color w:val="141414"/>
          <w:sz w:val="20"/>
        </w:rPr>
        <w:t>prometheus-connector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_</w:t>
      </w:r>
    </w:p>
    <w:p>
      <w:pPr>
        <w:pStyle w:val="Heading3"/>
      </w:pPr>
      <w:r>
        <w:t>Prometheus Connector</w:t>
      </w:r>
    </w:p>
    <w:p>
      <w:r>
        <w:rPr>
          <w:rFonts w:ascii="Arial" w:hAnsi="Arial"/>
          <w:sz w:val="22"/>
        </w:rPr>
        <w:t>Prometheus connector — Node.js сервис, который переносит метрики Prometheus в ClickHouse.</w:t>
      </w:r>
    </w:p>
    <w:p>
      <w:r>
        <w:rPr>
          <w:rFonts w:ascii="Arial" w:hAnsi="Arial"/>
          <w:sz w:val="22"/>
        </w:rPr>
        <w:t xml:space="preserve">В локальном compose-стеке его не нужно настраивать руками через длинные </w:t>
      </w:r>
      <w:r>
        <w:rPr>
          <w:rFonts w:ascii="Courier New" w:hAnsi="Courier New"/>
          <w:color w:val="141414"/>
          <w:sz w:val="20"/>
        </w:rPr>
        <w:t>curl</w:t>
      </w:r>
      <w:r>
        <w:rPr>
          <w:rFonts w:ascii="Arial" w:hAnsi="Arial"/>
          <w:sz w:val="22"/>
        </w:rPr>
        <w:t xml:space="preserve"> или ручное редактирование </w:t>
      </w:r>
      <w:r>
        <w:rPr>
          <w:rFonts w:ascii="Courier New" w:hAnsi="Courier New"/>
          <w:color w:val="141414"/>
          <w:sz w:val="20"/>
        </w:rPr>
        <w:t>prometheus.yml</w:t>
      </w:r>
      <w:r>
        <w:rPr>
          <w:rFonts w:ascii="Arial" w:hAnsi="Arial"/>
          <w:sz w:val="22"/>
        </w:rPr>
        <w:t xml:space="preserve">: используйте две команды из </w:t>
      </w:r>
      <w:r>
        <w:rPr>
          <w:rFonts w:ascii="Courier New" w:hAnsi="Courier New"/>
          <w:color w:val="141414"/>
          <w:sz w:val="20"/>
        </w:rPr>
        <w:t>tools/</w:t>
      </w:r>
      <w:r>
        <w:rPr>
          <w:rFonts w:ascii="Arial" w:hAnsi="Arial"/>
          <w:sz w:val="22"/>
        </w:rPr>
        <w:t>.</w:t>
      </w:r>
    </w:p>
    <w:p>
      <w:pPr>
        <w:pStyle w:val="ListBullet"/>
      </w:pPr>
      <w:r>
        <w:rPr>
          <w:rFonts w:ascii="Arial" w:hAnsi="Arial"/>
          <w:sz w:val="22"/>
        </w:rPr>
        <w:t>Batch command — единоразовая или периодическая выгрузка истории.</w:t>
      </w:r>
    </w:p>
    <w:p>
      <w:r>
        <w:rPr>
          <w:rFonts w:ascii="Arial" w:hAnsi="Arial"/>
          <w:sz w:val="22"/>
        </w:rPr>
        <w:t>Connector ходит в Prometheus HTTP API:</w:t>
      </w:r>
    </w:p>
    <w:p>
      <w:pPr>
        <w:spacing w:before="60" w:after="120"/>
      </w:pPr>
      <w:r>
        <w:rPr>
          <w:rFonts w:ascii="Courier New" w:hAnsi="Courier New"/>
          <w:sz w:val="17"/>
        </w:rPr>
        <w:t>/api/v1/query_range</w:t>
      </w:r>
    </w:p>
    <w:p>
      <w:pPr>
        <w:pStyle w:val="ListBullet"/>
      </w:pPr>
      <w:r>
        <w:rPr>
          <w:rFonts w:ascii="Arial" w:hAnsi="Arial"/>
          <w:sz w:val="22"/>
        </w:rPr>
        <w:t>Streaming command — потоковая выгрузка почти в realtime.</w:t>
      </w:r>
    </w:p>
    <w:p>
      <w:r>
        <w:rPr>
          <w:rFonts w:ascii="Arial" w:hAnsi="Arial"/>
          <w:sz w:val="22"/>
        </w:rPr>
        <w:t>Prometheus сам отправляет новые samples в endpoint:</w:t>
      </w:r>
    </w:p>
    <w:p>
      <w:pPr>
        <w:spacing w:before="60" w:after="120"/>
      </w:pPr>
      <w:r>
        <w:rPr>
          <w:rFonts w:ascii="Courier New" w:hAnsi="Courier New"/>
          <w:sz w:val="17"/>
        </w:rPr>
        <w:t>prometheus-connector:3355/api/v1/write</w:t>
      </w:r>
    </w:p>
    <w:p>
      <w:r>
        <w:rPr>
          <w:rFonts w:ascii="Arial" w:hAnsi="Arial"/>
          <w:sz w:val="22"/>
        </w:rPr>
        <w:t>Sample — одно значение метрики в конкретный момент времени.</w:t>
      </w:r>
    </w:p>
    <w:p>
      <w:r>
        <w:rPr>
          <w:rFonts w:ascii="Arial" w:hAnsi="Arial"/>
          <w:sz w:val="22"/>
        </w:rPr>
        <w:t>Например:</w:t>
      </w:r>
    </w:p>
    <w:p>
      <w:pPr>
        <w:spacing w:before="60" w:after="120"/>
      </w:pPr>
      <w:r>
        <w:rPr>
          <w:rFonts w:ascii="Courier New" w:hAnsi="Courier New"/>
          <w:sz w:val="17"/>
        </w:rPr>
        <w:t>up{job="api",instance="10.10.0.10:8080"} 1 1778500800000</w:t>
      </w:r>
    </w:p>
    <w:p>
      <w:r>
        <w:rPr>
          <w:rFonts w:ascii="Arial" w:hAnsi="Arial"/>
          <w:sz w:val="22"/>
        </w:rPr>
        <w:t>В ClickHouse samples сохраняются в таблицу:</w:t>
      </w:r>
    </w:p>
    <w:p>
      <w:pPr>
        <w:spacing w:before="60" w:after="120"/>
      </w:pPr>
      <w:r>
        <w:rPr>
          <w:rFonts w:ascii="Courier New" w:hAnsi="Courier New"/>
          <w:sz w:val="17"/>
        </w:rPr>
        <w:t>analytics.prometheus_samples</w:t>
      </w:r>
    </w:p>
    <w:p>
      <w:r>
        <w:rPr>
          <w:rFonts w:ascii="Arial" w:hAnsi="Arial"/>
          <w:sz w:val="22"/>
        </w:rPr>
        <w:t xml:space="preserve">Labels Prometheus сохраняются в поле </w:t>
      </w:r>
      <w:r>
        <w:rPr>
          <w:rFonts w:ascii="Courier New" w:hAnsi="Courier New"/>
          <w:color w:val="141414"/>
          <w:sz w:val="20"/>
        </w:rPr>
        <w:t>labels_json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_</w:t>
      </w:r>
    </w:p>
    <w:p>
      <w:pPr>
        <w:pStyle w:val="Heading3"/>
      </w:pPr>
      <w:r>
        <w:t>Redpanda</w:t>
      </w:r>
    </w:p>
    <w:p>
      <w:r>
        <w:rPr>
          <w:rFonts w:ascii="Arial" w:hAnsi="Arial"/>
          <w:sz w:val="22"/>
        </w:rPr>
        <w:t>Redpanda — Kafka-compatible брокер сообщений.</w:t>
      </w:r>
    </w:p>
    <w:p>
      <w:r>
        <w:rPr>
          <w:rFonts w:ascii="Arial" w:hAnsi="Arial"/>
          <w:sz w:val="22"/>
        </w:rPr>
        <w:t>Он хранит изменения в topics.</w:t>
      </w:r>
    </w:p>
    <w:p>
      <w:r>
        <w:rPr>
          <w:rFonts w:ascii="Arial" w:hAnsi="Arial"/>
          <w:sz w:val="22"/>
        </w:rPr>
        <w:t>Topic — это именованный поток сообщений. Например:</w:t>
      </w:r>
    </w:p>
    <w:p>
      <w:pPr>
        <w:spacing w:before="60" w:after="120"/>
      </w:pPr>
      <w:r>
        <w:rPr>
          <w:rFonts w:ascii="Courier New" w:hAnsi="Courier New"/>
          <w:sz w:val="17"/>
        </w:rPr>
        <w:t>pg_flat.public.app_events</w:t>
      </w:r>
    </w:p>
    <w:p>
      <w:r>
        <w:rPr>
          <w:rFonts w:ascii="Arial" w:hAnsi="Arial"/>
          <w:sz w:val="22"/>
        </w:rPr>
        <w:t>Debezium пишет события в topic.</w:t>
      </w:r>
    </w:p>
    <w:p>
      <w:r>
        <w:rPr>
          <w:rFonts w:ascii="Arial" w:hAnsi="Arial"/>
          <w:sz w:val="22"/>
        </w:rPr>
        <w:t>ClickHouse sink читает этот topic.</w:t>
      </w:r>
    </w:p>
    <w:p>
      <w:r>
        <w:rPr>
          <w:rFonts w:ascii="Arial" w:hAnsi="Arial"/>
          <w:sz w:val="22"/>
        </w:rPr>
        <w:t>Redpanda нужен, чтобы система не зависела от мгновенной доступности ClickHouse. Если ClickHouse временно недоступен, поток событий может ждать в Redpanda.</w:t>
      </w:r>
    </w:p>
    <w:p>
      <w:r>
        <w:rPr>
          <w:rFonts w:ascii="Arial" w:hAnsi="Arial"/>
          <w:sz w:val="22"/>
        </w:rPr>
        <w:t>_</w:t>
      </w:r>
    </w:p>
    <w:p>
      <w:pPr>
        <w:pStyle w:val="Heading3"/>
      </w:pPr>
      <w:r>
        <w:t>ClickHouse</w:t>
      </w:r>
    </w:p>
    <w:p>
      <w:r>
        <w:rPr>
          <w:rFonts w:ascii="Arial" w:hAnsi="Arial"/>
          <w:sz w:val="22"/>
        </w:rPr>
        <w:t>ClickHouse — аналитическая БД.</w:t>
      </w:r>
    </w:p>
    <w:p>
      <w:r>
        <w:rPr>
          <w:rFonts w:ascii="Arial" w:hAnsi="Arial"/>
          <w:sz w:val="22"/>
        </w:rPr>
        <w:t>Она хорошо подходит для быстрых запросов по большим объемам логов и событий.</w:t>
      </w:r>
    </w:p>
    <w:p>
      <w:r>
        <w:rPr>
          <w:rFonts w:ascii="Arial" w:hAnsi="Arial"/>
          <w:sz w:val="22"/>
        </w:rPr>
        <w:t>Например:</w:t>
      </w:r>
    </w:p>
    <w:p>
      <w:pPr>
        <w:pStyle w:val="ListBullet"/>
      </w:pPr>
      <w:r>
        <w:rPr>
          <w:rFonts w:ascii="Arial" w:hAnsi="Arial"/>
          <w:sz w:val="22"/>
        </w:rPr>
        <w:t>сколько было ошибок по часам;</w:t>
      </w:r>
    </w:p>
    <w:p>
      <w:pPr>
        <w:pStyle w:val="ListBullet"/>
      </w:pPr>
      <w:r>
        <w:rPr>
          <w:rFonts w:ascii="Arial" w:hAnsi="Arial"/>
          <w:sz w:val="22"/>
        </w:rPr>
        <w:t>какие routes медленные;</w:t>
      </w:r>
    </w:p>
    <w:p>
      <w:pPr>
        <w:pStyle w:val="ListBullet"/>
      </w:pPr>
      <w:r>
        <w:rPr>
          <w:rFonts w:ascii="Arial" w:hAnsi="Arial"/>
          <w:sz w:val="22"/>
        </w:rPr>
        <w:t>какой error rate у endpoints;</w:t>
      </w:r>
    </w:p>
    <w:p>
      <w:pPr>
        <w:pStyle w:val="ListBullet"/>
      </w:pPr>
      <w:r>
        <w:rPr>
          <w:rFonts w:ascii="Arial" w:hAnsi="Arial"/>
          <w:sz w:val="22"/>
        </w:rPr>
        <w:t>сколько токенов использовали модели;</w:t>
      </w:r>
    </w:p>
    <w:p>
      <w:pPr>
        <w:pStyle w:val="ListBullet"/>
      </w:pPr>
      <w:r>
        <w:rPr>
          <w:rFonts w:ascii="Arial" w:hAnsi="Arial"/>
          <w:sz w:val="22"/>
        </w:rPr>
        <w:t>сколько стоили completions.</w:t>
      </w:r>
    </w:p>
    <w:p>
      <w:r>
        <w:rPr>
          <w:rFonts w:ascii="Arial" w:hAnsi="Arial"/>
          <w:sz w:val="22"/>
        </w:rPr>
        <w:t>В этом проекте основная таблица demo-сценария:</w:t>
      </w:r>
    </w:p>
    <w:p>
      <w:pPr>
        <w:spacing w:before="60" w:after="120"/>
      </w:pPr>
      <w:r>
        <w:rPr>
          <w:rFonts w:ascii="Courier New" w:hAnsi="Courier New"/>
          <w:sz w:val="17"/>
        </w:rPr>
        <w:t>analytics.app_events_raw</w:t>
      </w:r>
    </w:p>
    <w:p>
      <w:r>
        <w:rPr>
          <w:rFonts w:ascii="Arial" w:hAnsi="Arial"/>
          <w:sz w:val="22"/>
        </w:rPr>
        <w:t>Важно: ClickHouse не является первичной БД в этой архитектуре.</w:t>
      </w:r>
    </w:p>
    <w:p>
      <w:r>
        <w:rPr>
          <w:rFonts w:ascii="Arial" w:hAnsi="Arial"/>
          <w:sz w:val="22"/>
        </w:rPr>
        <w:t>Первична та БД, из которой мы делаем миграцию: PostgreSQL, MySQL, MongoDB или другая source-БД.</w:t>
      </w:r>
    </w:p>
    <w:p>
      <w:r>
        <w:rPr>
          <w:rFonts w:ascii="Arial" w:hAnsi="Arial"/>
          <w:sz w:val="22"/>
        </w:rPr>
        <w:t>ClickHouse — это аналитическая копия или аналитическая проекция.</w:t>
      </w:r>
    </w:p>
    <w:p>
      <w:r>
        <w:rPr>
          <w:rFonts w:ascii="Arial" w:hAnsi="Arial"/>
          <w:sz w:val="22"/>
        </w:rPr>
        <w:t>Это значит, что структура ClickHouse должна подстраиваться под source-БД, а не наоборот.</w:t>
      </w:r>
    </w:p>
    <w:p>
      <w:r>
        <w:rPr>
          <w:rFonts w:ascii="Arial" w:hAnsi="Arial"/>
          <w:sz w:val="22"/>
        </w:rPr>
        <w:t xml:space="preserve">Если у source-БД другая таблица, другие поля или другие типы данных, нельзя считать </w:t>
      </w:r>
      <w:r>
        <w:rPr>
          <w:rFonts w:ascii="Courier New" w:hAnsi="Courier New"/>
          <w:color w:val="141414"/>
          <w:sz w:val="20"/>
        </w:rPr>
        <w:t>app_events_raw</w:t>
      </w:r>
      <w:r>
        <w:rPr>
          <w:rFonts w:ascii="Arial" w:hAnsi="Arial"/>
          <w:sz w:val="22"/>
        </w:rPr>
        <w:t xml:space="preserve"> универсальной истиной.</w:t>
      </w:r>
    </w:p>
    <w:p>
      <w:r>
        <w:rPr>
          <w:rFonts w:ascii="Arial" w:hAnsi="Arial"/>
          <w:sz w:val="22"/>
        </w:rPr>
        <w:t>Нужно либо создать ClickHouse tables под реальную source schema, либо автоматически сгенерировать их перед запуском sink connector.</w:t>
      </w:r>
    </w:p>
    <w:p>
      <w:r>
        <w:rPr>
          <w:rFonts w:ascii="Arial" w:hAnsi="Arial"/>
          <w:sz w:val="22"/>
        </w:rPr>
        <w:t>_</w:t>
      </w:r>
    </w:p>
    <w:p>
      <w:pPr>
        <w:pStyle w:val="Heading3"/>
      </w:pPr>
      <w:r>
        <w:t>ClickHouse Sink</w:t>
      </w:r>
    </w:p>
    <w:p>
      <w:r>
        <w:rPr>
          <w:rFonts w:ascii="Arial" w:hAnsi="Arial"/>
          <w:sz w:val="22"/>
        </w:rPr>
        <w:t>ClickHouse sink — это Kafka Connect connector.</w:t>
      </w:r>
    </w:p>
    <w:p>
      <w:r>
        <w:rPr>
          <w:rFonts w:ascii="Arial" w:hAnsi="Arial"/>
          <w:sz w:val="22"/>
        </w:rPr>
        <w:t>Он читает данные из Redpanda topic и пишет их в ClickHouse table.</w:t>
      </w:r>
    </w:p>
    <w:p>
      <w:r>
        <w:rPr>
          <w:rFonts w:ascii="Arial" w:hAnsi="Arial"/>
          <w:sz w:val="22"/>
        </w:rPr>
        <w:t>Важно: ClickHouse sink не подключается к внешней БД, а работает только после Debezium и Redpanda.</w:t>
      </w:r>
    </w:p>
    <w:p>
      <w:r>
        <w:rPr>
          <w:rFonts w:ascii="Arial" w:hAnsi="Arial"/>
          <w:sz w:val="22"/>
        </w:rPr>
        <w:t>Конфиг лежит здесь:</w:t>
      </w:r>
    </w:p>
    <w:p>
      <w:pPr>
        <w:spacing w:before="60" w:after="120"/>
      </w:pPr>
      <w:r>
        <w:rPr>
          <w:rFonts w:ascii="Courier New" w:hAnsi="Courier New"/>
          <w:sz w:val="17"/>
        </w:rPr>
        <w:t>debezium/connectors/clickhouse-sink.json</w:t>
      </w:r>
    </w:p>
    <w:p>
      <w:r>
        <w:rPr>
          <w:rFonts w:ascii="Arial" w:hAnsi="Arial"/>
          <w:sz w:val="22"/>
        </w:rPr>
        <w:t>Ключевая настройка:</w:t>
      </w:r>
    </w:p>
    <w:p>
      <w:pPr>
        <w:spacing w:before="60" w:after="120"/>
      </w:pPr>
      <w:r>
        <w:rPr>
          <w:rFonts w:ascii="Courier New" w:hAnsi="Courier New"/>
          <w:sz w:val="17"/>
        </w:rPr>
        <w:t>topic2TableMap</w:t>
      </w:r>
    </w:p>
    <w:p>
      <w:r>
        <w:rPr>
          <w:rFonts w:ascii="Arial" w:hAnsi="Arial"/>
          <w:sz w:val="22"/>
        </w:rPr>
        <w:t>Она говорит:</w:t>
      </w:r>
    </w:p>
    <w:p>
      <w:pPr>
        <w:spacing w:before="60" w:after="120"/>
      </w:pPr>
      <w:r>
        <w:rPr>
          <w:rFonts w:ascii="Courier New" w:hAnsi="Courier New"/>
          <w:sz w:val="17"/>
        </w:rPr>
        <w:t>какой topic писать в какую ClickHouse table</w:t>
      </w:r>
    </w:p>
    <w:p>
      <w:r>
        <w:rPr>
          <w:rFonts w:ascii="Arial" w:hAnsi="Arial"/>
          <w:sz w:val="22"/>
        </w:rPr>
        <w:t>Пример:</w:t>
      </w:r>
    </w:p>
    <w:p>
      <w:pPr>
        <w:spacing w:before="60" w:after="120"/>
      </w:pPr>
      <w:r>
        <w:rPr>
          <w:rFonts w:ascii="Courier New" w:hAnsi="Courier New"/>
          <w:sz w:val="17"/>
        </w:rPr>
        <w:t>pg.public.users=users_raw,pg.public.orders=orders_raw</w:t>
      </w:r>
    </w:p>
    <w:p>
      <w:r>
        <w:rPr>
          <w:rFonts w:ascii="Arial" w:hAnsi="Arial"/>
          <w:sz w:val="22"/>
        </w:rPr>
        <w:t>Официальный ClickHouse Kafka Connect sink обычно предполагает, что target table в ClickHouse уже существует.</w:t>
      </w:r>
    </w:p>
    <w:p>
      <w:r>
        <w:rPr>
          <w:rFonts w:ascii="Arial" w:hAnsi="Arial"/>
          <w:sz w:val="22"/>
        </w:rPr>
        <w:t>Поэтому есть два рабочих подхода:</w:t>
      </w:r>
    </w:p>
    <w:p>
      <w:pPr>
        <w:pStyle w:val="ListNumber"/>
      </w:pPr>
      <w:r>
        <w:rPr>
          <w:rFonts w:ascii="Arial" w:hAnsi="Arial"/>
          <w:sz w:val="22"/>
        </w:rPr>
        <w:t>Manual schema mode — DevOps заранее создает ClickHouse tables SQL-скриптами.</w:t>
      </w:r>
    </w:p>
    <w:p>
      <w:pPr>
        <w:pStyle w:val="ListNumber"/>
      </w:pPr>
      <w:r>
        <w:rPr>
          <w:rFonts w:ascii="Arial" w:hAnsi="Arial"/>
          <w:sz w:val="22"/>
        </w:rPr>
        <w:t>Auto schema bootstrap mode — отдельный bootstrap job сначала читает source schema и создает ClickHouse tables, а уже потом включается ClickHouse sink.</w:t>
      </w:r>
    </w:p>
    <w:p>
      <w:r>
        <w:rPr>
          <w:rFonts w:ascii="Arial" w:hAnsi="Arial"/>
          <w:sz w:val="22"/>
        </w:rPr>
        <w:t>Второй вариант полезен, когда source-БД чужая и заранее неизвестно, какие таблицы и поля придется мигрировать.</w:t>
      </w:r>
    </w:p>
    <w:p>
      <w:r>
        <w:rPr>
          <w:rFonts w:ascii="Arial" w:hAnsi="Arial"/>
          <w:sz w:val="22"/>
        </w:rPr>
        <w:t>Оба варианта реализованы в проекте.</w:t>
      </w:r>
    </w:p>
    <w:p>
      <w:r>
        <w:rPr>
          <w:rFonts w:ascii="Arial" w:hAnsi="Arial"/>
          <w:sz w:val="22"/>
        </w:rPr>
        <w:t>_</w:t>
      </w:r>
    </w:p>
    <w:p>
      <w:pPr>
        <w:pStyle w:val="Heading3"/>
      </w:pPr>
      <w:r>
        <w:t>Grafana</w:t>
      </w:r>
    </w:p>
    <w:p>
      <w:r>
        <w:rPr>
          <w:rFonts w:ascii="Arial" w:hAnsi="Arial"/>
          <w:sz w:val="22"/>
        </w:rPr>
        <w:t>Grafana — web UI для графиков.</w:t>
      </w:r>
    </w:p>
    <w:p>
      <w:r>
        <w:rPr>
          <w:rFonts w:ascii="Arial" w:hAnsi="Arial"/>
          <w:sz w:val="22"/>
        </w:rPr>
        <w:t>Она подключается к ClickHouse и строит dashboards.</w:t>
      </w:r>
    </w:p>
    <w:p>
      <w:r>
        <w:rPr>
          <w:rFonts w:ascii="Arial" w:hAnsi="Arial"/>
          <w:sz w:val="22"/>
        </w:rPr>
        <w:t>В проекте Grafana также нужна потому, что LLM-модель не всегда хорошо рисует картинки сама.</w:t>
      </w:r>
    </w:p>
    <w:p>
      <w:r>
        <w:rPr>
          <w:rFonts w:ascii="Arial" w:hAnsi="Arial"/>
          <w:sz w:val="22"/>
        </w:rPr>
        <w:t>Лучше, чтобы модель возвращала ссылку на Grafana panel.</w:t>
      </w:r>
    </w:p>
    <w:p>
      <w:r>
        <w:rPr>
          <w:rFonts w:ascii="Arial" w:hAnsi="Arial"/>
          <w:sz w:val="22"/>
        </w:rPr>
        <w:t>_</w:t>
      </w:r>
    </w:p>
    <w:p>
      <w:pPr>
        <w:pStyle w:val="Heading3"/>
      </w:pPr>
      <w:r>
        <w:t>MCP Server</w:t>
      </w:r>
    </w:p>
    <w:p>
      <w:r>
        <w:rPr>
          <w:rFonts w:ascii="Arial" w:hAnsi="Arial"/>
          <w:sz w:val="22"/>
        </w:rPr>
        <w:t>MCP означает Model Context Protocol.</w:t>
      </w:r>
    </w:p>
    <w:p>
      <w:r>
        <w:rPr>
          <w:rFonts w:ascii="Arial" w:hAnsi="Arial"/>
          <w:sz w:val="22"/>
        </w:rPr>
        <w:t>MCP server дает модели набор tools.</w:t>
      </w:r>
    </w:p>
    <w:p>
      <w:r>
        <w:rPr>
          <w:rFonts w:ascii="Arial" w:hAnsi="Arial"/>
          <w:sz w:val="22"/>
        </w:rPr>
        <w:t>В этом проекте tools умеют:</w:t>
      </w:r>
    </w:p>
    <w:p>
      <w:pPr>
        <w:pStyle w:val="ListBullet"/>
      </w:pPr>
      <w:r>
        <w:rPr>
          <w:rFonts w:ascii="Arial" w:hAnsi="Arial"/>
          <w:sz w:val="22"/>
        </w:rPr>
        <w:t>смотреть схему ClickHouse;</w:t>
      </w:r>
    </w:p>
    <w:p>
      <w:pPr>
        <w:pStyle w:val="ListBullet"/>
      </w:pPr>
      <w:r>
        <w:rPr>
          <w:rFonts w:ascii="Arial" w:hAnsi="Arial"/>
          <w:sz w:val="22"/>
        </w:rPr>
        <w:t xml:space="preserve">находить все и непустые таблицы в базе </w:t>
      </w:r>
      <w:r>
        <w:rPr>
          <w:rFonts w:ascii="Courier New" w:hAnsi="Courier New"/>
          <w:color w:val="141414"/>
          <w:sz w:val="20"/>
        </w:rPr>
        <w:t>analytics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Arial" w:hAnsi="Arial"/>
          <w:sz w:val="22"/>
        </w:rPr>
        <w:t xml:space="preserve">профилировать любую актуальную таблицу из </w:t>
      </w:r>
      <w:r>
        <w:rPr>
          <w:rFonts w:ascii="Courier New" w:hAnsi="Courier New"/>
          <w:color w:val="141414"/>
          <w:sz w:val="20"/>
        </w:rPr>
        <w:t>analytics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Arial" w:hAnsi="Arial"/>
          <w:sz w:val="22"/>
        </w:rPr>
        <w:t>выбирать sample rows;</w:t>
      </w:r>
    </w:p>
    <w:p>
      <w:pPr>
        <w:pStyle w:val="ListBullet"/>
      </w:pPr>
      <w:r>
        <w:rPr>
          <w:rFonts w:ascii="Arial" w:hAnsi="Arial"/>
          <w:sz w:val="22"/>
        </w:rPr>
        <w:t>считать уникальные значения и распределения по указанным колонкам;</w:t>
      </w:r>
    </w:p>
    <w:p>
      <w:pPr>
        <w:pStyle w:val="ListBullet"/>
      </w:pPr>
      <w:r>
        <w:rPr>
          <w:rFonts w:ascii="Arial" w:hAnsi="Arial"/>
          <w:sz w:val="22"/>
        </w:rPr>
        <w:t>считать error rate;</w:t>
      </w:r>
    </w:p>
    <w:p>
      <w:pPr>
        <w:pStyle w:val="ListBullet"/>
      </w:pPr>
      <w:r>
        <w:rPr>
          <w:rFonts w:ascii="Arial" w:hAnsi="Arial"/>
          <w:sz w:val="22"/>
        </w:rPr>
        <w:t>считать latency;</w:t>
      </w:r>
    </w:p>
    <w:p>
      <w:pPr>
        <w:pStyle w:val="ListBullet"/>
      </w:pPr>
      <w:r>
        <w:rPr>
          <w:rFonts w:ascii="Arial" w:hAnsi="Arial"/>
          <w:sz w:val="22"/>
        </w:rPr>
        <w:t>возвращать ссылки на Grafana.</w:t>
      </w:r>
    </w:p>
    <w:p>
      <w:r>
        <w:rPr>
          <w:rFonts w:ascii="Arial" w:hAnsi="Arial"/>
          <w:sz w:val="22"/>
        </w:rPr>
        <w:t>Сырой SQL-tool в LibreChat не публикуется. Модель должна понять вопрос пользователя, выбрать подходящий ClickHouse MCP tool, дождаться live-ответа ClickHouse и только после этого сформулировать ответ. Это важно, потому что таблицы и данные могут измениться после написания документации.</w:t>
      </w:r>
    </w:p>
    <w:p>
      <w:r>
        <w:rPr>
          <w:rFonts w:ascii="Arial" w:hAnsi="Arial"/>
          <w:sz w:val="22"/>
        </w:rPr>
        <w:t>_</w:t>
      </w:r>
    </w:p>
    <w:p>
      <w:pPr>
        <w:pStyle w:val="Heading3"/>
      </w:pPr>
      <w:r>
        <w:t>LibreChat</w:t>
      </w:r>
    </w:p>
    <w:p>
      <w:r>
        <w:rPr>
          <w:rFonts w:ascii="Arial" w:hAnsi="Arial"/>
          <w:sz w:val="22"/>
        </w:rPr>
        <w:t>LibreChat — web UI для общения с LLM-моделью.</w:t>
      </w:r>
    </w:p>
    <w:p>
      <w:r>
        <w:rPr>
          <w:rFonts w:ascii="Arial" w:hAnsi="Arial"/>
          <w:sz w:val="22"/>
        </w:rPr>
        <w:t>Пользователь задает вопрос в LibreChat.</w:t>
      </w:r>
    </w:p>
    <w:p>
      <w:r>
        <w:rPr>
          <w:rFonts w:ascii="Arial" w:hAnsi="Arial"/>
          <w:sz w:val="22"/>
        </w:rPr>
        <w:t>Модель через MCP tools обращается к ClickHouse и Grafana.</w:t>
      </w:r>
    </w:p>
    <w:p>
      <w:r>
        <w:rPr>
          <w:rFonts w:ascii="Arial" w:hAnsi="Arial"/>
          <w:sz w:val="22"/>
        </w:rPr>
        <w:t>_</w:t>
      </w:r>
    </w:p>
    <w:p>
      <w:pPr>
        <w:pStyle w:val="Heading3"/>
      </w:pPr>
      <w:r>
        <w:t>Agent Proxy</w:t>
      </w:r>
    </w:p>
    <w:p>
      <w:r>
        <w:rPr>
          <w:rFonts w:ascii="Arial" w:hAnsi="Arial"/>
          <w:sz w:val="22"/>
        </w:rPr>
        <w:t>agent-proxy — маленький OpenAI-compatible proxy.</w:t>
      </w:r>
    </w:p>
    <w:p>
      <w:r>
        <w:rPr>
          <w:rFonts w:ascii="Arial" w:hAnsi="Arial"/>
          <w:sz w:val="22"/>
        </w:rPr>
        <w:t>OpenAI-compatible означает, что сервис выглядит для LibreChat как OpenAI API, даже если реальная модель запущена локально в Ollama или в другом облачном провайдере.</w:t>
      </w:r>
    </w:p>
    <w:p>
      <w:r>
        <w:rPr>
          <w:rFonts w:ascii="Arial" w:hAnsi="Arial"/>
          <w:sz w:val="22"/>
        </w:rPr>
        <w:t xml:space="preserve">В этом проекте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 xml:space="preserve"> делает две вещи.</w:t>
      </w:r>
    </w:p>
    <w:p>
      <w:r>
        <w:rPr>
          <w:rFonts w:ascii="Arial" w:hAnsi="Arial"/>
          <w:sz w:val="22"/>
        </w:rPr>
        <w:t>Во-первых, он пересылает запросы LibreChat в upstream model endpoint.</w:t>
      </w:r>
    </w:p>
    <w:p>
      <w:r>
        <w:rPr>
          <w:rFonts w:ascii="Arial" w:hAnsi="Arial"/>
          <w:sz w:val="22"/>
        </w:rPr>
        <w:t xml:space="preserve">Upstream — это сервис выше по цепочке. Например, Ollama на Mac по адресу </w:t>
      </w:r>
      <w:r>
        <w:rPr>
          <w:rFonts w:ascii="Courier New" w:hAnsi="Courier New"/>
          <w:color w:val="141414"/>
          <w:sz w:val="20"/>
        </w:rPr>
        <w:t>http://host.docker.internal:11434/v1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 xml:space="preserve">Во-вторых,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 xml:space="preserve"> отправляет trace каждого LLM-запроса в Langfuse.</w:t>
      </w:r>
    </w:p>
    <w:p>
      <w:r>
        <w:rPr>
          <w:rFonts w:ascii="Arial" w:hAnsi="Arial"/>
          <w:sz w:val="22"/>
        </w:rPr>
        <w:t>Это удобная точка интеграции, потому что почти все запросы LibreChat к модели проходят через этот proxy.</w:t>
      </w:r>
    </w:p>
    <w:p>
      <w:r>
        <w:rPr>
          <w:rFonts w:ascii="Arial" w:hAnsi="Arial"/>
          <w:sz w:val="22"/>
        </w:rPr>
        <w:t>_</w:t>
      </w:r>
    </w:p>
    <w:p>
      <w:pPr>
        <w:pStyle w:val="Heading3"/>
      </w:pPr>
      <w:r>
        <w:t>Langfuse</w:t>
      </w:r>
    </w:p>
    <w:p>
      <w:r>
        <w:rPr>
          <w:rFonts w:ascii="Arial" w:hAnsi="Arial"/>
          <w:sz w:val="22"/>
        </w:rPr>
        <w:t>Langfuse — observability-платформа для LLM-приложений.</w:t>
      </w:r>
    </w:p>
    <w:p>
      <w:r>
        <w:rPr>
          <w:rFonts w:ascii="Arial" w:hAnsi="Arial"/>
          <w:sz w:val="22"/>
        </w:rPr>
        <w:t>Observability означает наблюдаемость.</w:t>
      </w:r>
    </w:p>
    <w:p>
      <w:r>
        <w:rPr>
          <w:rFonts w:ascii="Arial" w:hAnsi="Arial"/>
          <w:sz w:val="22"/>
        </w:rPr>
        <w:t>В обычном приложении мы смотрим logs, metrics и traces.</w:t>
      </w:r>
    </w:p>
    <w:p>
      <w:r>
        <w:rPr>
          <w:rFonts w:ascii="Arial" w:hAnsi="Arial"/>
          <w:sz w:val="22"/>
        </w:rPr>
        <w:t>В LLM-приложении этого мало: нужно видеть еще prompt, input, output, model, latency, usage tokens, ошибки и metadata.</w:t>
      </w:r>
    </w:p>
    <w:p>
      <w:r>
        <w:rPr>
          <w:rFonts w:ascii="Arial" w:hAnsi="Arial"/>
          <w:sz w:val="22"/>
        </w:rPr>
        <w:t>Trace — запись одного пользовательского сценария или одного запроса.</w:t>
      </w:r>
    </w:p>
    <w:p>
      <w:r>
        <w:rPr>
          <w:rFonts w:ascii="Arial" w:hAnsi="Arial"/>
          <w:sz w:val="22"/>
        </w:rPr>
        <w:t>Например, пользователь спросил в LibreChat:</w:t>
      </w:r>
    </w:p>
    <w:p>
      <w:pPr>
        <w:spacing w:before="60" w:after="120"/>
      </w:pPr>
      <w:r>
        <w:rPr>
          <w:rFonts w:ascii="Courier New" w:hAnsi="Courier New"/>
          <w:sz w:val="17"/>
        </w:rPr>
        <w:t>Какие endpoints самые проблемные по error rate?</w:t>
      </w:r>
    </w:p>
    <w:p>
      <w:r>
        <w:rPr>
          <w:rFonts w:ascii="Arial" w:hAnsi="Arial"/>
          <w:sz w:val="22"/>
        </w:rPr>
        <w:t>В Langfuse такой запрос появится как trace.</w:t>
      </w:r>
    </w:p>
    <w:p>
      <w:r>
        <w:rPr>
          <w:rFonts w:ascii="Arial" w:hAnsi="Arial"/>
          <w:sz w:val="22"/>
        </w:rPr>
        <w:t>Внутри trace будет generation.</w:t>
      </w:r>
    </w:p>
    <w:p>
      <w:r>
        <w:rPr>
          <w:rFonts w:ascii="Arial" w:hAnsi="Arial"/>
          <w:sz w:val="22"/>
        </w:rPr>
        <w:t>Generation — конкретный вызов LLM-модели: модель, параметры, входные сообщения и ответ.</w:t>
      </w:r>
    </w:p>
    <w:p>
      <w:r>
        <w:rPr>
          <w:rFonts w:ascii="Arial" w:hAnsi="Arial"/>
          <w:sz w:val="22"/>
        </w:rPr>
        <w:t>В этом проекте Langfuse работает так:</w:t>
      </w:r>
    </w:p>
    <w:p>
      <w:pPr>
        <w:spacing w:before="60" w:after="120"/>
      </w:pPr>
      <w:r>
        <w:rPr>
          <w:rFonts w:ascii="Courier New" w:hAnsi="Courier New"/>
          <w:sz w:val="17"/>
        </w:rPr>
        <w:t>LibreChat</w:t>
      </w:r>
      <w:r>
        <w:br/>
      </w:r>
      <w:r>
        <w:rPr>
          <w:rFonts w:ascii="Courier New" w:hAnsi="Courier New"/>
          <w:sz w:val="17"/>
        </w:rPr>
        <w:t xml:space="preserve">  -&gt; agent-proxy</w:t>
      </w:r>
      <w:r>
        <w:br/>
      </w:r>
      <w:r>
        <w:rPr>
          <w:rFonts w:ascii="Courier New" w:hAnsi="Courier New"/>
          <w:sz w:val="17"/>
        </w:rPr>
        <w:t xml:space="preserve">  -&gt; local/cloud LLM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agent-proxy</w:t>
      </w:r>
      <w:r>
        <w:br/>
      </w:r>
      <w:r>
        <w:rPr>
          <w:rFonts w:ascii="Courier New" w:hAnsi="Courier New"/>
          <w:sz w:val="17"/>
        </w:rPr>
        <w:t xml:space="preserve">  -&gt; Langfuse ingestion API</w:t>
      </w:r>
      <w:r>
        <w:br/>
      </w:r>
      <w:r>
        <w:rPr>
          <w:rFonts w:ascii="Courier New" w:hAnsi="Courier New"/>
          <w:sz w:val="17"/>
        </w:rPr>
        <w:t xml:space="preserve">  -&gt; Langfuse worker</w:t>
      </w:r>
      <w:r>
        <w:br/>
      </w:r>
      <w:r>
        <w:rPr>
          <w:rFonts w:ascii="Courier New" w:hAnsi="Courier New"/>
          <w:sz w:val="17"/>
        </w:rPr>
        <w:t xml:space="preserve">  -&gt; ClickHouse/Postgres/MinIO/Redis</w:t>
      </w:r>
    </w:p>
    <w:p>
      <w:r>
        <w:rPr>
          <w:rFonts w:ascii="Arial" w:hAnsi="Arial"/>
          <w:sz w:val="22"/>
        </w:rPr>
        <w:t>Langfuse использует несколько внутренних хранилищ:</w:t>
      </w:r>
    </w:p>
    <w:p>
      <w:pPr>
        <w:pStyle w:val="ListBullet"/>
      </w:pPr>
      <w:r>
        <w:rPr>
          <w:rFonts w:ascii="Arial" w:hAnsi="Arial"/>
          <w:sz w:val="22"/>
        </w:rPr>
        <w:t>Postgres хранит пользователей, organization, projects, API keys и настройки.</w:t>
      </w:r>
    </w:p>
    <w:p>
      <w:pPr>
        <w:pStyle w:val="ListBullet"/>
      </w:pPr>
      <w:r>
        <w:rPr>
          <w:rFonts w:ascii="Arial" w:hAnsi="Arial"/>
          <w:sz w:val="22"/>
        </w:rPr>
        <w:t>ClickHouse хранит traces, observations и score-сущности, потому что это аналитические данные.</w:t>
      </w:r>
    </w:p>
    <w:p>
      <w:pPr>
        <w:pStyle w:val="ListBullet"/>
      </w:pPr>
      <w:r>
        <w:rPr>
          <w:rFonts w:ascii="Arial" w:hAnsi="Arial"/>
          <w:sz w:val="22"/>
        </w:rPr>
        <w:t>Redis используется для очередей и cache.</w:t>
      </w:r>
    </w:p>
    <w:p>
      <w:pPr>
        <w:pStyle w:val="ListBullet"/>
      </w:pPr>
      <w:r>
        <w:rPr>
          <w:rFonts w:ascii="Arial" w:hAnsi="Arial"/>
          <w:sz w:val="22"/>
        </w:rPr>
        <w:t>MinIO используется как S3-compatible object storage.</w:t>
      </w:r>
    </w:p>
    <w:p>
      <w:pPr>
        <w:pStyle w:val="ListBullet"/>
      </w:pPr>
      <w:r>
        <w:rPr>
          <w:rFonts w:ascii="Arial" w:hAnsi="Arial"/>
          <w:sz w:val="22"/>
        </w:rPr>
        <w:t>S3-compatible означает, что сервис говорит тем же API, что Amazon S3. Для локального запуска удобно использовать MinIO.</w:t>
      </w:r>
    </w:p>
    <w:p>
      <w:r>
        <w:rPr>
          <w:rFonts w:ascii="Arial" w:hAnsi="Arial"/>
          <w:sz w:val="22"/>
        </w:rPr>
        <w:t>В production Langfuse часто ставят отдельно от основного приложения, чтобы команда могла анализировать качество LLM, debug-ить плохие ответы, смотреть latency, считать стоимость и сравнивать разные модели.</w:t>
      </w:r>
    </w:p>
    <w:p>
      <w:r>
        <w:rPr>
          <w:rFonts w:ascii="Arial" w:hAnsi="Arial"/>
          <w:sz w:val="22"/>
        </w:rPr>
        <w:t>_</w:t>
      </w:r>
    </w:p>
    <w:p>
      <w:pPr>
        <w:pStyle w:val="Heading3"/>
      </w:pPr>
      <w:r>
        <w:t>Airflow</w:t>
      </w:r>
    </w:p>
    <w:p>
      <w:r>
        <w:rPr>
          <w:rFonts w:ascii="Arial" w:hAnsi="Arial"/>
          <w:sz w:val="22"/>
        </w:rPr>
        <w:t>Airflow — планировщик задач.</w:t>
      </w:r>
    </w:p>
    <w:p>
      <w:r>
        <w:rPr>
          <w:rFonts w:ascii="Arial" w:hAnsi="Arial"/>
          <w:sz w:val="22"/>
        </w:rPr>
        <w:t>Он нужен, когда регистрацию или обновление Debezium connectors надо запускать в определенный день или время.</w:t>
      </w:r>
    </w:p>
    <w:p>
      <w:r>
        <w:rPr>
          <w:rFonts w:ascii="Arial" w:hAnsi="Arial"/>
          <w:sz w:val="22"/>
        </w:rPr>
        <w:t>Например:</w:t>
      </w:r>
    </w:p>
    <w:p>
      <w:pPr>
        <w:pStyle w:val="ListBullet"/>
      </w:pPr>
      <w:r>
        <w:rPr>
          <w:rFonts w:ascii="Arial" w:hAnsi="Arial"/>
          <w:sz w:val="22"/>
        </w:rPr>
        <w:t>каждый день в 02:00;</w:t>
      </w:r>
    </w:p>
    <w:p>
      <w:pPr>
        <w:pStyle w:val="ListBullet"/>
      </w:pPr>
      <w:r>
        <w:rPr>
          <w:rFonts w:ascii="Arial" w:hAnsi="Arial"/>
          <w:sz w:val="22"/>
        </w:rPr>
        <w:t>каждый понедельник в 03:30;</w:t>
      </w:r>
    </w:p>
    <w:p>
      <w:pPr>
        <w:pStyle w:val="ListBullet"/>
      </w:pPr>
      <w:r>
        <w:rPr>
          <w:rFonts w:ascii="Arial" w:hAnsi="Arial"/>
          <w:sz w:val="22"/>
        </w:rPr>
        <w:t>первого числа каждого месяца.</w:t>
      </w:r>
    </w:p>
    <w:p>
      <w:r>
        <w:rPr>
          <w:rFonts w:ascii="Arial" w:hAnsi="Arial"/>
          <w:sz w:val="22"/>
        </w:rPr>
        <w:t>Airflow запускает DAG:</w:t>
      </w:r>
    </w:p>
    <w:p>
      <w:pPr>
        <w:spacing w:before="60" w:after="120"/>
      </w:pPr>
      <w:r>
        <w:rPr>
          <w:rFonts w:ascii="Courier New" w:hAnsi="Courier New"/>
          <w:sz w:val="17"/>
        </w:rPr>
        <w:t>scheduled_debezium_migration</w:t>
      </w:r>
    </w:p>
    <w:p>
      <w:r>
        <w:rPr>
          <w:rFonts w:ascii="Arial" w:hAnsi="Arial"/>
          <w:sz w:val="22"/>
        </w:rPr>
        <w:t>DAG — это workflow в Airflow. Можно думать о нем как о сценарии из шагов.</w:t>
      </w:r>
    </w:p>
    <w:p>
      <w:r>
        <w:rPr>
          <w:rFonts w:ascii="Arial" w:hAnsi="Arial"/>
          <w:sz w:val="22"/>
        </w:rPr>
        <w:t>В нашем DAG один основной шаг:</w:t>
      </w:r>
    </w:p>
    <w:p>
      <w:pPr>
        <w:spacing w:before="60" w:after="120"/>
      </w:pPr>
      <w:r>
        <w:rPr>
          <w:rFonts w:ascii="Courier New" w:hAnsi="Courier New"/>
          <w:sz w:val="17"/>
        </w:rPr>
        <w:t>apply_active_connectors</w:t>
      </w:r>
    </w:p>
    <w:p>
      <w:r>
        <w:rPr>
          <w:rFonts w:ascii="Arial" w:hAnsi="Arial"/>
          <w:sz w:val="22"/>
        </w:rPr>
        <w:t>Он создает или обновляет active source connector и ClickHouse sink connector.</w:t>
      </w:r>
    </w:p>
    <w:p>
      <w:pPr>
        <w:pStyle w:val="Heading2"/>
      </w:pPr>
      <w:r>
        <w:t>3. Рекомендуемая Схема Машин</w:t>
      </w:r>
    </w:p>
    <w:p>
      <w:r>
        <w:rPr>
          <w:rFonts w:ascii="Arial" w:hAnsi="Arial"/>
          <w:sz w:val="22"/>
        </w:rPr>
        <w:t>В этом разделе есть две схемы.</w:t>
      </w:r>
    </w:p>
    <w:p>
      <w:r>
        <w:rPr>
          <w:rFonts w:ascii="Arial" w:hAnsi="Arial"/>
          <w:sz w:val="22"/>
        </w:rPr>
        <w:t>Первая — минимальная, чтобы поднять проект на ноутбуке и спокойно проверить всю цепочку.</w:t>
      </w:r>
    </w:p>
    <w:p>
      <w:r>
        <w:rPr>
          <w:rFonts w:ascii="Arial" w:hAnsi="Arial"/>
          <w:sz w:val="22"/>
        </w:rPr>
        <w:t>Вторая — рекомендованная production-like схема, когда компоненты раскладываются по разным машинам для отказоустойчивости.</w:t>
      </w:r>
    </w:p>
    <w:p>
      <w:r>
        <w:rPr>
          <w:rFonts w:ascii="Arial" w:hAnsi="Arial"/>
          <w:sz w:val="22"/>
        </w:rPr>
        <w:t>_</w:t>
      </w:r>
    </w:p>
    <w:p>
      <w:pPr>
        <w:pStyle w:val="Heading3"/>
      </w:pPr>
      <w:r>
        <w:t>Минимальная Схема Для Ноутбука</w:t>
      </w:r>
    </w:p>
    <w:p>
      <w:r>
        <w:rPr>
          <w:rFonts w:ascii="Arial" w:hAnsi="Arial"/>
          <w:sz w:val="22"/>
        </w:rPr>
        <w:t>Эта схема подходит для локального запуска на MacBook с Apple Silicon, например M4, 10 CPU cores и 24 GB RAM.</w:t>
      </w:r>
    </w:p>
    <w:p>
      <w:r>
        <w:rPr>
          <w:rFonts w:ascii="Arial" w:hAnsi="Arial"/>
          <w:sz w:val="22"/>
        </w:rPr>
        <w:t>Это не HA.</w:t>
      </w:r>
    </w:p>
    <w:p>
      <w:r>
        <w:rPr>
          <w:rFonts w:ascii="Arial" w:hAnsi="Arial"/>
          <w:sz w:val="22"/>
        </w:rPr>
        <w:t>HA означает High Availability, то есть отказоустойчивость. В минимальной схеме отказоустойчивости нет: если ноутбук или VM упали, вся система остановится.</w:t>
      </w:r>
    </w:p>
    <w:p>
      <w:pPr>
        <w:pStyle w:val="ListBullet"/>
      </w:pPr>
      <w:r>
        <w:rPr>
          <w:rFonts w:ascii="Arial" w:hAnsi="Arial"/>
          <w:sz w:val="22"/>
        </w:rPr>
        <w:t>### Вариант A: Все На Одной Машине</w:t>
      </w:r>
    </w:p>
    <w:p>
      <w:r>
        <w:rPr>
          <w:rFonts w:ascii="Arial" w:hAnsi="Arial"/>
          <w:sz w:val="22"/>
        </w:rPr>
        <w:t xml:space="preserve">Самый простой вариант — создать локальный all-in-one </w:t>
      </w:r>
      <w:r>
        <w:rPr>
          <w:rFonts w:ascii="Courier New" w:hAnsi="Courier New"/>
          <w:color w:val="141414"/>
          <w:sz w:val="20"/>
        </w:rPr>
        <w:t>docker-compose.yml</w:t>
      </w:r>
      <w:r>
        <w:rPr>
          <w:rFonts w:ascii="Arial" w:hAnsi="Arial"/>
          <w:sz w:val="22"/>
        </w:rPr>
        <w:t xml:space="preserve"> по этому документу и запустить его прямо на ноутбуке.</w:t>
      </w:r>
    </w:p>
    <w:tbl>
      <w:tblPr>
        <w:tblStyle w:val="TableGrid"/>
        <w:tblW w:type="dxa" w:w="1056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Машина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Компоненты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CPU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RAM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Disk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laptop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все сервисы проекта, включая Langfuse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8-10 cores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20-22 GB доступно Docker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120-180 GB free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удобно для demo и разработки</w:t>
            </w:r>
          </w:p>
        </w:tc>
      </w:tr>
    </w:tbl>
    <w:p/>
    <w:p>
      <w:r>
        <w:rPr>
          <w:rFonts w:ascii="Arial" w:hAnsi="Arial"/>
          <w:sz w:val="22"/>
        </w:rPr>
        <w:t>Для Docker Desktop на macOS рекомендуется выделить:</w:t>
      </w:r>
    </w:p>
    <w:p>
      <w:pPr>
        <w:spacing w:before="60" w:after="120"/>
      </w:pPr>
      <w:r>
        <w:rPr>
          <w:rFonts w:ascii="Courier New" w:hAnsi="Courier New"/>
          <w:sz w:val="17"/>
        </w:rPr>
        <w:t>CPU: 8-10 cores</w:t>
      </w:r>
      <w:r>
        <w:br/>
      </w:r>
      <w:r>
        <w:rPr>
          <w:rFonts w:ascii="Courier New" w:hAnsi="Courier New"/>
          <w:sz w:val="17"/>
        </w:rPr>
        <w:t>Memory: 20-22 GB</w:t>
      </w:r>
      <w:r>
        <w:br/>
      </w:r>
      <w:r>
        <w:rPr>
          <w:rFonts w:ascii="Courier New" w:hAnsi="Courier New"/>
          <w:sz w:val="17"/>
        </w:rPr>
        <w:t>Swap: 2-4 GB</w:t>
      </w:r>
      <w:r>
        <w:br/>
      </w:r>
      <w:r>
        <w:rPr>
          <w:rFonts w:ascii="Courier New" w:hAnsi="Courier New"/>
          <w:sz w:val="17"/>
        </w:rPr>
        <w:t>Disk image: 120 GB или больше</w:t>
      </w:r>
    </w:p>
    <w:p>
      <w:r>
        <w:rPr>
          <w:rFonts w:ascii="Arial" w:hAnsi="Arial"/>
          <w:sz w:val="22"/>
        </w:rPr>
        <w:t>Команда запуска:</w:t>
      </w:r>
    </w:p>
    <w:p>
      <w:pPr>
        <w:spacing w:before="60" w:after="120"/>
      </w:pPr>
      <w:r>
        <w:rPr>
          <w:rFonts w:ascii="Courier New" w:hAnsi="Courier New"/>
          <w:sz w:val="17"/>
        </w:rPr>
        <w:t>cd /opt/agentic-data-stack</w:t>
      </w:r>
      <w:r>
        <w:br/>
      </w:r>
      <w:r>
        <w:rPr>
          <w:rFonts w:ascii="Courier New" w:hAnsi="Courier New"/>
          <w:sz w:val="17"/>
        </w:rPr>
        <w:t>cp .env.example .env</w:t>
      </w:r>
      <w:r>
        <w:br/>
      </w:r>
      <w:r>
        <w:rPr>
          <w:rFonts w:ascii="Courier New" w:hAnsi="Courier New"/>
          <w:sz w:val="17"/>
        </w:rPr>
        <w:t>docker compose up -d --build</w:t>
      </w:r>
    </w:p>
    <w:p>
      <w:r>
        <w:rPr>
          <w:rFonts w:ascii="Arial" w:hAnsi="Arial"/>
          <w:sz w:val="22"/>
        </w:rPr>
        <w:t>Для локальной проверки включить demo-режим:</w:t>
      </w:r>
    </w:p>
    <w:p>
      <w:pPr>
        <w:spacing w:before="60" w:after="120"/>
      </w:pPr>
      <w:r>
        <w:rPr>
          <w:rFonts w:ascii="Courier New" w:hAnsi="Courier New"/>
          <w:sz w:val="17"/>
        </w:rPr>
        <w:t>SOURCE_MODE=demo</w:t>
      </w:r>
      <w:r>
        <w:br/>
      </w:r>
      <w:r>
        <w:rPr>
          <w:rFonts w:ascii="Courier New" w:hAnsi="Courier New"/>
          <w:sz w:val="17"/>
        </w:rPr>
        <w:t>ACTIVE_SOURCE_DB=postgres</w:t>
      </w:r>
      <w:r>
        <w:br/>
      </w:r>
      <w:r>
        <w:rPr>
          <w:rFonts w:ascii="Courier New" w:hAnsi="Courier New"/>
          <w:sz w:val="17"/>
        </w:rPr>
        <w:t>COMPOSE_PROFILES=postgres-source</w:t>
      </w:r>
    </w:p>
    <w:p>
      <w:pPr>
        <w:pStyle w:val="ListBullet"/>
      </w:pPr>
      <w:r>
        <w:rPr>
          <w:rFonts w:ascii="Arial" w:hAnsi="Arial"/>
          <w:sz w:val="22"/>
        </w:rPr>
        <w:t>### Вариант B: Несколько Маленьких VM На Ноутбуке</w:t>
      </w:r>
    </w:p>
    <w:p>
      <w:r>
        <w:rPr>
          <w:rFonts w:ascii="Arial" w:hAnsi="Arial"/>
          <w:sz w:val="22"/>
        </w:rPr>
        <w:t>Если нужно приблизиться к настоящей инфраструктуре, можно поднять несколько VM через UTM, Lima, Multipass или другой локальный virtualization tool.</w:t>
      </w:r>
    </w:p>
    <w:p>
      <w:r>
        <w:rPr>
          <w:rFonts w:ascii="Arial" w:hAnsi="Arial"/>
          <w:sz w:val="22"/>
        </w:rPr>
        <w:t>На ноутбуке с 24 GB RAM не стоит делать много больших VM.</w:t>
      </w:r>
    </w:p>
    <w:p>
      <w:r>
        <w:rPr>
          <w:rFonts w:ascii="Arial" w:hAnsi="Arial"/>
          <w:sz w:val="22"/>
        </w:rPr>
        <w:t>Лучше сделать 3-4 небольшие VM и не пытаться эмулировать полный production-кластер.</w:t>
      </w:r>
    </w:p>
    <w:tbl>
      <w:tblPr>
        <w:tblStyle w:val="TableGrid"/>
        <w:tblW w:type="dxa" w:w="1056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115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VM</w:t>
            </w:r>
          </w:p>
        </w:tc>
        <w:tc>
          <w:tcPr>
            <w:tcW w:type="dxa" w:w="339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Компоненты</w:t>
            </w:r>
          </w:p>
        </w:tc>
        <w:tc>
          <w:tcPr>
            <w:tcW w:type="dxa" w:w="910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CPU</w:t>
            </w:r>
          </w:p>
        </w:tc>
        <w:tc>
          <w:tcPr>
            <w:tcW w:type="dxa" w:w="115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RAM</w:t>
            </w:r>
          </w:p>
        </w:tc>
        <w:tc>
          <w:tcPr>
            <w:tcW w:type="dxa" w:w="121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Disk</w:t>
            </w:r>
          </w:p>
        </w:tc>
        <w:tc>
          <w:tcPr>
            <w:tcW w:type="dxa" w:w="273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115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vm-data</w:t>
            </w:r>
          </w:p>
        </w:tc>
        <w:tc>
          <w:tcPr>
            <w:tcW w:type="dxa" w:w="339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Redpanda, ClickHouse, demo PostgreSQL</w:t>
            </w:r>
          </w:p>
        </w:tc>
        <w:tc>
          <w:tcPr>
            <w:tcW w:type="dxa" w:w="910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 vCPU</w:t>
            </w:r>
          </w:p>
        </w:tc>
        <w:tc>
          <w:tcPr>
            <w:tcW w:type="dxa" w:w="115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10-12 GB</w:t>
            </w:r>
          </w:p>
        </w:tc>
        <w:tc>
          <w:tcPr>
            <w:tcW w:type="dxa" w:w="121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 GB</w:t>
            </w:r>
          </w:p>
        </w:tc>
        <w:tc>
          <w:tcPr>
            <w:tcW w:type="dxa" w:w="273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plane и ClickHouse для analytics/langfuse</w:t>
            </w:r>
          </w:p>
        </w:tc>
      </w:tr>
      <w:tr>
        <w:tc>
          <w:tcPr>
            <w:tcW w:type="dxa" w:w="115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vm-orch</w:t>
            </w:r>
          </w:p>
        </w:tc>
        <w:tc>
          <w:tcPr>
            <w:tcW w:type="dxa" w:w="339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Airflow DB, Airflow webserver, Airflow scheduler</w:t>
            </w:r>
          </w:p>
        </w:tc>
        <w:tc>
          <w:tcPr>
            <w:tcW w:type="dxa" w:w="910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 vCPU</w:t>
            </w:r>
          </w:p>
        </w:tc>
        <w:tc>
          <w:tcPr>
            <w:tcW w:type="dxa" w:w="115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 GB</w:t>
            </w:r>
          </w:p>
        </w:tc>
        <w:tc>
          <w:tcPr>
            <w:tcW w:type="dxa" w:w="121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40 GB</w:t>
            </w:r>
          </w:p>
        </w:tc>
        <w:tc>
          <w:tcPr>
            <w:tcW w:type="dxa" w:w="273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расписание миграций</w:t>
            </w:r>
          </w:p>
        </w:tc>
      </w:tr>
      <w:tr>
        <w:tc>
          <w:tcPr>
            <w:tcW w:type="dxa" w:w="115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vm-app</w:t>
            </w:r>
          </w:p>
        </w:tc>
        <w:tc>
          <w:tcPr>
            <w:tcW w:type="dxa" w:w="339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Grafana, MCP, agent-proxy, LibreChat, MongoDB, Langfuse, Redis, MinIO</w:t>
            </w:r>
          </w:p>
        </w:tc>
        <w:tc>
          <w:tcPr>
            <w:tcW w:type="dxa" w:w="910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 vCPU</w:t>
            </w:r>
          </w:p>
        </w:tc>
        <w:tc>
          <w:tcPr>
            <w:tcW w:type="dxa" w:w="115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 GB</w:t>
            </w:r>
          </w:p>
        </w:tc>
        <w:tc>
          <w:tcPr>
            <w:tcW w:type="dxa" w:w="121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80 GB</w:t>
            </w:r>
          </w:p>
        </w:tc>
        <w:tc>
          <w:tcPr>
            <w:tcW w:type="dxa" w:w="2733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UI/API и LLM observability</w:t>
            </w:r>
          </w:p>
        </w:tc>
      </w:tr>
    </w:tbl>
    <w:p/>
    <w:p>
      <w:r>
        <w:rPr>
          <w:rFonts w:ascii="Arial" w:hAnsi="Arial"/>
          <w:sz w:val="22"/>
        </w:rPr>
        <w:t>Если хочется еще проще, можно сделать 2 VM:</w:t>
      </w:r>
    </w:p>
    <w:tbl>
      <w:tblPr>
        <w:tblStyle w:val="TableGrid"/>
        <w:tblW w:type="dxa" w:w="10560"/>
        <w:tblLayout w:type="fixed"/>
        <w:tblLook w:firstColumn="1" w:firstRow="1" w:lastColumn="0" w:lastRow="0" w:noHBand="0" w:noVBand="1" w:val="04A0"/>
      </w:tblPr>
      <w:tblGrid>
        <w:gridCol w:w="2707"/>
        <w:gridCol w:w="2707"/>
        <w:gridCol w:w="2707"/>
        <w:gridCol w:w="2707"/>
        <w:gridCol w:w="2707"/>
      </w:tblGrid>
      <w:tr>
        <w:trPr>
          <w:tblHeader w:val="true"/>
        </w:trPr>
        <w:tc>
          <w:tcPr>
            <w:tcW w:type="dxa" w:w="155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VM</w:t>
            </w:r>
          </w:p>
        </w:tc>
        <w:tc>
          <w:tcPr>
            <w:tcW w:type="dxa" w:w="458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Компоненты</w:t>
            </w:r>
          </w:p>
        </w:tc>
        <w:tc>
          <w:tcPr>
            <w:tcW w:type="dxa" w:w="12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CPU</w:t>
            </w:r>
          </w:p>
        </w:tc>
        <w:tc>
          <w:tcPr>
            <w:tcW w:type="dxa" w:w="155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RAM</w:t>
            </w:r>
          </w:p>
        </w:tc>
        <w:tc>
          <w:tcPr>
            <w:tcW w:type="dxa" w:w="163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Disk</w:t>
            </w:r>
          </w:p>
        </w:tc>
      </w:tr>
      <w:tr>
        <w:tc>
          <w:tcPr>
            <w:tcW w:type="dxa" w:w="155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vm-data</w:t>
            </w:r>
          </w:p>
        </w:tc>
        <w:tc>
          <w:tcPr>
            <w:tcW w:type="dxa" w:w="458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Redpanda, ClickHouse, Debezium, demo PostgreSQL</w:t>
            </w:r>
          </w:p>
        </w:tc>
        <w:tc>
          <w:tcPr>
            <w:tcW w:type="dxa" w:w="12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 vCPU</w:t>
            </w:r>
          </w:p>
        </w:tc>
        <w:tc>
          <w:tcPr>
            <w:tcW w:type="dxa" w:w="155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 GB</w:t>
            </w:r>
          </w:p>
        </w:tc>
        <w:tc>
          <w:tcPr>
            <w:tcW w:type="dxa" w:w="163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 GB</w:t>
            </w:r>
          </w:p>
        </w:tc>
      </w:tr>
      <w:tr>
        <w:tc>
          <w:tcPr>
            <w:tcW w:type="dxa" w:w="155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vm-app</w:t>
            </w:r>
          </w:p>
        </w:tc>
        <w:tc>
          <w:tcPr>
            <w:tcW w:type="dxa" w:w="458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Airflow, Grafana, MCP, agent-proxy, LibreChat, MongoDB, Langfuse, Redis, MinIO</w:t>
            </w:r>
          </w:p>
        </w:tc>
        <w:tc>
          <w:tcPr>
            <w:tcW w:type="dxa" w:w="12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 vCPU</w:t>
            </w:r>
          </w:p>
        </w:tc>
        <w:tc>
          <w:tcPr>
            <w:tcW w:type="dxa" w:w="155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 GB</w:t>
            </w:r>
          </w:p>
        </w:tc>
        <w:tc>
          <w:tcPr>
            <w:tcW w:type="dxa" w:w="163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 GB</w:t>
            </w:r>
          </w:p>
        </w:tc>
      </w:tr>
    </w:tbl>
    <w:p/>
    <w:p>
      <w:r>
        <w:rPr>
          <w:rFonts w:ascii="Arial" w:hAnsi="Arial"/>
          <w:sz w:val="22"/>
        </w:rPr>
        <w:t>Главная цель такой минимальной схемы — проверить сетевое взаимодействие.</w:t>
      </w:r>
    </w:p>
    <w:p>
      <w:r>
        <w:rPr>
          <w:rFonts w:ascii="Arial" w:hAnsi="Arial"/>
          <w:sz w:val="22"/>
        </w:rPr>
        <w:t xml:space="preserve">Например, чтобы </w:t>
      </w:r>
      <w:r>
        <w:rPr>
          <w:rFonts w:ascii="Courier New" w:hAnsi="Courier New"/>
          <w:color w:val="141414"/>
          <w:sz w:val="20"/>
        </w:rPr>
        <w:t>vm-app</w:t>
      </w:r>
      <w:r>
        <w:rPr>
          <w:rFonts w:ascii="Arial" w:hAnsi="Arial"/>
          <w:sz w:val="22"/>
        </w:rPr>
        <w:t xml:space="preserve"> ходила в ClickHouse на </w:t>
      </w:r>
      <w:r>
        <w:rPr>
          <w:rFonts w:ascii="Courier New" w:hAnsi="Courier New"/>
          <w:color w:val="141414"/>
          <w:sz w:val="20"/>
        </w:rPr>
        <w:t>vm-data</w:t>
      </w:r>
      <w:r>
        <w:rPr>
          <w:rFonts w:ascii="Arial" w:hAnsi="Arial"/>
          <w:sz w:val="22"/>
        </w:rPr>
        <w:t>, а Airflow мог достучаться до Debezium REST API.</w:t>
      </w:r>
    </w:p>
    <w:p>
      <w:r>
        <w:rPr>
          <w:rFonts w:ascii="Arial" w:hAnsi="Arial"/>
          <w:sz w:val="22"/>
        </w:rPr>
        <w:t>Важно: даже если сервисы разнесены по VM, это все еще не полноценная HA-схема.</w:t>
      </w:r>
    </w:p>
    <w:p>
      <w:r>
        <w:rPr>
          <w:rFonts w:ascii="Arial" w:hAnsi="Arial"/>
          <w:sz w:val="22"/>
        </w:rPr>
        <w:t>Если одна VM упала, часть системы остановится.</w:t>
      </w:r>
    </w:p>
    <w:p>
      <w:r>
        <w:rPr>
          <w:rFonts w:ascii="Arial" w:hAnsi="Arial"/>
          <w:sz w:val="22"/>
        </w:rPr>
        <w:t>_</w:t>
      </w:r>
    </w:p>
    <w:p>
      <w:pPr>
        <w:pStyle w:val="Heading3"/>
      </w:pPr>
      <w:r>
        <w:t>Рекомендованная HA-Схема</w:t>
      </w:r>
    </w:p>
    <w:tbl>
      <w:tblPr>
        <w:tblStyle w:val="TableGrid"/>
        <w:tblW w:type="dxa" w:w="1056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Машина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Компоненты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CPU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RAM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Disk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rp-1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Redpanda broker 1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 vCPU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16 GB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200 GB NVMe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Kafka-compatible broker</w:t>
            </w:r>
          </w:p>
        </w:tc>
      </w:tr>
      <w:t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rp-2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Redpanda broker 2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 vCPU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16 GB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200 GB NVMe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второй broker</w:t>
            </w:r>
          </w:p>
        </w:tc>
      </w:tr>
      <w:t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rp-3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Redpanda broker 3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 vCPU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16 GB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200 GB NVMe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третий broker, quorum</w:t>
            </w:r>
          </w:p>
        </w:tc>
      </w:tr>
      <w:t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ch-1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ClickHouse replica 1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 vCPU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32 GB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TB NVMe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аналитика</w:t>
            </w:r>
          </w:p>
        </w:tc>
      </w:tr>
      <w:t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ch-2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ClickHouse replica 2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 vCPU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32 GB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TB NVMe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отказоустойчивость</w:t>
            </w:r>
          </w:p>
        </w:tc>
      </w:tr>
      <w:t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connect-1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Debezium/Kafka Connect worker 1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 vCPU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8-16 GB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 GB SSD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CDC worker</w:t>
            </w:r>
          </w:p>
        </w:tc>
      </w:tr>
      <w:t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connect-2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Debezium/Kafka Connect worker 2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 vCPU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8-16 GB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 GB SSD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второй worker</w:t>
            </w:r>
          </w:p>
        </w:tc>
      </w:tr>
      <w:t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airflow-1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Airflow webserver/scheduler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 vCPU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 GB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 GB SSD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orchestration</w:t>
            </w:r>
          </w:p>
        </w:tc>
      </w:tr>
      <w:t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meta-1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Airflow metadata PostgreSQL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2-4 vCPU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 GB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 GB SSD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лучше managed DB</w:t>
            </w:r>
          </w:p>
        </w:tc>
      </w:tr>
      <w:t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app-1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LibreChat, MCP, agent-proxy, Grafana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4-8 vCPU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16 GB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 GB SSD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UI/API</w:t>
            </w:r>
          </w:p>
        </w:tc>
      </w:tr>
      <w:t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mongo-1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LibreChat MongoDB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2-4 vCPU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 GB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 GB SSD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для production лучше replica set</w:t>
            </w:r>
          </w:p>
        </w:tc>
      </w:tr>
      <w:t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lf-web-1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Langfuse web и worker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 vCPU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8-16 GB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 GB SSD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LLM observability</w:t>
            </w:r>
          </w:p>
        </w:tc>
      </w:tr>
      <w:tr>
        <w:tc>
          <w:tcPr>
            <w:tcW w:type="dxa" w:w="1364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lf-meta-1</w:t>
            </w:r>
          </w:p>
        </w:tc>
        <w:tc>
          <w:tcPr>
            <w:tcW w:type="dxa" w:w="332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Langfuse PostgreSQL, Redis, object storage gateway</w:t>
            </w:r>
          </w:p>
        </w:tc>
        <w:tc>
          <w:tcPr>
            <w:tcW w:type="dxa" w:w="88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 vCPU</w:t>
            </w:r>
          </w:p>
        </w:tc>
        <w:tc>
          <w:tcPr>
            <w:tcW w:type="dxa" w:w="112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8-16 GB</w:t>
            </w:r>
          </w:p>
        </w:tc>
        <w:tc>
          <w:tcPr>
            <w:tcW w:type="dxa" w:w="1186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200 GB SSD</w:t>
            </w:r>
          </w:p>
        </w:tc>
        <w:tc>
          <w:tcPr>
            <w:tcW w:type="dxa" w:w="267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для production лучше managed services</w:t>
            </w:r>
          </w:p>
        </w:tc>
      </w:tr>
    </w:tbl>
    <w:p/>
    <w:p>
      <w:pPr>
        <w:pStyle w:val="Heading3"/>
      </w:pPr>
      <w:r>
        <w:t>Почему Так</w:t>
      </w:r>
    </w:p>
    <w:p>
      <w:r>
        <w:rPr>
          <w:rFonts w:ascii="Arial" w:hAnsi="Arial"/>
          <w:sz w:val="22"/>
        </w:rPr>
        <w:t>Redpanda лучше запускать минимум в 3 узла, так кластер может пережить потерю одного broker.</w:t>
      </w:r>
    </w:p>
    <w:p>
      <w:r>
        <w:rPr>
          <w:rFonts w:ascii="Arial" w:hAnsi="Arial"/>
          <w:sz w:val="22"/>
        </w:rPr>
        <w:t>ClickHouse лучше держать минимум в 2 реплики - так можно читать аналитику даже при проблеме на одной машине.</w:t>
      </w:r>
    </w:p>
    <w:p>
      <w:r>
        <w:rPr>
          <w:rFonts w:ascii="Arial" w:hAnsi="Arial"/>
          <w:sz w:val="22"/>
        </w:rPr>
        <w:t>Debezium/Kafka Connect можно запускать в 2 worker. Если один worker упадет, второй сможет забрать задачи.</w:t>
      </w:r>
    </w:p>
    <w:p>
      <w:r>
        <w:rPr>
          <w:rFonts w:ascii="Arial" w:hAnsi="Arial"/>
          <w:sz w:val="22"/>
        </w:rPr>
        <w:t>Airflow metadata DB лучше держать отдельно.</w:t>
      </w:r>
    </w:p>
    <w:p>
      <w:r>
        <w:rPr>
          <w:rFonts w:ascii="Arial" w:hAnsi="Arial"/>
          <w:sz w:val="22"/>
        </w:rPr>
        <w:t>Airflow webserver и scheduler не должны хранить state только внутри контейнера.</w:t>
      </w:r>
    </w:p>
    <w:p>
      <w:r>
        <w:rPr>
          <w:rFonts w:ascii="Arial" w:hAnsi="Arial"/>
          <w:sz w:val="22"/>
        </w:rPr>
        <w:t>LibreChat и Grafana можно сначала поставить на одну app-машину.</w:t>
      </w:r>
    </w:p>
    <w:p>
      <w:r>
        <w:rPr>
          <w:rFonts w:ascii="Arial" w:hAnsi="Arial"/>
          <w:sz w:val="22"/>
        </w:rPr>
        <w:t>Если нагрузка вырастет, их можно разнести.</w:t>
      </w:r>
    </w:p>
    <w:p>
      <w:r>
        <w:rPr>
          <w:rFonts w:ascii="Arial" w:hAnsi="Arial"/>
          <w:sz w:val="22"/>
        </w:rPr>
        <w:t>Langfuse можно сначала поставить рядом с app-компонентами.</w:t>
      </w:r>
    </w:p>
    <w:p>
      <w:r>
        <w:rPr>
          <w:rFonts w:ascii="Arial" w:hAnsi="Arial"/>
          <w:sz w:val="22"/>
        </w:rPr>
        <w:t>Для production лучше выделить Langfuse отдельно, потому что traces могут быстро расти.</w:t>
      </w:r>
    </w:p>
    <w:p>
      <w:r>
        <w:rPr>
          <w:rFonts w:ascii="Arial" w:hAnsi="Arial"/>
          <w:sz w:val="22"/>
        </w:rPr>
        <w:t xml:space="preserve">Langfuse ClickHouse database можно держать в том же ClickHouse cluster, но обязательно в отдельной database, например </w:t>
      </w:r>
      <w:r>
        <w:rPr>
          <w:rFonts w:ascii="Courier New" w:hAnsi="Courier New"/>
          <w:color w:val="141414"/>
          <w:sz w:val="20"/>
        </w:rPr>
        <w:t>langfuse</w:t>
      </w:r>
      <w:r>
        <w:rPr>
          <w:rFonts w:ascii="Arial" w:hAnsi="Arial"/>
          <w:sz w:val="22"/>
        </w:rPr>
        <w:t>.</w:t>
      </w:r>
    </w:p>
    <w:p>
      <w:pPr>
        <w:pStyle w:val="Heading2"/>
      </w:pPr>
      <w:r>
        <w:t>4. Сеть И DNS</w:t>
      </w:r>
    </w:p>
    <w:p>
      <w:r>
        <w:rPr>
          <w:rFonts w:ascii="Arial" w:hAnsi="Arial"/>
          <w:sz w:val="22"/>
        </w:rPr>
        <w:t>Все машины должны видеть друг друга по стабильным именам.</w:t>
      </w:r>
    </w:p>
    <w:p>
      <w:r>
        <w:rPr>
          <w:rFonts w:ascii="Arial" w:hAnsi="Arial"/>
          <w:sz w:val="22"/>
        </w:rPr>
        <w:t>Можно использовать внутренний DNS, например:</w:t>
      </w:r>
    </w:p>
    <w:p>
      <w:pPr>
        <w:spacing w:before="60" w:after="120"/>
      </w:pPr>
      <w:r>
        <w:rPr>
          <w:rFonts w:ascii="Courier New" w:hAnsi="Courier New"/>
          <w:sz w:val="17"/>
        </w:rPr>
        <w:t>rp-1.internal</w:t>
      </w:r>
      <w:r>
        <w:br/>
      </w:r>
      <w:r>
        <w:rPr>
          <w:rFonts w:ascii="Courier New" w:hAnsi="Courier New"/>
          <w:sz w:val="17"/>
        </w:rPr>
        <w:t>rp-2.internal</w:t>
      </w:r>
      <w:r>
        <w:br/>
      </w:r>
      <w:r>
        <w:rPr>
          <w:rFonts w:ascii="Courier New" w:hAnsi="Courier New"/>
          <w:sz w:val="17"/>
        </w:rPr>
        <w:t>rp-3.internal</w:t>
      </w:r>
      <w:r>
        <w:br/>
      </w:r>
      <w:r>
        <w:rPr>
          <w:rFonts w:ascii="Courier New" w:hAnsi="Courier New"/>
          <w:sz w:val="17"/>
        </w:rPr>
        <w:t>ch-1.internal</w:t>
      </w:r>
      <w:r>
        <w:br/>
      </w:r>
      <w:r>
        <w:rPr>
          <w:rFonts w:ascii="Courier New" w:hAnsi="Courier New"/>
          <w:sz w:val="17"/>
        </w:rPr>
        <w:t>ch-2.internal</w:t>
      </w:r>
      <w:r>
        <w:br/>
      </w:r>
      <w:r>
        <w:rPr>
          <w:rFonts w:ascii="Courier New" w:hAnsi="Courier New"/>
          <w:sz w:val="17"/>
        </w:rPr>
        <w:t>connect-1.internal</w:t>
      </w:r>
      <w:r>
        <w:br/>
      </w:r>
      <w:r>
        <w:rPr>
          <w:rFonts w:ascii="Courier New" w:hAnsi="Courier New"/>
          <w:sz w:val="17"/>
        </w:rPr>
        <w:t>connect-2.internal</w:t>
      </w:r>
      <w:r>
        <w:br/>
      </w:r>
      <w:r>
        <w:rPr>
          <w:rFonts w:ascii="Courier New" w:hAnsi="Courier New"/>
          <w:sz w:val="17"/>
        </w:rPr>
        <w:t>airflow-1.internal</w:t>
      </w:r>
      <w:r>
        <w:br/>
      </w:r>
      <w:r>
        <w:rPr>
          <w:rFonts w:ascii="Courier New" w:hAnsi="Courier New"/>
          <w:sz w:val="17"/>
        </w:rPr>
        <w:t>app-1.internal</w:t>
      </w:r>
    </w:p>
    <w:p>
      <w:r>
        <w:rPr>
          <w:rFonts w:ascii="Arial" w:hAnsi="Arial"/>
          <w:sz w:val="22"/>
        </w:rPr>
        <w:t xml:space="preserve">Если DNS нет, можно временно использовать </w:t>
      </w:r>
      <w:r>
        <w:rPr>
          <w:rFonts w:ascii="Courier New" w:hAnsi="Courier New"/>
          <w:color w:val="141414"/>
          <w:sz w:val="20"/>
        </w:rPr>
        <w:t>/etc/hosts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Пример:</w:t>
      </w:r>
    </w:p>
    <w:p>
      <w:pPr>
        <w:spacing w:before="60" w:after="120"/>
      </w:pPr>
      <w:r>
        <w:rPr>
          <w:rFonts w:ascii="Courier New" w:hAnsi="Courier New"/>
          <w:sz w:val="17"/>
        </w:rPr>
        <w:t>sudo nano /etc/hosts</w:t>
      </w:r>
    </w:p>
    <w:p>
      <w:r>
        <w:rPr>
          <w:rFonts w:ascii="Arial" w:hAnsi="Arial"/>
          <w:sz w:val="22"/>
        </w:rPr>
        <w:t>Добавить:</w:t>
      </w:r>
    </w:p>
    <w:p>
      <w:pPr>
        <w:spacing w:before="60" w:after="120"/>
      </w:pPr>
      <w:r>
        <w:rPr>
          <w:rFonts w:ascii="Courier New" w:hAnsi="Courier New"/>
          <w:sz w:val="17"/>
        </w:rPr>
        <w:t>10.10.0.11 rp-1.internal</w:t>
      </w:r>
      <w:r>
        <w:br/>
      </w:r>
      <w:r>
        <w:rPr>
          <w:rFonts w:ascii="Courier New" w:hAnsi="Courier New"/>
          <w:sz w:val="17"/>
        </w:rPr>
        <w:t>10.10.0.12 rp-2.internal</w:t>
      </w:r>
      <w:r>
        <w:br/>
      </w:r>
      <w:r>
        <w:rPr>
          <w:rFonts w:ascii="Courier New" w:hAnsi="Courier New"/>
          <w:sz w:val="17"/>
        </w:rPr>
        <w:t>10.10.0.13 rp-3.internal</w:t>
      </w:r>
      <w:r>
        <w:br/>
      </w:r>
      <w:r>
        <w:rPr>
          <w:rFonts w:ascii="Courier New" w:hAnsi="Courier New"/>
          <w:sz w:val="17"/>
        </w:rPr>
        <w:t>10.10.0.21 ch-1.internal</w:t>
      </w:r>
      <w:r>
        <w:br/>
      </w:r>
      <w:r>
        <w:rPr>
          <w:rFonts w:ascii="Courier New" w:hAnsi="Courier New"/>
          <w:sz w:val="17"/>
        </w:rPr>
        <w:t>10.10.0.22 ch-2.internal</w:t>
      </w:r>
      <w:r>
        <w:br/>
      </w:r>
      <w:r>
        <w:rPr>
          <w:rFonts w:ascii="Courier New" w:hAnsi="Courier New"/>
          <w:sz w:val="17"/>
        </w:rPr>
        <w:t>10.10.0.31 connect-1.internal</w:t>
      </w:r>
      <w:r>
        <w:br/>
      </w:r>
      <w:r>
        <w:rPr>
          <w:rFonts w:ascii="Courier New" w:hAnsi="Courier New"/>
          <w:sz w:val="17"/>
        </w:rPr>
        <w:t>10.10.0.32 connect-2.internal</w:t>
      </w:r>
      <w:r>
        <w:br/>
      </w:r>
      <w:r>
        <w:rPr>
          <w:rFonts w:ascii="Courier New" w:hAnsi="Courier New"/>
          <w:sz w:val="17"/>
        </w:rPr>
        <w:t>10.10.0.41 airflow-1.internal</w:t>
      </w:r>
      <w:r>
        <w:br/>
      </w:r>
      <w:r>
        <w:rPr>
          <w:rFonts w:ascii="Courier New" w:hAnsi="Courier New"/>
          <w:sz w:val="17"/>
        </w:rPr>
        <w:t>10.10.0.51 app-1.internal</w:t>
      </w:r>
      <w:r>
        <w:br/>
      </w:r>
      <w:r>
        <w:rPr>
          <w:rFonts w:ascii="Courier New" w:hAnsi="Courier New"/>
          <w:sz w:val="17"/>
        </w:rPr>
        <w:t>10.10.0.61 lf-web-1.internal</w:t>
      </w:r>
      <w:r>
        <w:br/>
      </w:r>
      <w:r>
        <w:rPr>
          <w:rFonts w:ascii="Courier New" w:hAnsi="Courier New"/>
          <w:sz w:val="17"/>
        </w:rPr>
        <w:t>10.10.0.62 lf-meta-1.internal</w:t>
      </w:r>
    </w:p>
    <w:p>
      <w:pPr>
        <w:pStyle w:val="Heading2"/>
      </w:pPr>
      <w:r>
        <w:t>5. Порты</w:t>
      </w:r>
    </w:p>
    <w:p>
      <w:r>
        <w:rPr>
          <w:rFonts w:ascii="Arial" w:hAnsi="Arial"/>
          <w:sz w:val="22"/>
        </w:rPr>
        <w:t>Открывайте только нужные порты.</w:t>
      </w:r>
    </w:p>
    <w:tbl>
      <w:tblPr>
        <w:tblStyle w:val="TableGrid"/>
        <w:tblW w:type="dxa" w:w="1056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  <w:gridCol w:w="3384"/>
      </w:tblGrid>
      <w:tr>
        <w:trPr>
          <w:tblHeader w:val="true"/>
        </w:trP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Компонент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Порт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Откуда Доступ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8" w:space="0" w:color="C6CCD8"/>
              <w:left w:val="single" w:sz="8" w:space="0" w:color="C6CCD8"/>
              <w:bottom w:val="single" w:sz="8" w:space="0" w:color="C6CCD8"/>
              <w:right w:val="single" w:sz="8" w:space="0" w:color="C6CCD8"/>
            </w:tcBorders>
            <w:shd w:fill="EEF2F7"/>
            <w:vAlign w:val="center"/>
          </w:tcPr>
          <w:p>
            <w:r>
              <w:rPr>
                <w:rFonts w:ascii="Arial" w:hAnsi="Arial"/>
                <w:b/>
                <w:sz w:val="17"/>
              </w:rPr>
              <w:t>Для Чего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Redpanda Kafka API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9092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Debezium workers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чтение/запись topics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Redpanda Admin API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9644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ops/admin only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диагностика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Debezium Connect REST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8083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Airflow, ops/admin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регистрация connectors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ClickHouse HTTP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8123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Grafana, MCP, sink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SQL по HTTP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ClickHouse native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9000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ops/admin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native client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Grafana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3001</w:t>
            </w:r>
            <w:r>
              <w:rPr>
                <w:rFonts w:ascii="Arial" w:hAnsi="Arial"/>
                <w:sz w:val="16"/>
              </w:rPr>
              <w:t xml:space="preserve"> или </w:t>
            </w:r>
            <w:r>
              <w:rPr>
                <w:rFonts w:ascii="Courier New" w:hAnsi="Courier New"/>
                <w:sz w:val="15"/>
              </w:rPr>
              <w:t>3000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users/admin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dashboards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Prometheus connector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3355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Prometheus, ops/admin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remote_write и backfill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Langfuse UI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3002</w:t>
            </w:r>
            <w:r>
              <w:rPr>
                <w:rFonts w:ascii="Arial" w:hAnsi="Arial"/>
                <w:sz w:val="16"/>
              </w:rPr>
              <w:t xml:space="preserve"> или </w:t>
            </w:r>
            <w:r>
              <w:rPr>
                <w:rFonts w:ascii="Courier New" w:hAnsi="Courier New"/>
                <w:sz w:val="15"/>
              </w:rPr>
              <w:t>3000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users/admin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LLM traces и observability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Langfuse worker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3030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internal only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background jobs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Langfuse PostgreSQL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5432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Langfuse only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users/projects/settings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Langfuse Redis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6379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Langfuse only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queues/cache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Langfuse MinIO S3 API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9090</w:t>
            </w:r>
            <w:r>
              <w:rPr>
                <w:rFonts w:ascii="Arial" w:hAnsi="Arial"/>
                <w:sz w:val="16"/>
              </w:rPr>
              <w:t xml:space="preserve"> или </w:t>
            </w:r>
            <w:r>
              <w:rPr>
                <w:rFonts w:ascii="Courier New" w:hAnsi="Courier New"/>
                <w:sz w:val="15"/>
              </w:rPr>
              <w:t>9000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Langfuse only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event/media object storage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Langfuse MinIO Console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9091</w:t>
            </w:r>
            <w:r>
              <w:rPr>
                <w:rFonts w:ascii="Arial" w:hAnsi="Arial"/>
                <w:sz w:val="16"/>
              </w:rPr>
              <w:t xml:space="preserve"> или </w:t>
            </w:r>
            <w:r>
              <w:rPr>
                <w:rFonts w:ascii="Courier New" w:hAnsi="Courier New"/>
                <w:sz w:val="15"/>
              </w:rPr>
              <w:t>9001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ops/admin only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управление local object storage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LibreChat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3080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users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chat UI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MCP server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3333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LibreChat/app network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tools для модели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agent-proxy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3344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LibreChat/app network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OpenAI-compatible proxy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Airflow UI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8081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ops/admin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scheduler UI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Airflow metadata DB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5432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Airflow only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metadata</w:t>
            </w:r>
          </w:p>
        </w:tc>
      </w:tr>
      <w:tr>
        <w:tc>
          <w:tcPr>
            <w:tcW w:type="dxa" w:w="2449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LibreChat MongoDB</w:t>
            </w:r>
          </w:p>
        </w:tc>
        <w:tc>
          <w:tcPr>
            <w:tcW w:type="dxa" w:w="13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5"/>
              </w:rPr>
              <w:t>27017</w:t>
            </w:r>
          </w:p>
        </w:tc>
        <w:tc>
          <w:tcPr>
            <w:tcW w:type="dxa" w:w="261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LibreChat only</w:t>
            </w:r>
          </w:p>
        </w:tc>
        <w:tc>
          <w:tcPr>
            <w:tcW w:type="dxa" w:w="4142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user/chat metadata</w:t>
            </w:r>
          </w:p>
        </w:tc>
      </w:tr>
    </w:tbl>
    <w:p/>
    <w:p>
      <w:r>
        <w:rPr>
          <w:rFonts w:ascii="Arial" w:hAnsi="Arial"/>
          <w:sz w:val="22"/>
        </w:rPr>
        <w:t xml:space="preserve">Внешнюю source-БД открывайте только для </w:t>
      </w:r>
      <w:r>
        <w:rPr>
          <w:rFonts w:ascii="Courier New" w:hAnsi="Courier New"/>
          <w:color w:val="141414"/>
          <w:sz w:val="20"/>
        </w:rPr>
        <w:t>connect-1</w:t>
      </w:r>
      <w:r>
        <w:rPr>
          <w:rFonts w:ascii="Arial" w:hAnsi="Arial"/>
          <w:sz w:val="22"/>
        </w:rPr>
        <w:t xml:space="preserve"> и </w:t>
      </w:r>
      <w:r>
        <w:rPr>
          <w:rFonts w:ascii="Courier New" w:hAnsi="Courier New"/>
          <w:color w:val="141414"/>
          <w:sz w:val="20"/>
        </w:rPr>
        <w:t>connect-2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Например, если source PostgreSQL находится у клиента, в allowlist должны попасть IP адреса Debezium workers.</w:t>
      </w:r>
    </w:p>
    <w:p>
      <w:r>
        <w:rPr>
          <w:rFonts w:ascii="Arial" w:hAnsi="Arial"/>
          <w:sz w:val="22"/>
        </w:rPr>
        <w:t xml:space="preserve">Prometheus должен иметь доступ к </w:t>
      </w:r>
      <w:r>
        <w:rPr>
          <w:rFonts w:ascii="Courier New" w:hAnsi="Courier New"/>
          <w:color w:val="141414"/>
          <w:sz w:val="20"/>
        </w:rPr>
        <w:t>prometheus-connector:3355</w:t>
      </w:r>
      <w:r>
        <w:rPr>
          <w:rFonts w:ascii="Arial" w:hAnsi="Arial"/>
          <w:sz w:val="22"/>
        </w:rPr>
        <w:t xml:space="preserve">, если используется </w:t>
      </w:r>
      <w:r>
        <w:rPr>
          <w:rFonts w:ascii="Courier New" w:hAnsi="Courier New"/>
          <w:color w:val="141414"/>
          <w:sz w:val="20"/>
        </w:rPr>
        <w:t>remote_write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 xml:space="preserve">Если Prometheus находится вне Docker network, откройте внешний порт </w:t>
      </w:r>
      <w:r>
        <w:rPr>
          <w:rFonts w:ascii="Courier New" w:hAnsi="Courier New"/>
          <w:color w:val="141414"/>
          <w:sz w:val="20"/>
        </w:rPr>
        <w:t>3355</w:t>
      </w:r>
      <w:r>
        <w:rPr>
          <w:rFonts w:ascii="Arial" w:hAnsi="Arial"/>
          <w:sz w:val="22"/>
        </w:rPr>
        <w:t xml:space="preserve"> только для IP адреса Prometheus.</w:t>
      </w:r>
    </w:p>
    <w:p>
      <w:pPr>
        <w:pStyle w:val="Heading2"/>
      </w:pPr>
      <w:r>
        <w:t>6. Подготовка Ubuntu На Каждой Машине</w:t>
      </w:r>
    </w:p>
    <w:p>
      <w:r>
        <w:rPr>
          <w:rFonts w:ascii="Arial" w:hAnsi="Arial"/>
          <w:sz w:val="22"/>
        </w:rPr>
        <w:t>Ниже команды для Ubuntu Server 22.04/24.04.</w:t>
      </w:r>
    </w:p>
    <w:p>
      <w:r>
        <w:rPr>
          <w:rFonts w:ascii="Arial" w:hAnsi="Arial"/>
          <w:sz w:val="22"/>
        </w:rPr>
        <w:t>Выполнить на каждой машине.</w:t>
      </w:r>
    </w:p>
    <w:p>
      <w:pPr>
        <w:spacing w:before="60" w:after="120"/>
      </w:pPr>
      <w:r>
        <w:rPr>
          <w:rFonts w:ascii="Courier New" w:hAnsi="Courier New"/>
          <w:sz w:val="17"/>
        </w:rPr>
        <w:t>sudo apt-get update</w:t>
      </w:r>
      <w:r>
        <w:br/>
      </w:r>
      <w:r>
        <w:rPr>
          <w:rFonts w:ascii="Courier New" w:hAnsi="Courier New"/>
          <w:sz w:val="17"/>
        </w:rPr>
        <w:t>sudo apt-get install -y ca-certificates curl git gnupg lsb-release ufw</w:t>
      </w:r>
    </w:p>
    <w:p>
      <w:r>
        <w:rPr>
          <w:rFonts w:ascii="Arial" w:hAnsi="Arial"/>
          <w:sz w:val="22"/>
        </w:rPr>
        <w:t>Установить Docker repository:</w:t>
      </w:r>
    </w:p>
    <w:p>
      <w:pPr>
        <w:spacing w:before="60" w:after="120"/>
      </w:pPr>
      <w:r>
        <w:rPr>
          <w:rFonts w:ascii="Courier New" w:hAnsi="Courier New"/>
          <w:sz w:val="17"/>
        </w:rPr>
        <w:t>sudo install -m 0755 -d /etc/apt/keyrings</w:t>
      </w:r>
      <w:r>
        <w:br/>
      </w:r>
      <w:r>
        <w:rPr>
          <w:rFonts w:ascii="Courier New" w:hAnsi="Courier New"/>
          <w:sz w:val="17"/>
        </w:rPr>
        <w:t>curl -fsSL https://download.docker.com/linux/ubuntu/gpg \</w:t>
      </w:r>
      <w:r>
        <w:br/>
      </w:r>
      <w:r>
        <w:rPr>
          <w:rFonts w:ascii="Courier New" w:hAnsi="Courier New"/>
          <w:sz w:val="17"/>
        </w:rPr>
        <w:t xml:space="preserve">  | sudo gpg --dearmor -o /etc/apt/keyrings/docker.gpg</w:t>
      </w:r>
      <w:r>
        <w:br/>
      </w:r>
      <w:r>
        <w:rPr>
          <w:rFonts w:ascii="Courier New" w:hAnsi="Courier New"/>
          <w:sz w:val="17"/>
        </w:rPr>
        <w:t>sudo chmod a+r /etc/apt/keyrings/docker.gpg</w:t>
      </w:r>
    </w:p>
    <w:p>
      <w:r>
        <w:rPr>
          <w:rFonts w:ascii="Arial" w:hAnsi="Arial"/>
          <w:sz w:val="22"/>
        </w:rPr>
        <w:t>Добавить Docker apt source:</w:t>
      </w:r>
    </w:p>
    <w:p>
      <w:pPr>
        <w:spacing w:before="60" w:after="120"/>
      </w:pPr>
      <w:r>
        <w:rPr>
          <w:rFonts w:ascii="Courier New" w:hAnsi="Courier New"/>
          <w:sz w:val="17"/>
        </w:rPr>
        <w:t>echo \</w:t>
      </w:r>
      <w:r>
        <w:br/>
      </w:r>
      <w:r>
        <w:rPr>
          <w:rFonts w:ascii="Courier New" w:hAnsi="Courier New"/>
          <w:sz w:val="17"/>
        </w:rPr>
        <w:t xml:space="preserve">  "deb [arch=$(dpkg --print-architecture) signed-by=/etc/apt/keyrings/docker.gpg] https://download.docker.com/linux/ubuntu \</w:t>
      </w:r>
      <w:r>
        <w:br/>
      </w:r>
      <w:r>
        <w:rPr>
          <w:rFonts w:ascii="Courier New" w:hAnsi="Courier New"/>
          <w:sz w:val="17"/>
        </w:rPr>
        <w:t xml:space="preserve">  $(. /etc/os-release &amp;&amp; echo "$VERSION_CODENAME") stable" \</w:t>
      </w:r>
      <w:r>
        <w:br/>
      </w:r>
      <w:r>
        <w:rPr>
          <w:rFonts w:ascii="Courier New" w:hAnsi="Courier New"/>
          <w:sz w:val="17"/>
        </w:rPr>
        <w:t xml:space="preserve">  | sudo tee /etc/apt/sources.list.d/docker.list &gt; /dev/null</w:t>
      </w:r>
    </w:p>
    <w:p>
      <w:r>
        <w:rPr>
          <w:rFonts w:ascii="Arial" w:hAnsi="Arial"/>
          <w:sz w:val="22"/>
        </w:rPr>
        <w:t>Установить Docker:</w:t>
      </w:r>
    </w:p>
    <w:p>
      <w:pPr>
        <w:spacing w:before="60" w:after="120"/>
      </w:pPr>
      <w:r>
        <w:rPr>
          <w:rFonts w:ascii="Courier New" w:hAnsi="Courier New"/>
          <w:sz w:val="17"/>
        </w:rPr>
        <w:t>sudo apt-get update</w:t>
      </w:r>
      <w:r>
        <w:br/>
      </w:r>
      <w:r>
        <w:rPr>
          <w:rFonts w:ascii="Courier New" w:hAnsi="Courier New"/>
          <w:sz w:val="17"/>
        </w:rPr>
        <w:t>sudo apt-get install -y docker-ce docker-ce-cli containerd.io docker-buildx-plugin docker-compose-plugin</w:t>
      </w:r>
    </w:p>
    <w:p>
      <w:r>
        <w:rPr>
          <w:rFonts w:ascii="Arial" w:hAnsi="Arial"/>
          <w:sz w:val="22"/>
        </w:rPr>
        <w:t>Добавить пользователя в группу Docker:</w:t>
      </w:r>
    </w:p>
    <w:p>
      <w:pPr>
        <w:spacing w:before="60" w:after="120"/>
      </w:pPr>
      <w:r>
        <w:rPr>
          <w:rFonts w:ascii="Courier New" w:hAnsi="Courier New"/>
          <w:sz w:val="17"/>
        </w:rPr>
        <w:t>sudo usermod -aG docker "$USER"</w:t>
      </w:r>
    </w:p>
    <w:p>
      <w:r>
        <w:rPr>
          <w:rFonts w:ascii="Arial" w:hAnsi="Arial"/>
          <w:sz w:val="22"/>
        </w:rPr>
        <w:t>После этого нужно перелогиниться.</w:t>
      </w:r>
    </w:p>
    <w:p>
      <w:r>
        <w:rPr>
          <w:rFonts w:ascii="Arial" w:hAnsi="Arial"/>
          <w:sz w:val="22"/>
        </w:rPr>
        <w:t>Проверить: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--version</w:t>
      </w:r>
      <w:r>
        <w:br/>
      </w:r>
      <w:r>
        <w:rPr>
          <w:rFonts w:ascii="Courier New" w:hAnsi="Courier New"/>
          <w:sz w:val="17"/>
        </w:rPr>
        <w:t>docker compose version</w:t>
      </w:r>
    </w:p>
    <w:p>
      <w:pPr>
        <w:pStyle w:val="Heading2"/>
      </w:pPr>
      <w:r>
        <w:t>7. Создание Проекта С Нуля</w:t>
      </w:r>
    </w:p>
    <w:p>
      <w:r>
        <w:rPr>
          <w:rFonts w:ascii="Arial" w:hAnsi="Arial"/>
          <w:sz w:val="22"/>
        </w:rPr>
        <w:t xml:space="preserve">Создаем проект руками: директории, </w:t>
      </w: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 xml:space="preserve">, </w:t>
      </w:r>
      <w:r>
        <w:rPr>
          <w:rFonts w:ascii="Courier New" w:hAnsi="Courier New"/>
          <w:color w:val="141414"/>
          <w:sz w:val="20"/>
        </w:rPr>
        <w:t>docker-compose.yml</w:t>
      </w:r>
      <w:r>
        <w:rPr>
          <w:rFonts w:ascii="Arial" w:hAnsi="Arial"/>
          <w:sz w:val="22"/>
        </w:rPr>
        <w:t>, Debezium connector templates, ClickHouse schema, Airflow DAG и минимальные Node.js сервисы.</w:t>
      </w:r>
    </w:p>
    <w:p>
      <w:r>
        <w:rPr>
          <w:rFonts w:ascii="Arial" w:hAnsi="Arial"/>
          <w:sz w:val="22"/>
        </w:rPr>
        <w:t>Сначала создаем базовую директорию.</w:t>
      </w:r>
    </w:p>
    <w:p>
      <w:r>
        <w:rPr>
          <w:rFonts w:ascii="Arial" w:hAnsi="Arial"/>
          <w:sz w:val="22"/>
        </w:rPr>
        <w:t>Выполнить на машине, где будет собираться проект:</w:t>
      </w:r>
    </w:p>
    <w:p>
      <w:pPr>
        <w:spacing w:before="60" w:after="120"/>
      </w:pPr>
      <w:r>
        <w:rPr>
          <w:rFonts w:ascii="Courier New" w:hAnsi="Courier New"/>
          <w:sz w:val="17"/>
        </w:rPr>
        <w:t>sudo mkdir -p /opt/agentic-data-stack</w:t>
      </w:r>
      <w:r>
        <w:br/>
      </w:r>
      <w:r>
        <w:rPr>
          <w:rFonts w:ascii="Courier New" w:hAnsi="Courier New"/>
          <w:sz w:val="17"/>
        </w:rPr>
        <w:t>sudo chown "$USER":"$USER" /opt/agentic-data-stack</w:t>
      </w:r>
      <w:r>
        <w:br/>
      </w:r>
      <w:r>
        <w:rPr>
          <w:rFonts w:ascii="Courier New" w:hAnsi="Courier New"/>
          <w:sz w:val="17"/>
        </w:rPr>
        <w:t>cd /opt/agentic-data-stack</w:t>
      </w:r>
    </w:p>
    <w:p>
      <w:r>
        <w:rPr>
          <w:rFonts w:ascii="Arial" w:hAnsi="Arial"/>
          <w:sz w:val="22"/>
        </w:rPr>
        <w:t>Создать структуру каталогов:</w:t>
      </w:r>
    </w:p>
    <w:p>
      <w:pPr>
        <w:spacing w:before="60" w:after="120"/>
      </w:pPr>
      <w:r>
        <w:rPr>
          <w:rFonts w:ascii="Courier New" w:hAnsi="Courier New"/>
          <w:sz w:val="17"/>
        </w:rPr>
        <w:t>mkdir -p \</w:t>
      </w:r>
      <w:r>
        <w:br/>
      </w:r>
      <w:r>
        <w:rPr>
          <w:rFonts w:ascii="Courier New" w:hAnsi="Courier New"/>
          <w:sz w:val="17"/>
        </w:rPr>
        <w:t xml:space="preserve">  agent-proxy/src \</w:t>
      </w:r>
      <w:r>
        <w:br/>
      </w:r>
      <w:r>
        <w:rPr>
          <w:rFonts w:ascii="Courier New" w:hAnsi="Courier New"/>
          <w:sz w:val="17"/>
        </w:rPr>
        <w:t xml:space="preserve">  airflow/dags \</w:t>
      </w:r>
      <w:r>
        <w:br/>
      </w:r>
      <w:r>
        <w:rPr>
          <w:rFonts w:ascii="Courier New" w:hAnsi="Courier New"/>
          <w:sz w:val="17"/>
        </w:rPr>
        <w:t xml:space="preserve">  clickhouse/init \</w:t>
      </w:r>
      <w:r>
        <w:br/>
      </w:r>
      <w:r>
        <w:rPr>
          <w:rFonts w:ascii="Courier New" w:hAnsi="Courier New"/>
          <w:sz w:val="17"/>
        </w:rPr>
        <w:t xml:space="preserve">  debezium/connectors \</w:t>
      </w:r>
      <w:r>
        <w:br/>
      </w:r>
      <w:r>
        <w:rPr>
          <w:rFonts w:ascii="Courier New" w:hAnsi="Courier New"/>
          <w:sz w:val="17"/>
        </w:rPr>
        <w:t xml:space="preserve">  debezium/plugins \</w:t>
      </w:r>
      <w:r>
        <w:br/>
      </w:r>
      <w:r>
        <w:rPr>
          <w:rFonts w:ascii="Courier New" w:hAnsi="Courier New"/>
          <w:sz w:val="17"/>
        </w:rPr>
        <w:t xml:space="preserve">  grafana/provisioning/datasources \</w:t>
      </w:r>
      <w:r>
        <w:br/>
      </w:r>
      <w:r>
        <w:rPr>
          <w:rFonts w:ascii="Courier New" w:hAnsi="Courier New"/>
          <w:sz w:val="17"/>
        </w:rPr>
        <w:t xml:space="preserve">  grafana/provisioning/dashboards \</w:t>
      </w:r>
      <w:r>
        <w:br/>
      </w:r>
      <w:r>
        <w:rPr>
          <w:rFonts w:ascii="Courier New" w:hAnsi="Courier New"/>
          <w:sz w:val="17"/>
        </w:rPr>
        <w:t xml:space="preserve">  grafana/dashboards \</w:t>
      </w:r>
      <w:r>
        <w:br/>
      </w:r>
      <w:r>
        <w:rPr>
          <w:rFonts w:ascii="Courier New" w:hAnsi="Courier New"/>
          <w:sz w:val="17"/>
        </w:rPr>
        <w:t xml:space="preserve">  librechat \</w:t>
      </w:r>
      <w:r>
        <w:br/>
      </w:r>
      <w:r>
        <w:rPr>
          <w:rFonts w:ascii="Courier New" w:hAnsi="Courier New"/>
          <w:sz w:val="17"/>
        </w:rPr>
        <w:t xml:space="preserve">  mcp-server/src \</w:t>
      </w:r>
      <w:r>
        <w:br/>
      </w:r>
      <w:r>
        <w:rPr>
          <w:rFonts w:ascii="Courier New" w:hAnsi="Courier New"/>
          <w:sz w:val="17"/>
        </w:rPr>
        <w:t xml:space="preserve">  prometheus-connector/src \</w:t>
      </w:r>
      <w:r>
        <w:br/>
      </w:r>
      <w:r>
        <w:rPr>
          <w:rFonts w:ascii="Courier New" w:hAnsi="Courier New"/>
          <w:sz w:val="17"/>
        </w:rPr>
        <w:t xml:space="preserve">  prometheus-connector/proto \</w:t>
      </w:r>
      <w:r>
        <w:br/>
      </w:r>
      <w:r>
        <w:rPr>
          <w:rFonts w:ascii="Courier New" w:hAnsi="Courier New"/>
          <w:sz w:val="17"/>
        </w:rPr>
        <w:t xml:space="preserve">  postgres/init \</w:t>
      </w:r>
      <w:r>
        <w:br/>
      </w:r>
      <w:r>
        <w:rPr>
          <w:rFonts w:ascii="Courier New" w:hAnsi="Courier New"/>
          <w:sz w:val="17"/>
        </w:rPr>
        <w:t xml:space="preserve">  docs</w:t>
      </w:r>
    </w:p>
    <w:p>
      <w:r>
        <w:rPr>
          <w:rFonts w:ascii="Arial" w:hAnsi="Arial"/>
          <w:sz w:val="22"/>
        </w:rPr>
        <w:t>Что это значит: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 xml:space="preserve"> — маленький OpenAI-compatible proxy для LibreChat.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airflow/dags</w:t>
      </w:r>
      <w:r>
        <w:rPr>
          <w:rFonts w:ascii="Arial" w:hAnsi="Arial"/>
          <w:sz w:val="22"/>
        </w:rPr>
        <w:t xml:space="preserve"> — DAG-файлы Airflow.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clickhouse/init</w:t>
      </w:r>
      <w:r>
        <w:rPr>
          <w:rFonts w:ascii="Arial" w:hAnsi="Arial"/>
          <w:sz w:val="22"/>
        </w:rPr>
        <w:t xml:space="preserve"> — SQL, который создает базу и таблицы ClickHouse.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debezium/connectors</w:t>
      </w:r>
      <w:r>
        <w:rPr>
          <w:rFonts w:ascii="Arial" w:hAnsi="Arial"/>
          <w:sz w:val="22"/>
        </w:rPr>
        <w:t xml:space="preserve"> — JSON-шаблоны Debezium source/sink connectors.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debezium/plugins</w:t>
      </w:r>
      <w:r>
        <w:rPr>
          <w:rFonts w:ascii="Arial" w:hAnsi="Arial"/>
          <w:sz w:val="22"/>
        </w:rPr>
        <w:t xml:space="preserve"> — плагины Kafka Connect, включая ClickHouse sink connector.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grafana/provisioning</w:t>
      </w:r>
      <w:r>
        <w:rPr>
          <w:rFonts w:ascii="Arial" w:hAnsi="Arial"/>
          <w:sz w:val="22"/>
        </w:rPr>
        <w:t xml:space="preserve"> — автоматическое подключение datasource и dashboards.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librechat</w:t>
      </w:r>
      <w:r>
        <w:rPr>
          <w:rFonts w:ascii="Arial" w:hAnsi="Arial"/>
          <w:sz w:val="22"/>
        </w:rPr>
        <w:t xml:space="preserve"> — шаблон конфигурации LibreChat.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mcp-server</w:t>
      </w:r>
      <w:r>
        <w:rPr>
          <w:rFonts w:ascii="Arial" w:hAnsi="Arial"/>
          <w:sz w:val="22"/>
        </w:rPr>
        <w:t xml:space="preserve"> — tools для модели.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prometheus-connector</w:t>
      </w:r>
      <w:r>
        <w:rPr>
          <w:rFonts w:ascii="Arial" w:hAnsi="Arial"/>
          <w:sz w:val="22"/>
        </w:rPr>
        <w:t xml:space="preserve"> — прием </w:t>
      </w:r>
      <w:r>
        <w:rPr>
          <w:rFonts w:ascii="Courier New" w:hAnsi="Courier New"/>
          <w:color w:val="141414"/>
          <w:sz w:val="20"/>
        </w:rPr>
        <w:t>remote_write</w:t>
      </w:r>
      <w:r>
        <w:rPr>
          <w:rFonts w:ascii="Arial" w:hAnsi="Arial"/>
          <w:sz w:val="22"/>
        </w:rPr>
        <w:t xml:space="preserve"> и backfill из Prometheus HTTP API.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postgres/init</w:t>
      </w:r>
      <w:r>
        <w:rPr>
          <w:rFonts w:ascii="Arial" w:hAnsi="Arial"/>
          <w:sz w:val="22"/>
        </w:rPr>
        <w:t xml:space="preserve"> — demo PostgreSQL seed.</w:t>
      </w:r>
    </w:p>
    <w:p>
      <w:pPr>
        <w:pStyle w:val="Heading3"/>
      </w:pPr>
      <w:r>
        <w:t>7.1 Создать .gitignore</w:t>
      </w:r>
    </w:p>
    <w:p>
      <w:r>
        <w:rPr>
          <w:rFonts w:ascii="Arial" w:hAnsi="Arial"/>
          <w:sz w:val="22"/>
        </w:rPr>
        <w:t xml:space="preserve">Файл </w:t>
      </w:r>
      <w:r>
        <w:rPr>
          <w:rFonts w:ascii="Courier New" w:hAnsi="Courier New"/>
          <w:color w:val="141414"/>
          <w:sz w:val="20"/>
        </w:rPr>
        <w:t>.gitignore</w:t>
      </w:r>
      <w:r>
        <w:rPr>
          <w:rFonts w:ascii="Arial" w:hAnsi="Arial"/>
          <w:sz w:val="22"/>
        </w:rPr>
        <w:t xml:space="preserve"> нужен, чтобы случайно не закоммитить реальные пароли и локальные файлы.</w:t>
      </w:r>
    </w:p>
    <w:p>
      <w:pPr>
        <w:spacing w:before="60" w:after="120"/>
      </w:pPr>
      <w:r>
        <w:rPr>
          <w:rFonts w:ascii="Courier New" w:hAnsi="Courier New"/>
          <w:sz w:val="17"/>
        </w:rPr>
        <w:t>cat &gt; .gitignore &lt;&lt;'EOF'</w:t>
      </w:r>
      <w:r>
        <w:br/>
      </w:r>
      <w:r>
        <w:rPr>
          <w:rFonts w:ascii="Courier New" w:hAnsi="Courier New"/>
          <w:sz w:val="17"/>
        </w:rPr>
        <w:t>.env</w:t>
      </w:r>
      <w:r>
        <w:br/>
      </w:r>
      <w:r>
        <w:rPr>
          <w:rFonts w:ascii="Courier New" w:hAnsi="Courier New"/>
          <w:sz w:val="17"/>
        </w:rPr>
        <w:t>.DS_Store</w:t>
      </w:r>
      <w:r>
        <w:br/>
      </w:r>
      <w:r>
        <w:rPr>
          <w:rFonts w:ascii="Courier New" w:hAnsi="Courier New"/>
          <w:sz w:val="17"/>
        </w:rPr>
        <w:t>.idea/</w:t>
      </w:r>
      <w:r>
        <w:br/>
      </w:r>
      <w:r>
        <w:rPr>
          <w:rFonts w:ascii="Courier New" w:hAnsi="Courier New"/>
          <w:sz w:val="17"/>
        </w:rPr>
        <w:t>.vscode/</w:t>
      </w:r>
      <w:r>
        <w:br/>
      </w:r>
      <w:r>
        <w:rPr>
          <w:rFonts w:ascii="Courier New" w:hAnsi="Courier New"/>
          <w:sz w:val="17"/>
        </w:rPr>
        <w:t>node_modules/</w:t>
      </w:r>
      <w:r>
        <w:br/>
      </w:r>
      <w:r>
        <w:rPr>
          <w:rFonts w:ascii="Courier New" w:hAnsi="Courier New"/>
          <w:sz w:val="17"/>
        </w:rPr>
        <w:t>npm-debug.log*</w:t>
      </w:r>
      <w:r>
        <w:br/>
      </w:r>
      <w:r>
        <w:rPr>
          <w:rFonts w:ascii="Courier New" w:hAnsi="Courier New"/>
          <w:sz w:val="17"/>
        </w:rPr>
        <w:t>.env.local</w:t>
      </w:r>
      <w:r>
        <w:br/>
      </w:r>
      <w:r>
        <w:rPr>
          <w:rFonts w:ascii="Courier New" w:hAnsi="Courier New"/>
          <w:sz w:val="17"/>
        </w:rPr>
        <w:t>.env.*.local</w:t>
      </w:r>
      <w:r>
        <w:br/>
      </w:r>
      <w:r>
        <w:rPr>
          <w:rFonts w:ascii="Courier New" w:hAnsi="Courier New"/>
          <w:sz w:val="17"/>
        </w:rPr>
        <w:t>__pycache__/</w:t>
      </w:r>
      <w:r>
        <w:br/>
      </w:r>
      <w:r>
        <w:rPr>
          <w:rFonts w:ascii="Courier New" w:hAnsi="Courier New"/>
          <w:sz w:val="17"/>
        </w:rPr>
        <w:t>*.py[cod]</w:t>
      </w:r>
      <w:r>
        <w:br/>
      </w:r>
      <w:r>
        <w:rPr>
          <w:rFonts w:ascii="Courier New" w:hAnsi="Courier New"/>
          <w:sz w:val="17"/>
        </w:rPr>
        <w:t>EOF</w:t>
      </w:r>
    </w:p>
    <w:p>
      <w:pPr>
        <w:pStyle w:val="Heading3"/>
      </w:pPr>
      <w:r>
        <w:t>7.2 Создать .env.example</w:t>
      </w:r>
    </w:p>
    <w:p>
      <w:r>
        <w:rPr>
          <w:rFonts w:ascii="Courier New" w:hAnsi="Courier New"/>
          <w:color w:val="141414"/>
          <w:sz w:val="20"/>
        </w:rPr>
        <w:t>.env.example</w:t>
      </w:r>
      <w:r>
        <w:rPr>
          <w:rFonts w:ascii="Arial" w:hAnsi="Arial"/>
          <w:sz w:val="22"/>
        </w:rPr>
        <w:t xml:space="preserve"> — это шаблон.</w:t>
      </w:r>
    </w:p>
    <w:p>
      <w:r>
        <w:rPr>
          <w:rFonts w:ascii="Arial" w:hAnsi="Arial"/>
          <w:sz w:val="22"/>
        </w:rPr>
        <w:t>В нем не должно быть реальных production passwords.</w:t>
      </w:r>
    </w:p>
    <w:p>
      <w:pPr>
        <w:spacing w:before="60" w:after="120"/>
      </w:pPr>
      <w:r>
        <w:rPr>
          <w:rFonts w:ascii="Courier New" w:hAnsi="Courier New"/>
          <w:sz w:val="17"/>
        </w:rPr>
        <w:t>cat &gt; .env.example &lt;&lt;'EOF'</w:t>
      </w:r>
      <w:r>
        <w:br/>
      </w:r>
      <w:r>
        <w:rPr>
          <w:rFonts w:ascii="Courier New" w:hAnsi="Courier New"/>
          <w:sz w:val="17"/>
        </w:rPr>
        <w:t>SOURCE_MODE=external</w:t>
      </w:r>
      <w:r>
        <w:br/>
      </w:r>
      <w:r>
        <w:rPr>
          <w:rFonts w:ascii="Courier New" w:hAnsi="Courier New"/>
          <w:sz w:val="17"/>
        </w:rPr>
        <w:t># SOURCE_MODE=demo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ACTIVE_SOURCE_DB=postgres</w:t>
      </w:r>
      <w:r>
        <w:br/>
      </w:r>
      <w:r>
        <w:rPr>
          <w:rFonts w:ascii="Courier New" w:hAnsi="Courier New"/>
          <w:sz w:val="17"/>
        </w:rPr>
        <w:t># ACTIVE_SOURCE_DB=mysql</w:t>
      </w:r>
      <w:r>
        <w:br/>
      </w:r>
      <w:r>
        <w:rPr>
          <w:rFonts w:ascii="Courier New" w:hAnsi="Courier New"/>
          <w:sz w:val="17"/>
        </w:rPr>
        <w:t># ACTIVE_SOURCE_DB=mongodb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 Demo PostgreSQL starts only when this profile is enabled.</w:t>
      </w:r>
      <w:r>
        <w:br/>
      </w:r>
      <w:r>
        <w:rPr>
          <w:rFonts w:ascii="Courier New" w:hAnsi="Courier New"/>
          <w:sz w:val="17"/>
        </w:rPr>
        <w:t># COMPOSE_PROFILES=postgres-source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POSTGRES_DB=app_logs</w:t>
      </w:r>
      <w:r>
        <w:br/>
      </w:r>
      <w:r>
        <w:rPr>
          <w:rFonts w:ascii="Courier New" w:hAnsi="Courier New"/>
          <w:sz w:val="17"/>
        </w:rPr>
        <w:t>POSTGRES_USER=app</w:t>
      </w:r>
      <w:r>
        <w:br/>
      </w:r>
      <w:r>
        <w:rPr>
          <w:rFonts w:ascii="Courier New" w:hAnsi="Courier New"/>
          <w:sz w:val="17"/>
        </w:rPr>
        <w:t>POSTGRES_PASSWORD=app_password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POSTGRES_SOURCE_HOST=customer-postgres.example.com</w:t>
      </w:r>
      <w:r>
        <w:br/>
      </w:r>
      <w:r>
        <w:rPr>
          <w:rFonts w:ascii="Courier New" w:hAnsi="Courier New"/>
          <w:sz w:val="17"/>
        </w:rPr>
        <w:t>POSTGRES_SOURCE_PORT=5432</w:t>
      </w:r>
      <w:r>
        <w:br/>
      </w:r>
      <w:r>
        <w:rPr>
          <w:rFonts w:ascii="Courier New" w:hAnsi="Courier New"/>
          <w:sz w:val="17"/>
        </w:rPr>
        <w:t>POSTGRES_SOURCE_USER=debezium_user</w:t>
      </w:r>
      <w:r>
        <w:br/>
      </w:r>
      <w:r>
        <w:rPr>
          <w:rFonts w:ascii="Courier New" w:hAnsi="Courier New"/>
          <w:sz w:val="17"/>
        </w:rPr>
        <w:t>POSTGRES_SOURCE_PASSWORD=change-me-source-password</w:t>
      </w:r>
      <w:r>
        <w:br/>
      </w:r>
      <w:r>
        <w:rPr>
          <w:rFonts w:ascii="Courier New" w:hAnsi="Courier New"/>
          <w:sz w:val="17"/>
        </w:rPr>
        <w:t>POSTGRES_SOURCE_DB=customer_app</w:t>
      </w:r>
      <w:r>
        <w:br/>
      </w:r>
      <w:r>
        <w:rPr>
          <w:rFonts w:ascii="Courier New" w:hAnsi="Courier New"/>
          <w:sz w:val="17"/>
        </w:rPr>
        <w:t>POSTGRES_SOURCE_TOPIC_PREFIX=customer_pg</w:t>
      </w:r>
      <w:r>
        <w:br/>
      </w:r>
      <w:r>
        <w:rPr>
          <w:rFonts w:ascii="Courier New" w:hAnsi="Courier New"/>
          <w:sz w:val="17"/>
        </w:rPr>
        <w:t>POSTGRES_SOURCE_SCHEMA=public</w:t>
      </w:r>
      <w:r>
        <w:br/>
      </w:r>
      <w:r>
        <w:rPr>
          <w:rFonts w:ascii="Courier New" w:hAnsi="Courier New"/>
          <w:sz w:val="17"/>
        </w:rPr>
        <w:t>POSTGRES_SOURCE_TABLE=app_events</w:t>
      </w:r>
      <w:r>
        <w:br/>
      </w:r>
      <w:r>
        <w:rPr>
          <w:rFonts w:ascii="Courier New" w:hAnsi="Courier New"/>
          <w:sz w:val="17"/>
        </w:rPr>
        <w:t>POSTGRES_SOURCE_SLOT=agentic_data_stack_slot</w:t>
      </w:r>
      <w:r>
        <w:br/>
      </w:r>
      <w:r>
        <w:rPr>
          <w:rFonts w:ascii="Courier New" w:hAnsi="Courier New"/>
          <w:sz w:val="17"/>
        </w:rPr>
        <w:t>POSTGRES_SOURCE_PUBLICATION=agentic_data_stack_publication</w:t>
      </w:r>
      <w:r>
        <w:br/>
      </w:r>
      <w:r>
        <w:rPr>
          <w:rFonts w:ascii="Courier New" w:hAnsi="Courier New"/>
          <w:sz w:val="17"/>
        </w:rPr>
        <w:t>POSTGRES_SOURCE_SSL_MODE=require</w:t>
      </w:r>
      <w:r>
        <w:br/>
      </w:r>
      <w:r>
        <w:rPr>
          <w:rFonts w:ascii="Courier New" w:hAnsi="Courier New"/>
          <w:sz w:val="17"/>
        </w:rPr>
        <w:t>POSTGRES_SOURCE_TOPIC=customer_pg.public.app_events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 MYSQL_SOURCE_HOST=customer-mysql.example.com</w:t>
      </w:r>
      <w:r>
        <w:br/>
      </w:r>
      <w:r>
        <w:rPr>
          <w:rFonts w:ascii="Courier New" w:hAnsi="Courier New"/>
          <w:sz w:val="17"/>
        </w:rPr>
        <w:t># MYSQL_SOURCE_PORT=3306</w:t>
      </w:r>
      <w:r>
        <w:br/>
      </w:r>
      <w:r>
        <w:rPr>
          <w:rFonts w:ascii="Courier New" w:hAnsi="Courier New"/>
          <w:sz w:val="17"/>
        </w:rPr>
        <w:t># MYSQL_SOURCE_USER=debezium_user</w:t>
      </w:r>
      <w:r>
        <w:br/>
      </w:r>
      <w:r>
        <w:rPr>
          <w:rFonts w:ascii="Courier New" w:hAnsi="Courier New"/>
          <w:sz w:val="17"/>
        </w:rPr>
        <w:t># MYSQL_SOURCE_PASSWORD=change-me-source-password</w:t>
      </w:r>
      <w:r>
        <w:br/>
      </w:r>
      <w:r>
        <w:rPr>
          <w:rFonts w:ascii="Courier New" w:hAnsi="Courier New"/>
          <w:sz w:val="17"/>
        </w:rPr>
        <w:t># MYSQL_SOURCE_DB=customer_app</w:t>
      </w:r>
      <w:r>
        <w:br/>
      </w:r>
      <w:r>
        <w:rPr>
          <w:rFonts w:ascii="Courier New" w:hAnsi="Courier New"/>
          <w:sz w:val="17"/>
        </w:rPr>
        <w:t># MYSQL_SOURCE_TOPIC_PREFIX=customer_mysql</w:t>
      </w:r>
      <w:r>
        <w:br/>
      </w:r>
      <w:r>
        <w:rPr>
          <w:rFonts w:ascii="Courier New" w:hAnsi="Courier New"/>
          <w:sz w:val="17"/>
        </w:rPr>
        <w:t># MYSQL_SOURCE_TABLE=app_events</w:t>
      </w:r>
      <w:r>
        <w:br/>
      </w:r>
      <w:r>
        <w:rPr>
          <w:rFonts w:ascii="Courier New" w:hAnsi="Courier New"/>
          <w:sz w:val="17"/>
        </w:rPr>
        <w:t># MYSQL_SOURCE_SERVER_ID=184054</w:t>
      </w:r>
      <w:r>
        <w:br/>
      </w:r>
      <w:r>
        <w:rPr>
          <w:rFonts w:ascii="Courier New" w:hAnsi="Courier New"/>
          <w:sz w:val="17"/>
        </w:rPr>
        <w:t># MYSQL_SOURCE_SSL_MODE=preferred</w:t>
      </w:r>
      <w:r>
        <w:br/>
      </w:r>
      <w:r>
        <w:rPr>
          <w:rFonts w:ascii="Courier New" w:hAnsi="Courier New"/>
          <w:sz w:val="17"/>
        </w:rPr>
        <w:t># MYSQL_SOURCE_TOPIC=customer_mysql.customer_app.app_events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 MONGODB_SOURCE_CONNECTION_STRING=mongodb://user:password@customer-mongo.example.com:27017/?replicaSet=rs0&amp;authSource=admin</w:t>
      </w:r>
      <w:r>
        <w:br/>
      </w:r>
      <w:r>
        <w:rPr>
          <w:rFonts w:ascii="Courier New" w:hAnsi="Courier New"/>
          <w:sz w:val="17"/>
        </w:rPr>
        <w:t># MONGODB_SOURCE_DB=customer_app</w:t>
      </w:r>
      <w:r>
        <w:br/>
      </w:r>
      <w:r>
        <w:rPr>
          <w:rFonts w:ascii="Courier New" w:hAnsi="Courier New"/>
          <w:sz w:val="17"/>
        </w:rPr>
        <w:t># MONGODB_SOURCE_COLLECTION=app_events</w:t>
      </w:r>
      <w:r>
        <w:br/>
      </w:r>
      <w:r>
        <w:rPr>
          <w:rFonts w:ascii="Courier New" w:hAnsi="Courier New"/>
          <w:sz w:val="17"/>
        </w:rPr>
        <w:t># MONGODB_SOURCE_TOPIC_PREFIX=customer_mongo</w:t>
      </w:r>
      <w:r>
        <w:br/>
      </w:r>
      <w:r>
        <w:rPr>
          <w:rFonts w:ascii="Courier New" w:hAnsi="Courier New"/>
          <w:sz w:val="17"/>
        </w:rPr>
        <w:t># MONGODB_SOURCE_TOPIC=customer_mongo.customer_app.app_events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CLICKHOUSE_DB=analytics</w:t>
      </w:r>
      <w:r>
        <w:br/>
      </w:r>
      <w:r>
        <w:rPr>
          <w:rFonts w:ascii="Courier New" w:hAnsi="Courier New"/>
          <w:sz w:val="17"/>
        </w:rPr>
        <w:t>CLICKHOUSE_USER=analytics</w:t>
      </w:r>
      <w:r>
        <w:br/>
      </w:r>
      <w:r>
        <w:rPr>
          <w:rFonts w:ascii="Courier New" w:hAnsi="Courier New"/>
          <w:sz w:val="17"/>
        </w:rPr>
        <w:t>CLICKHOUSE_PASSWORD=analytics_password</w:t>
      </w:r>
      <w:r>
        <w:br/>
      </w:r>
      <w:r>
        <w:rPr>
          <w:rFonts w:ascii="Courier New" w:hAnsi="Courier New"/>
          <w:sz w:val="17"/>
        </w:rPr>
        <w:t>CLICKHOUSE_SINK_TABLE=app_events_raw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PROMETHEUS_BASE_URL=http://prometheus:9090</w:t>
      </w:r>
      <w:r>
        <w:br/>
      </w:r>
      <w:r>
        <w:rPr>
          <w:rFonts w:ascii="Courier New" w:hAnsi="Courier New"/>
          <w:sz w:val="17"/>
        </w:rPr>
        <w:t>PROMETHEUS_BEARER_TOKEN=</w:t>
      </w:r>
      <w:r>
        <w:br/>
      </w:r>
      <w:r>
        <w:rPr>
          <w:rFonts w:ascii="Courier New" w:hAnsi="Courier New"/>
          <w:sz w:val="17"/>
        </w:rPr>
        <w:t>PROMETHEUS_BASIC_USER=</w:t>
      </w:r>
      <w:r>
        <w:br/>
      </w:r>
      <w:r>
        <w:rPr>
          <w:rFonts w:ascii="Courier New" w:hAnsi="Courier New"/>
          <w:sz w:val="17"/>
        </w:rPr>
        <w:t>PROMETHEUS_BASIC_PASSWORD=</w:t>
      </w:r>
      <w:r>
        <w:br/>
      </w:r>
      <w:r>
        <w:rPr>
          <w:rFonts w:ascii="Courier New" w:hAnsi="Courier New"/>
          <w:sz w:val="17"/>
        </w:rPr>
        <w:t>PROMETHEUS_BACKFILL_QUERY=up</w:t>
      </w:r>
      <w:r>
        <w:br/>
      </w:r>
      <w:r>
        <w:rPr>
          <w:rFonts w:ascii="Courier New" w:hAnsi="Courier New"/>
          <w:sz w:val="17"/>
        </w:rPr>
        <w:t>PROMETHEUS_BACKFILL_STEP=60s</w:t>
      </w:r>
      <w:r>
        <w:br/>
      </w:r>
      <w:r>
        <w:rPr>
          <w:rFonts w:ascii="Courier New" w:hAnsi="Courier New"/>
          <w:sz w:val="17"/>
        </w:rPr>
        <w:t>PROMETHEUS_SOURCE_NAME=prometheus</w:t>
      </w:r>
      <w:r>
        <w:br/>
      </w:r>
      <w:r>
        <w:rPr>
          <w:rFonts w:ascii="Courier New" w:hAnsi="Courier New"/>
          <w:sz w:val="17"/>
        </w:rPr>
        <w:t>PROMETHEUS_DEBUG_JSON_ENABLED=true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GRAFANA_ADMIN_USER=admin</w:t>
      </w:r>
      <w:r>
        <w:br/>
      </w:r>
      <w:r>
        <w:rPr>
          <w:rFonts w:ascii="Courier New" w:hAnsi="Courier New"/>
          <w:sz w:val="17"/>
        </w:rPr>
        <w:t>GRAFANA_ADMIN_PASSWORD=admin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LANGFUSE_PUBLIC_URL=http://localhost:3002</w:t>
      </w:r>
      <w:r>
        <w:br/>
      </w:r>
      <w:r>
        <w:rPr>
          <w:rFonts w:ascii="Courier New" w:hAnsi="Courier New"/>
          <w:sz w:val="17"/>
        </w:rPr>
        <w:t>LANGFUSE_INTERNAL_URL=http://langfuse-web:3000</w:t>
      </w:r>
      <w:r>
        <w:br/>
      </w:r>
      <w:r>
        <w:rPr>
          <w:rFonts w:ascii="Courier New" w:hAnsi="Courier New"/>
          <w:sz w:val="17"/>
        </w:rPr>
        <w:t>LANGFUSE_ENABLED=true</w:t>
      </w:r>
      <w:r>
        <w:br/>
      </w:r>
      <w:r>
        <w:rPr>
          <w:rFonts w:ascii="Courier New" w:hAnsi="Courier New"/>
          <w:sz w:val="17"/>
        </w:rPr>
        <w:t>LANGFUSE_ENVIRONMENT=local</w:t>
      </w:r>
      <w:r>
        <w:br/>
      </w:r>
      <w:r>
        <w:rPr>
          <w:rFonts w:ascii="Courier New" w:hAnsi="Courier New"/>
          <w:sz w:val="17"/>
        </w:rPr>
        <w:t>LANGFUSE_TELEMETRY_ENABLED=false</w:t>
      </w:r>
      <w:r>
        <w:br/>
      </w:r>
      <w:r>
        <w:rPr>
          <w:rFonts w:ascii="Courier New" w:hAnsi="Courier New"/>
          <w:sz w:val="17"/>
        </w:rPr>
        <w:t>LANGFUSE_POSTGRES_DB=langfuse</w:t>
      </w:r>
      <w:r>
        <w:br/>
      </w:r>
      <w:r>
        <w:rPr>
          <w:rFonts w:ascii="Courier New" w:hAnsi="Courier New"/>
          <w:sz w:val="17"/>
        </w:rPr>
        <w:t>LANGFUSE_POSTGRES_USER=langfuse</w:t>
      </w:r>
      <w:r>
        <w:br/>
      </w:r>
      <w:r>
        <w:rPr>
          <w:rFonts w:ascii="Courier New" w:hAnsi="Courier New"/>
          <w:sz w:val="17"/>
        </w:rPr>
        <w:t>LANGFUSE_POSTGRES_PASSWORD=langfuse_password</w:t>
      </w:r>
      <w:r>
        <w:br/>
      </w:r>
      <w:r>
        <w:rPr>
          <w:rFonts w:ascii="Courier New" w:hAnsi="Courier New"/>
          <w:sz w:val="17"/>
        </w:rPr>
        <w:t>LANGFUSE_REDIS_AUTH=langfuse_redis_password</w:t>
      </w:r>
      <w:r>
        <w:br/>
      </w:r>
      <w:r>
        <w:rPr>
          <w:rFonts w:ascii="Courier New" w:hAnsi="Courier New"/>
          <w:sz w:val="17"/>
        </w:rPr>
        <w:t>LANGFUSE_MINIO_ROOT_USER=minio</w:t>
      </w:r>
      <w:r>
        <w:br/>
      </w:r>
      <w:r>
        <w:rPr>
          <w:rFonts w:ascii="Courier New" w:hAnsi="Courier New"/>
          <w:sz w:val="17"/>
        </w:rPr>
        <w:t>LANGFUSE_MINIO_ROOT_PASSWORD=minio_password</w:t>
      </w:r>
      <w:r>
        <w:br/>
      </w:r>
      <w:r>
        <w:rPr>
          <w:rFonts w:ascii="Courier New" w:hAnsi="Courier New"/>
          <w:sz w:val="17"/>
        </w:rPr>
        <w:t>LANGFUSE_S3_BUCKET=langfuse</w:t>
      </w:r>
      <w:r>
        <w:br/>
      </w:r>
      <w:r>
        <w:rPr>
          <w:rFonts w:ascii="Courier New" w:hAnsi="Courier New"/>
          <w:sz w:val="17"/>
        </w:rPr>
        <w:t>LANGFUSE_CLICKHOUSE_DB=langfuse</w:t>
      </w:r>
      <w:r>
        <w:br/>
      </w:r>
      <w:r>
        <w:rPr>
          <w:rFonts w:ascii="Courier New" w:hAnsi="Courier New"/>
          <w:sz w:val="17"/>
        </w:rPr>
        <w:t>LANGFUSE_NEXTAUTH_SECRET=change-me-generate-secure-langfuse-nextauth-secret</w:t>
      </w:r>
      <w:r>
        <w:br/>
      </w:r>
      <w:r>
        <w:rPr>
          <w:rFonts w:ascii="Courier New" w:hAnsi="Courier New"/>
          <w:sz w:val="17"/>
        </w:rPr>
        <w:t>LANGFUSE_SALT=change-me-generate-secure-langfuse-salt</w:t>
      </w:r>
      <w:r>
        <w:br/>
      </w:r>
      <w:r>
        <w:rPr>
          <w:rFonts w:ascii="Courier New" w:hAnsi="Courier New"/>
          <w:sz w:val="17"/>
        </w:rPr>
        <w:t>LANGFUSE_ENCRYPTION_KEY=0000000000000000000000000000000000000000000000000000000000000000</w:t>
      </w:r>
      <w:r>
        <w:br/>
      </w:r>
      <w:r>
        <w:rPr>
          <w:rFonts w:ascii="Courier New" w:hAnsi="Courier New"/>
          <w:sz w:val="17"/>
        </w:rPr>
        <w:t>LANGFUSE_INIT_ORG_ID=agentic-data-stack-org</w:t>
      </w:r>
      <w:r>
        <w:br/>
      </w:r>
      <w:r>
        <w:rPr>
          <w:rFonts w:ascii="Courier New" w:hAnsi="Courier New"/>
          <w:sz w:val="17"/>
        </w:rPr>
        <w:t>LANGFUSE_INIT_ORG_NAME=Agentic Data Stack</w:t>
      </w:r>
      <w:r>
        <w:br/>
      </w:r>
      <w:r>
        <w:rPr>
          <w:rFonts w:ascii="Courier New" w:hAnsi="Courier New"/>
          <w:sz w:val="17"/>
        </w:rPr>
        <w:t>LANGFUSE_INIT_PROJECT_ID=agentic-data-stack-project</w:t>
      </w:r>
      <w:r>
        <w:br/>
      </w:r>
      <w:r>
        <w:rPr>
          <w:rFonts w:ascii="Courier New" w:hAnsi="Courier New"/>
          <w:sz w:val="17"/>
        </w:rPr>
        <w:t>LANGFUSE_INIT_PROJECT_NAME=Agentic Data Stack LLM</w:t>
      </w:r>
      <w:r>
        <w:br/>
      </w:r>
      <w:r>
        <w:rPr>
          <w:rFonts w:ascii="Courier New" w:hAnsi="Courier New"/>
          <w:sz w:val="17"/>
        </w:rPr>
        <w:t>LANGFUSE_INIT_USER_EMAIL=admin@example.com</w:t>
      </w:r>
      <w:r>
        <w:br/>
      </w:r>
      <w:r>
        <w:rPr>
          <w:rFonts w:ascii="Courier New" w:hAnsi="Courier New"/>
          <w:sz w:val="17"/>
        </w:rPr>
        <w:t>LANGFUSE_INIT_USER_NAME=Admin</w:t>
      </w:r>
      <w:r>
        <w:br/>
      </w:r>
      <w:r>
        <w:rPr>
          <w:rFonts w:ascii="Courier New" w:hAnsi="Courier New"/>
          <w:sz w:val="17"/>
        </w:rPr>
        <w:t>LANGFUSE_INIT_USER_PASSWORD=admin123456</w:t>
      </w:r>
      <w:r>
        <w:br/>
      </w:r>
      <w:r>
        <w:rPr>
          <w:rFonts w:ascii="Courier New" w:hAnsi="Courier New"/>
          <w:sz w:val="17"/>
        </w:rPr>
        <w:t>LANGFUSE_PUBLIC_KEY=pk-lf-agentic-data-stack-local</w:t>
      </w:r>
      <w:r>
        <w:br/>
      </w:r>
      <w:r>
        <w:rPr>
          <w:rFonts w:ascii="Courier New" w:hAnsi="Courier New"/>
          <w:sz w:val="17"/>
        </w:rPr>
        <w:t>LANGFUSE_SECRET_KEY=sk-lf-agentic-data-stack-local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AIRFLOW_ADMIN_USER=admin</w:t>
      </w:r>
      <w:r>
        <w:br/>
      </w:r>
      <w:r>
        <w:rPr>
          <w:rFonts w:ascii="Courier New" w:hAnsi="Courier New"/>
          <w:sz w:val="17"/>
        </w:rPr>
        <w:t>AIRFLOW_ADMIN_PASSWORD=admin</w:t>
      </w:r>
      <w:r>
        <w:br/>
      </w:r>
      <w:r>
        <w:rPr>
          <w:rFonts w:ascii="Courier New" w:hAnsi="Courier New"/>
          <w:sz w:val="17"/>
        </w:rPr>
        <w:t>AIRFLOW_ADMIN_EMAIL=admin@example.com</w:t>
      </w:r>
      <w:r>
        <w:br/>
      </w:r>
      <w:r>
        <w:rPr>
          <w:rFonts w:ascii="Courier New" w:hAnsi="Courier New"/>
          <w:sz w:val="17"/>
        </w:rPr>
        <w:t>AIRFLOW_WEBSERVER_SECRET_KEY=change-me-airflow-webserver-secret</w:t>
      </w:r>
      <w:r>
        <w:br/>
      </w:r>
      <w:r>
        <w:rPr>
          <w:rFonts w:ascii="Courier New" w:hAnsi="Courier New"/>
          <w:sz w:val="17"/>
        </w:rPr>
        <w:t>AIRFLOW_MIGRATION_CRON=0 2 * * *</w:t>
      </w:r>
      <w:r>
        <w:br/>
      </w:r>
      <w:r>
        <w:rPr>
          <w:rFonts w:ascii="Courier New" w:hAnsi="Courier New"/>
          <w:sz w:val="17"/>
        </w:rPr>
        <w:t>AIRFLOW_DAG_PAUSED=true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LIBRECHAT_JWT_SECRET=change-me-generate-secure-jwt-secret</w:t>
      </w:r>
      <w:r>
        <w:br/>
      </w:r>
      <w:r>
        <w:rPr>
          <w:rFonts w:ascii="Courier New" w:hAnsi="Courier New"/>
          <w:sz w:val="17"/>
        </w:rPr>
        <w:t>LIBRECHAT_JWT_REFRESH_SECRET=change-me-generate-secure-jwt-refresh-secret</w:t>
      </w:r>
      <w:r>
        <w:br/>
      </w:r>
      <w:r>
        <w:rPr>
          <w:rFonts w:ascii="Courier New" w:hAnsi="Courier New"/>
          <w:sz w:val="17"/>
        </w:rPr>
        <w:t>ALLOW_EMAIL_LOGIN=true</w:t>
      </w:r>
      <w:r>
        <w:br/>
      </w:r>
      <w:r>
        <w:rPr>
          <w:rFonts w:ascii="Courier New" w:hAnsi="Courier New"/>
          <w:sz w:val="17"/>
        </w:rPr>
        <w:t>ALLOW_REGISTRATION=true</w:t>
      </w:r>
      <w:r>
        <w:br/>
      </w:r>
      <w:r>
        <w:rPr>
          <w:rFonts w:ascii="Courier New" w:hAnsi="Courier New"/>
          <w:sz w:val="17"/>
        </w:rPr>
        <w:t>ALLOW_UNVERIFIED_EMAIL_LOGIN=true</w:t>
      </w:r>
      <w:r>
        <w:br/>
      </w:r>
      <w:r>
        <w:rPr>
          <w:rFonts w:ascii="Courier New" w:hAnsi="Courier New"/>
          <w:sz w:val="17"/>
        </w:rPr>
        <w:t>ALLOW_PASSWORD_RESET=false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AGENT_PROXY_API_KEY=local-dev-key</w:t>
      </w:r>
      <w:r>
        <w:br/>
      </w:r>
      <w:r>
        <w:rPr>
          <w:rFonts w:ascii="Courier New" w:hAnsi="Courier New"/>
          <w:sz w:val="17"/>
        </w:rPr>
        <w:t>AGENT_PROXY_BASE_URL=http://agent-proxy:3344/v1</w:t>
      </w:r>
      <w:r>
        <w:br/>
      </w:r>
      <w:r>
        <w:rPr>
          <w:rFonts w:ascii="Courier New" w:hAnsi="Courier New"/>
          <w:sz w:val="17"/>
        </w:rPr>
        <w:t>UPSTREAM_OPENAI_API_KEY=local-dev-key</w:t>
      </w:r>
      <w:r>
        <w:br/>
      </w:r>
      <w:r>
        <w:rPr>
          <w:rFonts w:ascii="Courier New" w:hAnsi="Courier New"/>
          <w:sz w:val="17"/>
        </w:rPr>
        <w:t>UPSTREAM_OPENAI_BASE_URL=http://host.docker.internal:11434/v1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OPENAI_MODEL=qwen2.5:7b</w:t>
      </w:r>
      <w:r>
        <w:br/>
      </w:r>
      <w:r>
        <w:rPr>
          <w:rFonts w:ascii="Courier New" w:hAnsi="Courier New"/>
          <w:sz w:val="17"/>
        </w:rPr>
        <w:t>OPENAI_MODEL_FAST=qwen2.5:7b</w:t>
      </w:r>
      <w:r>
        <w:br/>
      </w:r>
      <w:r>
        <w:rPr>
          <w:rFonts w:ascii="Courier New" w:hAnsi="Courier New"/>
          <w:sz w:val="17"/>
        </w:rPr>
        <w:t>OPENAI_MODEL_SMART=qwen3:14b</w:t>
      </w:r>
      <w:r>
        <w:br/>
      </w:r>
      <w:r>
        <w:rPr>
          <w:rFonts w:ascii="Courier New" w:hAnsi="Courier New"/>
          <w:sz w:val="17"/>
        </w:rPr>
        <w:t>OPENAI_MODEL_VISION=llama3.2-vision:latest</w:t>
      </w:r>
      <w:r>
        <w:br/>
      </w:r>
      <w:r>
        <w:rPr>
          <w:rFonts w:ascii="Courier New" w:hAnsi="Courier New"/>
          <w:sz w:val="17"/>
        </w:rPr>
        <w:t>OPENAI_EMBEDDING_MODEL=nomic-embed-text:latest</w:t>
      </w:r>
      <w:r>
        <w:br/>
      </w:r>
      <w:r>
        <w:rPr>
          <w:rFonts w:ascii="Courier New" w:hAnsi="Courier New"/>
          <w:sz w:val="17"/>
        </w:rPr>
        <w:t>LIBRECHAT_MODELS=qwen2.5:7b,qwen2.5:14b,qwen3:14b,llama3.2-vision:latest</w:t>
      </w:r>
      <w:r>
        <w:br/>
      </w:r>
      <w:r>
        <w:rPr>
          <w:rFonts w:ascii="Courier New" w:hAnsi="Courier New"/>
          <w:sz w:val="17"/>
        </w:rPr>
        <w:t>LIBRECHAT_TITLE_MODEL=qwen2.5:7b</w:t>
      </w:r>
      <w:r>
        <w:br/>
      </w:r>
      <w:r>
        <w:rPr>
          <w:rFonts w:ascii="Courier New" w:hAnsi="Courier New"/>
          <w:sz w:val="17"/>
        </w:rPr>
        <w:t>LIBRECHAT_SUMMARY_MODEL=qwen2.5:7b</w:t>
      </w:r>
      <w:r>
        <w:br/>
      </w:r>
      <w:r>
        <w:rPr>
          <w:rFonts w:ascii="Courier New" w:hAnsi="Courier New"/>
          <w:sz w:val="17"/>
        </w:rPr>
        <w:t>EOF</w:t>
      </w:r>
    </w:p>
    <w:p>
      <w:r>
        <w:rPr>
          <w:rFonts w:ascii="Arial" w:hAnsi="Arial"/>
          <w:sz w:val="22"/>
        </w:rPr>
        <w:t xml:space="preserve">Создать рабочий </w:t>
      </w: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>:</w:t>
      </w:r>
    </w:p>
    <w:p>
      <w:pPr>
        <w:spacing w:before="60" w:after="120"/>
      </w:pPr>
      <w:r>
        <w:rPr>
          <w:rFonts w:ascii="Courier New" w:hAnsi="Courier New"/>
          <w:sz w:val="17"/>
        </w:rPr>
        <w:t>cp .env.example .env</w:t>
      </w:r>
    </w:p>
    <w:p>
      <w:r>
        <w:rPr>
          <w:rFonts w:ascii="Arial" w:hAnsi="Arial"/>
          <w:sz w:val="22"/>
        </w:rPr>
        <w:t xml:space="preserve">Для локального demo-режима отредактировать </w:t>
      </w: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 xml:space="preserve"> так:</w:t>
      </w:r>
    </w:p>
    <w:p>
      <w:pPr>
        <w:spacing w:before="60" w:after="120"/>
      </w:pPr>
      <w:r>
        <w:rPr>
          <w:rFonts w:ascii="Courier New" w:hAnsi="Courier New"/>
          <w:sz w:val="17"/>
        </w:rPr>
        <w:t>SOURCE_MODE=demo</w:t>
      </w:r>
      <w:r>
        <w:br/>
      </w:r>
      <w:r>
        <w:rPr>
          <w:rFonts w:ascii="Courier New" w:hAnsi="Courier New"/>
          <w:sz w:val="17"/>
        </w:rPr>
        <w:t>ACTIVE_SOURCE_DB=postgres</w:t>
      </w:r>
      <w:r>
        <w:br/>
      </w:r>
      <w:r>
        <w:rPr>
          <w:rFonts w:ascii="Courier New" w:hAnsi="Courier New"/>
          <w:sz w:val="17"/>
        </w:rPr>
        <w:t>COMPOSE_PROFILES=postgres-source</w:t>
      </w:r>
      <w:r>
        <w:br/>
      </w:r>
      <w:r>
        <w:rPr>
          <w:rFonts w:ascii="Courier New" w:hAnsi="Courier New"/>
          <w:sz w:val="17"/>
        </w:rPr>
        <w:t>POSTGRES_SOURCE_HOST=postgres</w:t>
      </w:r>
      <w:r>
        <w:br/>
      </w:r>
      <w:r>
        <w:rPr>
          <w:rFonts w:ascii="Courier New" w:hAnsi="Courier New"/>
          <w:sz w:val="17"/>
        </w:rPr>
        <w:t>POSTGRES_SOURCE_USER=app</w:t>
      </w:r>
      <w:r>
        <w:br/>
      </w:r>
      <w:r>
        <w:rPr>
          <w:rFonts w:ascii="Courier New" w:hAnsi="Courier New"/>
          <w:sz w:val="17"/>
        </w:rPr>
        <w:t>POSTGRES_SOURCE_PASSWORD=app_password</w:t>
      </w:r>
      <w:r>
        <w:br/>
      </w:r>
      <w:r>
        <w:rPr>
          <w:rFonts w:ascii="Courier New" w:hAnsi="Courier New"/>
          <w:sz w:val="17"/>
        </w:rPr>
        <w:t>POSTGRES_SOURCE_DB=app_logs</w:t>
      </w:r>
      <w:r>
        <w:br/>
      </w:r>
      <w:r>
        <w:rPr>
          <w:rFonts w:ascii="Courier New" w:hAnsi="Courier New"/>
          <w:sz w:val="17"/>
        </w:rPr>
        <w:t>POSTGRES_SOURCE_TOPIC_PREFIX=pg_flat</w:t>
      </w:r>
      <w:r>
        <w:br/>
      </w:r>
      <w:r>
        <w:rPr>
          <w:rFonts w:ascii="Courier New" w:hAnsi="Courier New"/>
          <w:sz w:val="17"/>
        </w:rPr>
        <w:t>POSTGRES_SOURCE_SLOT=app_events_slot</w:t>
      </w:r>
      <w:r>
        <w:br/>
      </w:r>
      <w:r>
        <w:rPr>
          <w:rFonts w:ascii="Courier New" w:hAnsi="Courier New"/>
          <w:sz w:val="17"/>
        </w:rPr>
        <w:t>POSTGRES_SOURCE_PUBLICATION=app_events_publication</w:t>
      </w:r>
      <w:r>
        <w:br/>
      </w:r>
      <w:r>
        <w:rPr>
          <w:rFonts w:ascii="Courier New" w:hAnsi="Courier New"/>
          <w:sz w:val="17"/>
        </w:rPr>
        <w:t>POSTGRES_SOURCE_SSL_MODE=disable</w:t>
      </w:r>
      <w:r>
        <w:br/>
      </w:r>
      <w:r>
        <w:rPr>
          <w:rFonts w:ascii="Courier New" w:hAnsi="Courier New"/>
          <w:sz w:val="17"/>
        </w:rPr>
        <w:t>POSTGRES_SOURCE_TOPIC=pg_flat.public.app_events</w:t>
      </w:r>
    </w:p>
    <w:p>
      <w:r>
        <w:rPr>
          <w:rFonts w:ascii="Arial" w:hAnsi="Arial"/>
          <w:sz w:val="22"/>
        </w:rPr>
        <w:t xml:space="preserve">Для production оставить </w:t>
      </w:r>
      <w:r>
        <w:rPr>
          <w:rFonts w:ascii="Courier New" w:hAnsi="Courier New"/>
          <w:color w:val="141414"/>
          <w:sz w:val="20"/>
        </w:rPr>
        <w:t>SOURCE_MODE=external</w:t>
      </w:r>
      <w:r>
        <w:rPr>
          <w:rFonts w:ascii="Arial" w:hAnsi="Arial"/>
          <w:sz w:val="22"/>
        </w:rPr>
        <w:t xml:space="preserve"> и заполнить реальные host, port, user, password.</w:t>
      </w:r>
    </w:p>
    <w:p>
      <w:pPr>
        <w:pStyle w:val="Heading3"/>
      </w:pPr>
      <w:r>
        <w:t>7.3 Решить, Как Создавать ClickHouse Schema</w:t>
      </w:r>
    </w:p>
    <w:p>
      <w:r>
        <w:rPr>
          <w:rFonts w:ascii="Arial" w:hAnsi="Arial"/>
          <w:sz w:val="22"/>
        </w:rPr>
        <w:t>Сначала важно договориться о принципе.</w:t>
      </w:r>
    </w:p>
    <w:p>
      <w:r>
        <w:rPr>
          <w:rFonts w:ascii="Arial" w:hAnsi="Arial"/>
          <w:sz w:val="22"/>
        </w:rPr>
        <w:t>Source-БД первична.</w:t>
      </w:r>
    </w:p>
    <w:p>
      <w:r>
        <w:rPr>
          <w:rFonts w:ascii="Arial" w:hAnsi="Arial"/>
          <w:sz w:val="22"/>
        </w:rPr>
        <w:t>ClickHouse schema должна быть следствием source schema.</w:t>
      </w:r>
    </w:p>
    <w:p>
      <w:r>
        <w:rPr>
          <w:rFonts w:ascii="Arial" w:hAnsi="Arial"/>
          <w:sz w:val="22"/>
        </w:rPr>
        <w:t xml:space="preserve">Например, если внешняя PostgreSQL таблица называется </w:t>
      </w:r>
      <w:r>
        <w:rPr>
          <w:rFonts w:ascii="Courier New" w:hAnsi="Courier New"/>
          <w:color w:val="141414"/>
          <w:sz w:val="20"/>
        </w:rPr>
        <w:t>orders</w:t>
      </w:r>
      <w:r>
        <w:rPr>
          <w:rFonts w:ascii="Arial" w:hAnsi="Arial"/>
          <w:sz w:val="22"/>
        </w:rPr>
        <w:t xml:space="preserve">, то ClickHouse table может называться </w:t>
      </w:r>
      <w:r>
        <w:rPr>
          <w:rFonts w:ascii="Courier New" w:hAnsi="Courier New"/>
          <w:color w:val="141414"/>
          <w:sz w:val="20"/>
        </w:rPr>
        <w:t>orders_raw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 xml:space="preserve">Если внешняя MySQL таблица называется </w:t>
      </w:r>
      <w:r>
        <w:rPr>
          <w:rFonts w:ascii="Courier New" w:hAnsi="Courier New"/>
          <w:color w:val="141414"/>
          <w:sz w:val="20"/>
        </w:rPr>
        <w:t>payments</w:t>
      </w:r>
      <w:r>
        <w:rPr>
          <w:rFonts w:ascii="Arial" w:hAnsi="Arial"/>
          <w:sz w:val="22"/>
        </w:rPr>
        <w:t xml:space="preserve">, то ClickHouse table может называться </w:t>
      </w:r>
      <w:r>
        <w:rPr>
          <w:rFonts w:ascii="Courier New" w:hAnsi="Courier New"/>
          <w:color w:val="141414"/>
          <w:sz w:val="20"/>
        </w:rPr>
        <w:t>payments_raw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 xml:space="preserve">Не надо заставлять чужую БД подстраиваться под </w:t>
      </w:r>
      <w:r>
        <w:rPr>
          <w:rFonts w:ascii="Courier New" w:hAnsi="Courier New"/>
          <w:color w:val="141414"/>
          <w:sz w:val="20"/>
        </w:rPr>
        <w:t>app_events_raw</w:t>
      </w:r>
      <w:r>
        <w:rPr>
          <w:rFonts w:ascii="Arial" w:hAnsi="Arial"/>
          <w:sz w:val="22"/>
        </w:rPr>
        <w:t>.</w:t>
      </w:r>
    </w:p>
    <w:p>
      <w:r>
        <w:rPr>
          <w:rFonts w:ascii="Courier New" w:hAnsi="Courier New"/>
          <w:color w:val="141414"/>
          <w:sz w:val="20"/>
        </w:rPr>
        <w:t>app_events_raw</w:t>
      </w:r>
      <w:r>
        <w:rPr>
          <w:rFonts w:ascii="Arial" w:hAnsi="Arial"/>
          <w:sz w:val="22"/>
        </w:rPr>
        <w:t xml:space="preserve"> — это только demo-таблица для локального примера.</w:t>
      </w:r>
    </w:p>
    <w:p>
      <w:r>
        <w:rPr>
          <w:rFonts w:ascii="Arial" w:hAnsi="Arial"/>
          <w:sz w:val="22"/>
        </w:rPr>
        <w:t>Есть два варианта работы.</w:t>
      </w:r>
    </w:p>
    <w:p>
      <w:pPr>
        <w:pStyle w:val="ListBullet"/>
      </w:pPr>
      <w:r>
        <w:rPr>
          <w:rFonts w:ascii="Arial" w:hAnsi="Arial"/>
          <w:sz w:val="22"/>
        </w:rPr>
        <w:t>### Вариант A: Manual Schema</w:t>
      </w:r>
    </w:p>
    <w:p>
      <w:r>
        <w:rPr>
          <w:rFonts w:ascii="Arial" w:hAnsi="Arial"/>
          <w:sz w:val="22"/>
        </w:rPr>
        <w:t>DevOps заранее создает ClickHouse tables SQL-файлами.</w:t>
      </w:r>
    </w:p>
    <w:p>
      <w:r>
        <w:rPr>
          <w:rFonts w:ascii="Arial" w:hAnsi="Arial"/>
          <w:sz w:val="22"/>
        </w:rPr>
        <w:t>Этот вариант проще, надежнее и лучше подходит для production, когда schema известна и согласована.</w:t>
      </w:r>
    </w:p>
    <w:p>
      <w:r>
        <w:rPr>
          <w:rFonts w:ascii="Arial" w:hAnsi="Arial"/>
          <w:sz w:val="22"/>
        </w:rPr>
        <w:t>Плюсы:</w:t>
      </w:r>
    </w:p>
    <w:p>
      <w:pPr>
        <w:pStyle w:val="ListBullet"/>
      </w:pPr>
      <w:r>
        <w:rPr>
          <w:rFonts w:ascii="Arial" w:hAnsi="Arial"/>
          <w:sz w:val="22"/>
        </w:rPr>
        <w:t>понятно, какие типы данных будут в ClickHouse;</w:t>
      </w:r>
    </w:p>
    <w:p>
      <w:pPr>
        <w:pStyle w:val="ListBullet"/>
      </w:pPr>
      <w:r>
        <w:rPr>
          <w:rFonts w:ascii="Arial" w:hAnsi="Arial"/>
          <w:sz w:val="22"/>
        </w:rPr>
        <w:t>проще ревьюить изменения;</w:t>
      </w:r>
    </w:p>
    <w:p>
      <w:pPr>
        <w:pStyle w:val="ListBullet"/>
      </w:pPr>
      <w:r>
        <w:rPr>
          <w:rFonts w:ascii="Arial" w:hAnsi="Arial"/>
          <w:sz w:val="22"/>
        </w:rPr>
        <w:t>меньше риска, что auto-generator создаст неудобные типы;</w:t>
      </w:r>
    </w:p>
    <w:p>
      <w:pPr>
        <w:pStyle w:val="ListBullet"/>
      </w:pPr>
      <w:r>
        <w:rPr>
          <w:rFonts w:ascii="Arial" w:hAnsi="Arial"/>
          <w:sz w:val="22"/>
        </w:rPr>
        <w:t xml:space="preserve">проще оптимизировать </w:t>
      </w:r>
      <w:r>
        <w:rPr>
          <w:rFonts w:ascii="Courier New" w:hAnsi="Courier New"/>
          <w:color w:val="141414"/>
          <w:sz w:val="20"/>
        </w:rPr>
        <w:t>ORDER BY</w:t>
      </w:r>
      <w:r>
        <w:rPr>
          <w:rFonts w:ascii="Arial" w:hAnsi="Arial"/>
          <w:sz w:val="22"/>
        </w:rPr>
        <w:t>, partitioning и indexes.</w:t>
      </w:r>
    </w:p>
    <w:p>
      <w:r>
        <w:rPr>
          <w:rFonts w:ascii="Arial" w:hAnsi="Arial"/>
          <w:sz w:val="22"/>
        </w:rPr>
        <w:t>Минусы:</w:t>
      </w:r>
    </w:p>
    <w:p>
      <w:pPr>
        <w:pStyle w:val="ListBullet"/>
      </w:pPr>
      <w:r>
        <w:rPr>
          <w:rFonts w:ascii="Arial" w:hAnsi="Arial"/>
          <w:sz w:val="22"/>
        </w:rPr>
        <w:t>нужно руками поддерживать ClickHouse schema при изменениях source-БД.</w:t>
      </w:r>
    </w:p>
    <w:p>
      <w:r>
        <w:rPr>
          <w:rFonts w:ascii="Arial" w:hAnsi="Arial"/>
          <w:sz w:val="22"/>
        </w:rPr>
        <w:t>Не подходит для продакшн-среды</w:t>
      </w:r>
    </w:p>
    <w:p>
      <w:pPr>
        <w:pStyle w:val="ListBullet"/>
      </w:pPr>
      <w:r>
        <w:rPr>
          <w:rFonts w:ascii="Arial" w:hAnsi="Arial"/>
          <w:sz w:val="22"/>
        </w:rPr>
        <w:t>### Вариант B: Auto Schema Bootstrap</w:t>
      </w:r>
    </w:p>
    <w:p>
      <w:r>
        <w:rPr>
          <w:rFonts w:ascii="Arial" w:hAnsi="Arial"/>
          <w:sz w:val="22"/>
        </w:rPr>
        <w:t>Мы можем вообще не создавать ClickHouse structure руками.</w:t>
      </w:r>
    </w:p>
    <w:p>
      <w:r>
        <w:rPr>
          <w:rFonts w:ascii="Arial" w:hAnsi="Arial"/>
          <w:sz w:val="22"/>
        </w:rPr>
        <w:t>Вместо этого перед запуском ClickHouse sink запускается отдельный bootstrap job.</w:t>
      </w:r>
    </w:p>
    <w:p>
      <w:r>
        <w:rPr>
          <w:rFonts w:ascii="Arial" w:hAnsi="Arial"/>
          <w:sz w:val="22"/>
        </w:rPr>
        <w:t>Этот job:</w:t>
      </w:r>
    </w:p>
    <w:p>
      <w:pPr>
        <w:pStyle w:val="ListNumber"/>
      </w:pPr>
      <w:r>
        <w:rPr>
          <w:rFonts w:ascii="Arial" w:hAnsi="Arial"/>
          <w:sz w:val="22"/>
        </w:rPr>
        <w:t>Подключается к source-БД.</w:t>
      </w:r>
    </w:p>
    <w:p>
      <w:pPr>
        <w:pStyle w:val="ListNumber"/>
      </w:pPr>
      <w:r>
        <w:rPr>
          <w:rFonts w:ascii="Arial" w:hAnsi="Arial"/>
          <w:sz w:val="22"/>
        </w:rPr>
        <w:t>Читает metadata: tables, columns, types.</w:t>
      </w:r>
    </w:p>
    <w:p>
      <w:pPr>
        <w:pStyle w:val="ListNumber"/>
      </w:pPr>
      <w:r>
        <w:rPr>
          <w:rFonts w:ascii="Arial" w:hAnsi="Arial"/>
          <w:sz w:val="22"/>
        </w:rPr>
        <w:t>Преобразует типы source-БД в типы ClickHouse.</w:t>
      </w:r>
    </w:p>
    <w:p>
      <w:pPr>
        <w:pStyle w:val="ListNumber"/>
      </w:pPr>
      <w:r>
        <w:rPr>
          <w:rFonts w:ascii="Arial" w:hAnsi="Arial"/>
          <w:sz w:val="22"/>
        </w:rPr>
        <w:t xml:space="preserve">Выполняет </w:t>
      </w:r>
      <w:r>
        <w:rPr>
          <w:rFonts w:ascii="Courier New" w:hAnsi="Courier New"/>
          <w:color w:val="141414"/>
          <w:sz w:val="20"/>
        </w:rPr>
        <w:t>CREATE DATABASE IF NOT EXISTS</w:t>
      </w:r>
      <w:r>
        <w:rPr>
          <w:rFonts w:ascii="Arial" w:hAnsi="Arial"/>
          <w:sz w:val="22"/>
        </w:rPr>
        <w:t>.</w:t>
      </w:r>
    </w:p>
    <w:p>
      <w:pPr>
        <w:pStyle w:val="ListNumber"/>
      </w:pPr>
      <w:r>
        <w:rPr>
          <w:rFonts w:ascii="Arial" w:hAnsi="Arial"/>
          <w:sz w:val="22"/>
        </w:rPr>
        <w:t xml:space="preserve">Выполняет </w:t>
      </w:r>
      <w:r>
        <w:rPr>
          <w:rFonts w:ascii="Courier New" w:hAnsi="Courier New"/>
          <w:color w:val="141414"/>
          <w:sz w:val="20"/>
        </w:rPr>
        <w:t>CREATE TABLE IF NOT EXISTS</w:t>
      </w:r>
      <w:r>
        <w:rPr>
          <w:rFonts w:ascii="Arial" w:hAnsi="Arial"/>
          <w:sz w:val="22"/>
        </w:rPr>
        <w:t>.</w:t>
      </w:r>
    </w:p>
    <w:p>
      <w:pPr>
        <w:pStyle w:val="ListNumber"/>
      </w:pPr>
      <w:r>
        <w:rPr>
          <w:rFonts w:ascii="Arial" w:hAnsi="Arial"/>
          <w:sz w:val="22"/>
        </w:rPr>
        <w:t>После этого запускается ClickHouse sink connector.</w:t>
      </w:r>
    </w:p>
    <w:p>
      <w:r>
        <w:rPr>
          <w:rFonts w:ascii="Arial" w:hAnsi="Arial"/>
          <w:sz w:val="22"/>
        </w:rPr>
        <w:t>Важно: это не обязанность самого ClickHouse sink connector.</w:t>
      </w:r>
    </w:p>
    <w:p>
      <w:r>
        <w:rPr>
          <w:rFonts w:ascii="Arial" w:hAnsi="Arial"/>
          <w:sz w:val="22"/>
        </w:rPr>
        <w:t xml:space="preserve">В нашей архитектуре автоматическое создание schema лучше делать отдельным шагом: </w:t>
      </w:r>
      <w:r>
        <w:rPr>
          <w:rFonts w:ascii="Courier New" w:hAnsi="Courier New"/>
          <w:color w:val="141414"/>
          <w:sz w:val="20"/>
        </w:rPr>
        <w:t>schema-bootstrap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Так проще контролировать ошибки, логику преобразования типов и безопасность.</w:t>
      </w:r>
    </w:p>
    <w:p>
      <w:r>
        <w:rPr>
          <w:rFonts w:ascii="Arial" w:hAnsi="Arial"/>
          <w:sz w:val="22"/>
        </w:rPr>
        <w:t>Пример для PostgreSQL:</w:t>
      </w:r>
    </w:p>
    <w:p>
      <w:pPr>
        <w:spacing w:before="60" w:after="120"/>
      </w:pPr>
      <w:r>
        <w:rPr>
          <w:rFonts w:ascii="Courier New" w:hAnsi="Courier New"/>
          <w:sz w:val="17"/>
        </w:rPr>
        <w:t>PostgreSQL information_schema.columns</w:t>
      </w:r>
      <w:r>
        <w:br/>
      </w:r>
      <w:r>
        <w:rPr>
          <w:rFonts w:ascii="Courier New" w:hAnsi="Courier New"/>
          <w:sz w:val="17"/>
        </w:rPr>
        <w:t xml:space="preserve">  -&gt; schema-bootstrap</w:t>
      </w:r>
      <w:r>
        <w:br/>
      </w:r>
      <w:r>
        <w:rPr>
          <w:rFonts w:ascii="Courier New" w:hAnsi="Courier New"/>
          <w:sz w:val="17"/>
        </w:rPr>
        <w:t xml:space="preserve">  -&gt; CREATE TABLE analytics.orders_raw (...)</w:t>
      </w:r>
      <w:r>
        <w:br/>
      </w:r>
      <w:r>
        <w:rPr>
          <w:rFonts w:ascii="Courier New" w:hAnsi="Courier New"/>
          <w:sz w:val="17"/>
        </w:rPr>
        <w:t xml:space="preserve">  -&gt; Debezium source connector</w:t>
      </w:r>
      <w:r>
        <w:br/>
      </w:r>
      <w:r>
        <w:rPr>
          <w:rFonts w:ascii="Courier New" w:hAnsi="Courier New"/>
          <w:sz w:val="17"/>
        </w:rPr>
        <w:t xml:space="preserve">  -&gt; ClickHouse sink connector</w:t>
      </w:r>
    </w:p>
    <w:p>
      <w:pPr>
        <w:pStyle w:val="Heading3"/>
      </w:pPr>
      <w:r>
        <w:t>Пример Auto Schema Bootstrap Для PostgreSQL</w:t>
      </w:r>
    </w:p>
    <w:p>
      <w:r>
        <w:rPr>
          <w:rFonts w:ascii="Arial" w:hAnsi="Arial"/>
          <w:sz w:val="22"/>
        </w:rPr>
        <w:t>Ниже пример скрипта, который читает структуру одной PostgreSQL таблицы и создает похожую ClickHouse table.</w:t>
      </w:r>
    </w:p>
    <w:p>
      <w:r>
        <w:rPr>
          <w:rFonts w:ascii="Arial" w:hAnsi="Arial"/>
          <w:sz w:val="22"/>
        </w:rPr>
        <w:t>Это базовый пример.</w:t>
      </w:r>
    </w:p>
    <w:p>
      <w:r>
        <w:rPr>
          <w:rFonts w:ascii="Arial" w:hAnsi="Arial"/>
          <w:sz w:val="22"/>
        </w:rPr>
        <w:t>Для production его нужно расширить под arrays, json, numeric precision, dates, nullable columns, primary keys и naming rules.</w:t>
      </w:r>
    </w:p>
    <w:p>
      <w:r>
        <w:rPr>
          <w:rFonts w:ascii="Arial" w:hAnsi="Arial"/>
          <w:sz w:val="22"/>
        </w:rPr>
        <w:t>Создать файл:</w:t>
      </w:r>
    </w:p>
    <w:p>
      <w:pPr>
        <w:spacing w:before="60" w:after="120"/>
      </w:pPr>
      <w:r>
        <w:rPr>
          <w:rFonts w:ascii="Courier New" w:hAnsi="Courier New"/>
          <w:sz w:val="17"/>
        </w:rPr>
        <w:t>mkdir -p schema-bootstrap</w:t>
      </w:r>
      <w:r>
        <w:br/>
      </w:r>
      <w:r>
        <w:rPr>
          <w:rFonts w:ascii="Courier New" w:hAnsi="Courier New"/>
          <w:sz w:val="17"/>
        </w:rPr>
        <w:t>cat &gt; schema-bootstrap/postgres-to-clickhouse-schema.mjs &lt;&lt;'EOF'</w:t>
      </w:r>
      <w:r>
        <w:br/>
      </w:r>
      <w:r>
        <w:rPr>
          <w:rFonts w:ascii="Courier New" w:hAnsi="Courier New"/>
          <w:sz w:val="17"/>
        </w:rPr>
        <w:t>import { Client as PgClient } from 'pg';</w:t>
      </w:r>
      <w:r>
        <w:br/>
      </w:r>
      <w:r>
        <w:rPr>
          <w:rFonts w:ascii="Courier New" w:hAnsi="Courier New"/>
          <w:sz w:val="17"/>
        </w:rPr>
        <w:t>import { createClient as createClickHouseClient } from '@clickhouse/client';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const pg = new PgClient({</w:t>
      </w:r>
      <w:r>
        <w:br/>
      </w:r>
      <w:r>
        <w:rPr>
          <w:rFonts w:ascii="Courier New" w:hAnsi="Courier New"/>
          <w:sz w:val="17"/>
        </w:rPr>
        <w:t xml:space="preserve">  host: process.env.POSTGRES_SOURCE_HOST,</w:t>
      </w:r>
      <w:r>
        <w:br/>
      </w:r>
      <w:r>
        <w:rPr>
          <w:rFonts w:ascii="Courier New" w:hAnsi="Courier New"/>
          <w:sz w:val="17"/>
        </w:rPr>
        <w:t xml:space="preserve">  port: Number(process.env.POSTGRES_SOURCE_PORT || 5432),</w:t>
      </w:r>
      <w:r>
        <w:br/>
      </w:r>
      <w:r>
        <w:rPr>
          <w:rFonts w:ascii="Courier New" w:hAnsi="Courier New"/>
          <w:sz w:val="17"/>
        </w:rPr>
        <w:t xml:space="preserve">  user: process.env.POSTGRES_SOURCE_USER,</w:t>
      </w:r>
      <w:r>
        <w:br/>
      </w:r>
      <w:r>
        <w:rPr>
          <w:rFonts w:ascii="Courier New" w:hAnsi="Courier New"/>
          <w:sz w:val="17"/>
        </w:rPr>
        <w:t xml:space="preserve">  password: process.env.POSTGRES_SOURCE_PASSWORD,</w:t>
      </w:r>
      <w:r>
        <w:br/>
      </w:r>
      <w:r>
        <w:rPr>
          <w:rFonts w:ascii="Courier New" w:hAnsi="Courier New"/>
          <w:sz w:val="17"/>
        </w:rPr>
        <w:t xml:space="preserve">  database: process.env.POSTGRES_SOURCE_DB,</w:t>
      </w:r>
      <w:r>
        <w:br/>
      </w:r>
      <w:r>
        <w:rPr>
          <w:rFonts w:ascii="Courier New" w:hAnsi="Courier New"/>
          <w:sz w:val="17"/>
        </w:rPr>
        <w:t xml:space="preserve">  ssl: process.env.POSTGRES_SOURCE_SSL_MODE === 'disable' ? false : { rejectUnauthorized: false },</w:t>
      </w:r>
      <w:r>
        <w:br/>
      </w:r>
      <w:r>
        <w:rPr>
          <w:rFonts w:ascii="Courier New" w:hAnsi="Courier New"/>
          <w:sz w:val="17"/>
        </w:rPr>
        <w:t>});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const clickhouse = createClickHouseClient({</w:t>
      </w:r>
      <w:r>
        <w:br/>
      </w:r>
      <w:r>
        <w:rPr>
          <w:rFonts w:ascii="Courier New" w:hAnsi="Courier New"/>
          <w:sz w:val="17"/>
        </w:rPr>
        <w:t xml:space="preserve">  url: process.env.CLICKHOUSE_HOST || 'http://clickhouse:8123',</w:t>
      </w:r>
      <w:r>
        <w:br/>
      </w:r>
      <w:r>
        <w:rPr>
          <w:rFonts w:ascii="Courier New" w:hAnsi="Courier New"/>
          <w:sz w:val="17"/>
        </w:rPr>
        <w:t xml:space="preserve">  username: process.env.CLICKHOUSE_USER,</w:t>
      </w:r>
      <w:r>
        <w:br/>
      </w:r>
      <w:r>
        <w:rPr>
          <w:rFonts w:ascii="Courier New" w:hAnsi="Courier New"/>
          <w:sz w:val="17"/>
        </w:rPr>
        <w:t xml:space="preserve">  password: process.env.CLICKHOUSE_PASSWORD,</w:t>
      </w:r>
      <w:r>
        <w:br/>
      </w:r>
      <w:r>
        <w:rPr>
          <w:rFonts w:ascii="Courier New" w:hAnsi="Courier New"/>
          <w:sz w:val="17"/>
        </w:rPr>
        <w:t xml:space="preserve">  database: process.env.CLICKHOUSE_DB,</w:t>
      </w:r>
      <w:r>
        <w:br/>
      </w:r>
      <w:r>
        <w:rPr>
          <w:rFonts w:ascii="Courier New" w:hAnsi="Courier New"/>
          <w:sz w:val="17"/>
        </w:rPr>
        <w:t>});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function toClickHouseType(row) {</w:t>
      </w:r>
      <w:r>
        <w:br/>
      </w:r>
      <w:r>
        <w:rPr>
          <w:rFonts w:ascii="Courier New" w:hAnsi="Courier New"/>
          <w:sz w:val="17"/>
        </w:rPr>
        <w:t xml:space="preserve">  const type = row.data_type;</w:t>
      </w:r>
      <w:r>
        <w:br/>
      </w:r>
      <w:r>
        <w:rPr>
          <w:rFonts w:ascii="Courier New" w:hAnsi="Courier New"/>
          <w:sz w:val="17"/>
        </w:rPr>
        <w:t xml:space="preserve">  const nullable = row.is_nullable === 'YES';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const map = {</w:t>
      </w:r>
      <w:r>
        <w:br/>
      </w:r>
      <w:r>
        <w:rPr>
          <w:rFonts w:ascii="Courier New" w:hAnsi="Courier New"/>
          <w:sz w:val="17"/>
        </w:rPr>
        <w:t xml:space="preserve">    bigint: 'Int64',</w:t>
      </w:r>
      <w:r>
        <w:br/>
      </w:r>
      <w:r>
        <w:rPr>
          <w:rFonts w:ascii="Courier New" w:hAnsi="Courier New"/>
          <w:sz w:val="17"/>
        </w:rPr>
        <w:t xml:space="preserve">    integer: 'Int32',</w:t>
      </w:r>
      <w:r>
        <w:br/>
      </w:r>
      <w:r>
        <w:rPr>
          <w:rFonts w:ascii="Courier New" w:hAnsi="Courier New"/>
          <w:sz w:val="17"/>
        </w:rPr>
        <w:t xml:space="preserve">    smallint: 'Int16',</w:t>
      </w:r>
      <w:r>
        <w:br/>
      </w:r>
      <w:r>
        <w:rPr>
          <w:rFonts w:ascii="Courier New" w:hAnsi="Courier New"/>
          <w:sz w:val="17"/>
        </w:rPr>
        <w:t xml:space="preserve">    boolean: 'Bool',</w:t>
      </w:r>
      <w:r>
        <w:br/>
      </w:r>
      <w:r>
        <w:rPr>
          <w:rFonts w:ascii="Courier New" w:hAnsi="Courier New"/>
          <w:sz w:val="17"/>
        </w:rPr>
        <w:t xml:space="preserve">    real: 'Float32',</w:t>
      </w:r>
      <w:r>
        <w:br/>
      </w:r>
      <w:r>
        <w:rPr>
          <w:rFonts w:ascii="Courier New" w:hAnsi="Courier New"/>
          <w:sz w:val="17"/>
        </w:rPr>
        <w:t xml:space="preserve">    'double precision': 'Float64',</w:t>
      </w:r>
      <w:r>
        <w:br/>
      </w:r>
      <w:r>
        <w:rPr>
          <w:rFonts w:ascii="Courier New" w:hAnsi="Courier New"/>
          <w:sz w:val="17"/>
        </w:rPr>
        <w:t xml:space="preserve">    numeric: 'Decimal(18, 6)',</w:t>
      </w:r>
      <w:r>
        <w:br/>
      </w:r>
      <w:r>
        <w:rPr>
          <w:rFonts w:ascii="Courier New" w:hAnsi="Courier New"/>
          <w:sz w:val="17"/>
        </w:rPr>
        <w:t xml:space="preserve">    text: 'String',</w:t>
      </w:r>
      <w:r>
        <w:br/>
      </w:r>
      <w:r>
        <w:rPr>
          <w:rFonts w:ascii="Courier New" w:hAnsi="Courier New"/>
          <w:sz w:val="17"/>
        </w:rPr>
        <w:t xml:space="preserve">    'character varying': 'String',</w:t>
      </w:r>
      <w:r>
        <w:br/>
      </w:r>
      <w:r>
        <w:rPr>
          <w:rFonts w:ascii="Courier New" w:hAnsi="Courier New"/>
          <w:sz w:val="17"/>
        </w:rPr>
        <w:t xml:space="preserve">    uuid: 'UUID',</w:t>
      </w:r>
      <w:r>
        <w:br/>
      </w:r>
      <w:r>
        <w:rPr>
          <w:rFonts w:ascii="Courier New" w:hAnsi="Courier New"/>
          <w:sz w:val="17"/>
        </w:rPr>
        <w:t xml:space="preserve">    json: 'String',</w:t>
      </w:r>
      <w:r>
        <w:br/>
      </w:r>
      <w:r>
        <w:rPr>
          <w:rFonts w:ascii="Courier New" w:hAnsi="Courier New"/>
          <w:sz w:val="17"/>
        </w:rPr>
        <w:t xml:space="preserve">    jsonb: 'String',</w:t>
      </w:r>
      <w:r>
        <w:br/>
      </w:r>
      <w:r>
        <w:rPr>
          <w:rFonts w:ascii="Courier New" w:hAnsi="Courier New"/>
          <w:sz w:val="17"/>
        </w:rPr>
        <w:t xml:space="preserve">    timestamp: 'DateTime64(6)',</w:t>
      </w:r>
      <w:r>
        <w:br/>
      </w:r>
      <w:r>
        <w:rPr>
          <w:rFonts w:ascii="Courier New" w:hAnsi="Courier New"/>
          <w:sz w:val="17"/>
        </w:rPr>
        <w:t xml:space="preserve">    'timestamp without time zone': 'DateTime64(6)',</w:t>
      </w:r>
      <w:r>
        <w:br/>
      </w:r>
      <w:r>
        <w:rPr>
          <w:rFonts w:ascii="Courier New" w:hAnsi="Courier New"/>
          <w:sz w:val="17"/>
        </w:rPr>
        <w:t xml:space="preserve">    'timestamp with time zone': 'DateTime64(6)',</w:t>
      </w:r>
      <w:r>
        <w:br/>
      </w:r>
      <w:r>
        <w:rPr>
          <w:rFonts w:ascii="Courier New" w:hAnsi="Courier New"/>
          <w:sz w:val="17"/>
        </w:rPr>
        <w:t xml:space="preserve">    date: 'Date',</w:t>
      </w:r>
      <w:r>
        <w:br/>
      </w:r>
      <w:r>
        <w:rPr>
          <w:rFonts w:ascii="Courier New" w:hAnsi="Courier New"/>
          <w:sz w:val="17"/>
        </w:rPr>
        <w:t xml:space="preserve">  };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const chType = map[type] || 'String';</w:t>
      </w:r>
      <w:r>
        <w:br/>
      </w:r>
      <w:r>
        <w:rPr>
          <w:rFonts w:ascii="Courier New" w:hAnsi="Courier New"/>
          <w:sz w:val="17"/>
        </w:rPr>
        <w:t xml:space="preserve">  return nullable ? `Nullable(${chType})` : chType;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await pg.connect();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const sourceSchema = process.env.POSTGRES_SOURCE_SCHEMA || 'public';</w:t>
      </w:r>
      <w:r>
        <w:br/>
      </w:r>
      <w:r>
        <w:rPr>
          <w:rFonts w:ascii="Courier New" w:hAnsi="Courier New"/>
          <w:sz w:val="17"/>
        </w:rPr>
        <w:t>const sourceTable = process.env.POSTGRES_SOURCE_TABLE;</w:t>
      </w:r>
      <w:r>
        <w:br/>
      </w:r>
      <w:r>
        <w:rPr>
          <w:rFonts w:ascii="Courier New" w:hAnsi="Courier New"/>
          <w:sz w:val="17"/>
        </w:rPr>
        <w:t>const targetDb = process.env.CLICKHOUSE_DB;</w:t>
      </w:r>
      <w:r>
        <w:br/>
      </w:r>
      <w:r>
        <w:rPr>
          <w:rFonts w:ascii="Courier New" w:hAnsi="Courier New"/>
          <w:sz w:val="17"/>
        </w:rPr>
        <w:t>const targetTable = process.env.CLICKHOUSE_SINK_TABLE || `${sourceTable}_raw`;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const result = await pg.query(</w:t>
      </w:r>
      <w:r>
        <w:br/>
      </w:r>
      <w:r>
        <w:rPr>
          <w:rFonts w:ascii="Courier New" w:hAnsi="Courier New"/>
          <w:sz w:val="17"/>
        </w:rPr>
        <w:t xml:space="preserve">  `</w:t>
      </w:r>
      <w:r>
        <w:br/>
      </w:r>
      <w:r>
        <w:rPr>
          <w:rFonts w:ascii="Courier New" w:hAnsi="Courier New"/>
          <w:sz w:val="17"/>
        </w:rPr>
        <w:t xml:space="preserve">  SELECT column_name, data_type, is_nullable</w:t>
      </w:r>
      <w:r>
        <w:br/>
      </w:r>
      <w:r>
        <w:rPr>
          <w:rFonts w:ascii="Courier New" w:hAnsi="Courier New"/>
          <w:sz w:val="17"/>
        </w:rPr>
        <w:t xml:space="preserve">  FROM information_schema.columns</w:t>
      </w:r>
      <w:r>
        <w:br/>
      </w:r>
      <w:r>
        <w:rPr>
          <w:rFonts w:ascii="Courier New" w:hAnsi="Courier New"/>
          <w:sz w:val="17"/>
        </w:rPr>
        <w:t xml:space="preserve">  WHERE table_schema = $1 AND table_name = $2</w:t>
      </w:r>
      <w:r>
        <w:br/>
      </w:r>
      <w:r>
        <w:rPr>
          <w:rFonts w:ascii="Courier New" w:hAnsi="Courier New"/>
          <w:sz w:val="17"/>
        </w:rPr>
        <w:t xml:space="preserve">  ORDER BY ordinal_position</w:t>
      </w:r>
      <w:r>
        <w:br/>
      </w:r>
      <w:r>
        <w:rPr>
          <w:rFonts w:ascii="Courier New" w:hAnsi="Courier New"/>
          <w:sz w:val="17"/>
        </w:rPr>
        <w:t xml:space="preserve">  `,</w:t>
      </w:r>
      <w:r>
        <w:br/>
      </w:r>
      <w:r>
        <w:rPr>
          <w:rFonts w:ascii="Courier New" w:hAnsi="Courier New"/>
          <w:sz w:val="17"/>
        </w:rPr>
        <w:t xml:space="preserve">  [sourceSchema, sourceTable],</w:t>
      </w:r>
      <w:r>
        <w:br/>
      </w:r>
      <w:r>
        <w:rPr>
          <w:rFonts w:ascii="Courier New" w:hAnsi="Courier New"/>
          <w:sz w:val="17"/>
        </w:rPr>
        <w:t>);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if (result.rows.length === 0) {</w:t>
      </w:r>
      <w:r>
        <w:br/>
      </w:r>
      <w:r>
        <w:rPr>
          <w:rFonts w:ascii="Courier New" w:hAnsi="Courier New"/>
          <w:sz w:val="17"/>
        </w:rPr>
        <w:t xml:space="preserve">  throw new Error(`No columns found for ${sourceSchema}.${sourceTable}`);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const columns = result.rows</w:t>
      </w:r>
      <w:r>
        <w:br/>
      </w:r>
      <w:r>
        <w:rPr>
          <w:rFonts w:ascii="Courier New" w:hAnsi="Courier New"/>
          <w:sz w:val="17"/>
        </w:rPr>
        <w:t xml:space="preserve">  .map((row) =&gt; `  \`${row.column_name}\` ${toClickHouseType(row)}`)</w:t>
      </w:r>
      <w:r>
        <w:br/>
      </w:r>
      <w:r>
        <w:rPr>
          <w:rFonts w:ascii="Courier New" w:hAnsi="Courier New"/>
          <w:sz w:val="17"/>
        </w:rPr>
        <w:t xml:space="preserve">  .join(',\n');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const sql = `</w:t>
      </w:r>
      <w:r>
        <w:br/>
      </w:r>
      <w:r>
        <w:rPr>
          <w:rFonts w:ascii="Courier New" w:hAnsi="Courier New"/>
          <w:sz w:val="17"/>
        </w:rPr>
        <w:t>CREATE DATABASE IF NOT EXISTS ${targetDb};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CREATE TABLE IF NOT EXISTS ${targetDb}.${targetTable}</w:t>
      </w:r>
      <w:r>
        <w:br/>
      </w:r>
      <w:r>
        <w:rPr>
          <w:rFonts w:ascii="Courier New" w:hAnsi="Courier New"/>
          <w:sz w:val="17"/>
        </w:rPr>
        <w:t>(</w:t>
      </w:r>
      <w:r>
        <w:br/>
      </w:r>
      <w:r>
        <w:rPr>
          <w:rFonts w:ascii="Courier New" w:hAnsi="Courier New"/>
          <w:sz w:val="17"/>
        </w:rPr>
        <w:t>${columns},</w:t>
      </w:r>
      <w:r>
        <w:br/>
      </w:r>
      <w:r>
        <w:rPr>
          <w:rFonts w:ascii="Courier New" w:hAnsi="Courier New"/>
          <w:sz w:val="17"/>
        </w:rPr>
        <w:t xml:space="preserve">  \`ingest_time\` DateTime DEFAULT now()</w:t>
      </w:r>
      <w:r>
        <w:br/>
      </w:r>
      <w:r>
        <w:rPr>
          <w:rFonts w:ascii="Courier New" w:hAnsi="Courier New"/>
          <w:sz w:val="17"/>
        </w:rPr>
        <w:t>)</w:t>
      </w:r>
      <w:r>
        <w:br/>
      </w:r>
      <w:r>
        <w:rPr>
          <w:rFonts w:ascii="Courier New" w:hAnsi="Courier New"/>
          <w:sz w:val="17"/>
        </w:rPr>
        <w:t>ENGINE = MergeTree</w:t>
      </w:r>
      <w:r>
        <w:br/>
      </w:r>
      <w:r>
        <w:rPr>
          <w:rFonts w:ascii="Courier New" w:hAnsi="Courier New"/>
          <w:sz w:val="17"/>
        </w:rPr>
        <w:t>ORDER BY tuple();</w:t>
      </w:r>
      <w:r>
        <w:br/>
      </w:r>
      <w:r>
        <w:rPr>
          <w:rFonts w:ascii="Courier New" w:hAnsi="Courier New"/>
          <w:sz w:val="17"/>
        </w:rPr>
        <w:t>`;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console.log(sql);</w:t>
      </w:r>
      <w:r>
        <w:br/>
      </w:r>
      <w:r>
        <w:rPr>
          <w:rFonts w:ascii="Courier New" w:hAnsi="Courier New"/>
          <w:sz w:val="17"/>
        </w:rPr>
        <w:t>await clickhouse.command({ query: sql });</w:t>
      </w:r>
      <w:r>
        <w:br/>
      </w:r>
      <w:r>
        <w:rPr>
          <w:rFonts w:ascii="Courier New" w:hAnsi="Courier New"/>
          <w:sz w:val="17"/>
        </w:rPr>
        <w:t>await pg.end();</w:t>
      </w:r>
      <w:r>
        <w:br/>
      </w:r>
      <w:r>
        <w:rPr>
          <w:rFonts w:ascii="Courier New" w:hAnsi="Courier New"/>
          <w:sz w:val="17"/>
        </w:rPr>
        <w:t>await clickhouse.close();</w:t>
      </w:r>
      <w:r>
        <w:br/>
      </w:r>
      <w:r>
        <w:rPr>
          <w:rFonts w:ascii="Courier New" w:hAnsi="Courier New"/>
          <w:sz w:val="17"/>
        </w:rPr>
        <w:t>EOF</w:t>
      </w:r>
    </w:p>
    <w:p>
      <w:r>
        <w:rPr>
          <w:rFonts w:ascii="Arial" w:hAnsi="Arial"/>
          <w:sz w:val="22"/>
        </w:rPr>
        <w:t xml:space="preserve">Создать </w:t>
      </w:r>
      <w:r>
        <w:rPr>
          <w:rFonts w:ascii="Courier New" w:hAnsi="Courier New"/>
          <w:color w:val="141414"/>
          <w:sz w:val="20"/>
        </w:rPr>
        <w:t>package.json</w:t>
      </w:r>
      <w:r>
        <w:rPr>
          <w:rFonts w:ascii="Arial" w:hAnsi="Arial"/>
          <w:sz w:val="22"/>
        </w:rPr>
        <w:t>:</w:t>
      </w:r>
    </w:p>
    <w:p>
      <w:pPr>
        <w:spacing w:before="60" w:after="120"/>
      </w:pPr>
      <w:r>
        <w:rPr>
          <w:rFonts w:ascii="Courier New" w:hAnsi="Courier New"/>
          <w:sz w:val="17"/>
        </w:rPr>
        <w:t>cat &gt; schema-bootstrap/package.json &lt;&lt;'EOF'</w:t>
      </w:r>
      <w:r>
        <w:br/>
      </w:r>
      <w:r>
        <w:rPr>
          <w:rFonts w:ascii="Courier New" w:hAnsi="Courier New"/>
          <w:sz w:val="17"/>
        </w:rPr>
        <w:t>{</w:t>
      </w:r>
      <w:r>
        <w:br/>
      </w:r>
      <w:r>
        <w:rPr>
          <w:rFonts w:ascii="Courier New" w:hAnsi="Courier New"/>
          <w:sz w:val="17"/>
        </w:rPr>
        <w:t xml:space="preserve">  "name": "schema-bootstrap",</w:t>
      </w:r>
      <w:r>
        <w:br/>
      </w:r>
      <w:r>
        <w:rPr>
          <w:rFonts w:ascii="Courier New" w:hAnsi="Courier New"/>
          <w:sz w:val="17"/>
        </w:rPr>
        <w:t xml:space="preserve">  "version": "1.0.0",</w:t>
      </w:r>
      <w:r>
        <w:br/>
      </w:r>
      <w:r>
        <w:rPr>
          <w:rFonts w:ascii="Courier New" w:hAnsi="Courier New"/>
          <w:sz w:val="17"/>
        </w:rPr>
        <w:t xml:space="preserve">  "type": "module",</w:t>
      </w:r>
      <w:r>
        <w:br/>
      </w:r>
      <w:r>
        <w:rPr>
          <w:rFonts w:ascii="Courier New" w:hAnsi="Courier New"/>
          <w:sz w:val="17"/>
        </w:rPr>
        <w:t xml:space="preserve">  "scripts": {</w:t>
      </w:r>
      <w:r>
        <w:br/>
      </w:r>
      <w:r>
        <w:rPr>
          <w:rFonts w:ascii="Courier New" w:hAnsi="Courier New"/>
          <w:sz w:val="17"/>
        </w:rPr>
        <w:t xml:space="preserve">    "postgres": "node postgres-to-clickhouse-schema.mjs"</w:t>
      </w:r>
      <w:r>
        <w:br/>
      </w:r>
      <w:r>
        <w:rPr>
          <w:rFonts w:ascii="Courier New" w:hAnsi="Courier New"/>
          <w:sz w:val="17"/>
        </w:rPr>
        <w:t xml:space="preserve">  },</w:t>
      </w:r>
      <w:r>
        <w:br/>
      </w:r>
      <w:r>
        <w:rPr>
          <w:rFonts w:ascii="Courier New" w:hAnsi="Courier New"/>
          <w:sz w:val="17"/>
        </w:rPr>
        <w:t xml:space="preserve">  "dependencies": {</w:t>
      </w:r>
      <w:r>
        <w:br/>
      </w:r>
      <w:r>
        <w:rPr>
          <w:rFonts w:ascii="Courier New" w:hAnsi="Courier New"/>
          <w:sz w:val="17"/>
        </w:rPr>
        <w:t xml:space="preserve">    "@clickhouse/client": "^1.12.1",</w:t>
      </w:r>
      <w:r>
        <w:br/>
      </w:r>
      <w:r>
        <w:rPr>
          <w:rFonts w:ascii="Courier New" w:hAnsi="Courier New"/>
          <w:sz w:val="17"/>
        </w:rPr>
        <w:t xml:space="preserve">    "pg": "^8.13.1"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  <w:t>EOF</w:t>
      </w:r>
    </w:p>
    <w:p>
      <w:r>
        <w:rPr>
          <w:rFonts w:ascii="Arial" w:hAnsi="Arial"/>
          <w:sz w:val="22"/>
        </w:rPr>
        <w:t>Пример compose service:</w:t>
      </w:r>
    </w:p>
    <w:p>
      <w:pPr>
        <w:spacing w:before="60" w:after="120"/>
      </w:pPr>
      <w:r>
        <w:rPr>
          <w:rFonts w:ascii="Courier New" w:hAnsi="Courier New"/>
          <w:sz w:val="17"/>
        </w:rPr>
        <w:t>schema-bootstrap:</w:t>
      </w:r>
      <w:r>
        <w:br/>
      </w:r>
      <w:r>
        <w:rPr>
          <w:rFonts w:ascii="Courier New" w:hAnsi="Courier New"/>
          <w:sz w:val="17"/>
        </w:rPr>
        <w:t xml:space="preserve">  image: node:22-alpine</w:t>
      </w:r>
      <w:r>
        <w:br/>
      </w:r>
      <w:r>
        <w:rPr>
          <w:rFonts w:ascii="Courier New" w:hAnsi="Courier New"/>
          <w:sz w:val="17"/>
        </w:rPr>
        <w:t xml:space="preserve">  working_dir: /app</w:t>
      </w:r>
      <w:r>
        <w:br/>
      </w:r>
      <w:r>
        <w:rPr>
          <w:rFonts w:ascii="Courier New" w:hAnsi="Courier New"/>
          <w:sz w:val="17"/>
        </w:rPr>
        <w:t xml:space="preserve">  env_file:</w:t>
      </w:r>
      <w:r>
        <w:br/>
      </w:r>
      <w:r>
        <w:rPr>
          <w:rFonts w:ascii="Courier New" w:hAnsi="Courier New"/>
          <w:sz w:val="17"/>
        </w:rPr>
        <w:t xml:space="preserve">    - .env</w:t>
      </w:r>
      <w:r>
        <w:br/>
      </w:r>
      <w:r>
        <w:rPr>
          <w:rFonts w:ascii="Courier New" w:hAnsi="Courier New"/>
          <w:sz w:val="17"/>
        </w:rPr>
        <w:t xml:space="preserve">  environment:</w:t>
      </w:r>
      <w:r>
        <w:br/>
      </w:r>
      <w:r>
        <w:rPr>
          <w:rFonts w:ascii="Courier New" w:hAnsi="Courier New"/>
          <w:sz w:val="17"/>
        </w:rPr>
        <w:t xml:space="preserve">    CLICKHOUSE_HOST: http://clickhouse:8123</w:t>
      </w:r>
      <w:r>
        <w:br/>
      </w:r>
      <w:r>
        <w:rPr>
          <w:rFonts w:ascii="Courier New" w:hAnsi="Courier New"/>
          <w:sz w:val="17"/>
        </w:rPr>
        <w:t xml:space="preserve">  volumes:</w:t>
      </w:r>
      <w:r>
        <w:br/>
      </w:r>
      <w:r>
        <w:rPr>
          <w:rFonts w:ascii="Courier New" w:hAnsi="Courier New"/>
          <w:sz w:val="17"/>
        </w:rPr>
        <w:t xml:space="preserve">    - ./schema-bootstrap:/app:ro</w:t>
      </w:r>
      <w:r>
        <w:br/>
      </w:r>
      <w:r>
        <w:rPr>
          <w:rFonts w:ascii="Courier New" w:hAnsi="Courier New"/>
          <w:sz w:val="17"/>
        </w:rPr>
        <w:t xml:space="preserve">  command: sh -c "npm install &amp;&amp; npm run postgres"</w:t>
      </w:r>
    </w:p>
    <w:p>
      <w:r>
        <w:rPr>
          <w:rFonts w:ascii="Arial" w:hAnsi="Arial"/>
          <w:sz w:val="22"/>
        </w:rPr>
        <w:t>Порядок запуска: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up schema-bootstrap</w:t>
      </w:r>
      <w:r>
        <w:br/>
      </w:r>
      <w:r>
        <w:rPr>
          <w:rFonts w:ascii="Courier New" w:hAnsi="Courier New"/>
          <w:sz w:val="17"/>
        </w:rPr>
        <w:t>docker compose up connectors-init</w:t>
      </w:r>
    </w:p>
    <w:p>
      <w:r>
        <w:rPr>
          <w:rFonts w:ascii="Arial" w:hAnsi="Arial"/>
          <w:sz w:val="22"/>
        </w:rPr>
        <w:t>Так ClickHouse table появится до старта sink connector.</w:t>
      </w:r>
    </w:p>
    <w:p>
      <w:pPr>
        <w:pStyle w:val="Heading3"/>
      </w:pPr>
      <w:r>
        <w:t>7.4 Создать Demo ClickHouse Schema Вручную</w:t>
      </w:r>
    </w:p>
    <w:p>
      <w:r>
        <w:rPr>
          <w:rFonts w:ascii="Arial" w:hAnsi="Arial"/>
          <w:sz w:val="22"/>
        </w:rPr>
        <w:t>Этот SQL создает demo-таблицу для событий.</w:t>
      </w:r>
    </w:p>
    <w:p>
      <w:r>
        <w:rPr>
          <w:rFonts w:ascii="Arial" w:hAnsi="Arial"/>
          <w:sz w:val="22"/>
        </w:rPr>
        <w:t>Используйте этот вариант для локального demo.</w:t>
      </w:r>
    </w:p>
    <w:p>
      <w:r>
        <w:rPr>
          <w:rFonts w:ascii="Arial" w:hAnsi="Arial"/>
          <w:sz w:val="22"/>
        </w:rPr>
        <w:t>Если включаете auto schema bootstrap, этот файл можно не создавать или оставить пустым.</w:t>
      </w:r>
    </w:p>
    <w:p>
      <w:pPr>
        <w:spacing w:before="60" w:after="120"/>
      </w:pPr>
      <w:r>
        <w:rPr>
          <w:rFonts w:ascii="Courier New" w:hAnsi="Courier New"/>
          <w:sz w:val="17"/>
        </w:rPr>
        <w:t>cat &gt; clickhouse/init/001_schema.sql &lt;&lt;'EOF'</w:t>
      </w:r>
      <w:r>
        <w:br/>
      </w:r>
      <w:r>
        <w:rPr>
          <w:rFonts w:ascii="Courier New" w:hAnsi="Courier New"/>
          <w:sz w:val="17"/>
        </w:rPr>
        <w:t>CREATE DATABASE IF NOT EXISTS analytics;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CREATE TABLE IF NOT EXISTS analytics.app_events_raw</w:t>
      </w:r>
      <w:r>
        <w:br/>
      </w:r>
      <w:r>
        <w:rPr>
          <w:rFonts w:ascii="Courier New" w:hAnsi="Courier New"/>
          <w:sz w:val="17"/>
        </w:rPr>
        <w:t>(</w:t>
      </w:r>
      <w:r>
        <w:br/>
      </w:r>
      <w:r>
        <w:rPr>
          <w:rFonts w:ascii="Courier New" w:hAnsi="Courier New"/>
          <w:sz w:val="17"/>
        </w:rPr>
        <w:t xml:space="preserve">  id UInt64,</w:t>
      </w:r>
      <w:r>
        <w:br/>
      </w:r>
      <w:r>
        <w:rPr>
          <w:rFonts w:ascii="Courier New" w:hAnsi="Courier New"/>
          <w:sz w:val="17"/>
        </w:rPr>
        <w:t xml:space="preserve">  event_time String,</w:t>
      </w:r>
      <w:r>
        <w:br/>
      </w:r>
      <w:r>
        <w:rPr>
          <w:rFonts w:ascii="Courier New" w:hAnsi="Courier New"/>
          <w:sz w:val="17"/>
        </w:rPr>
        <w:t xml:space="preserve">  user_id String,</w:t>
      </w:r>
      <w:r>
        <w:br/>
      </w:r>
      <w:r>
        <w:rPr>
          <w:rFonts w:ascii="Courier New" w:hAnsi="Courier New"/>
          <w:sz w:val="17"/>
        </w:rPr>
        <w:t xml:space="preserve">  session_id String,</w:t>
      </w:r>
      <w:r>
        <w:br/>
      </w:r>
      <w:r>
        <w:rPr>
          <w:rFonts w:ascii="Courier New" w:hAnsi="Courier New"/>
          <w:sz w:val="17"/>
        </w:rPr>
        <w:t xml:space="preserve">  event_type String,</w:t>
      </w:r>
      <w:r>
        <w:br/>
      </w:r>
      <w:r>
        <w:rPr>
          <w:rFonts w:ascii="Courier New" w:hAnsi="Courier New"/>
          <w:sz w:val="17"/>
        </w:rPr>
        <w:t xml:space="preserve">  route Nullable(String),</w:t>
      </w:r>
      <w:r>
        <w:br/>
      </w:r>
      <w:r>
        <w:rPr>
          <w:rFonts w:ascii="Courier New" w:hAnsi="Courier New"/>
          <w:sz w:val="17"/>
        </w:rPr>
        <w:t xml:space="preserve">  status_code Nullable(Int32),</w:t>
      </w:r>
      <w:r>
        <w:br/>
      </w:r>
      <w:r>
        <w:rPr>
          <w:rFonts w:ascii="Courier New" w:hAnsi="Courier New"/>
          <w:sz w:val="17"/>
        </w:rPr>
        <w:t xml:space="preserve">  latency_ms Nullable(Int32),</w:t>
      </w:r>
      <w:r>
        <w:br/>
      </w:r>
      <w:r>
        <w:rPr>
          <w:rFonts w:ascii="Courier New" w:hAnsi="Courier New"/>
          <w:sz w:val="17"/>
        </w:rPr>
        <w:t xml:space="preserve">  model_name Nullable(String),</w:t>
      </w:r>
      <w:r>
        <w:br/>
      </w:r>
      <w:r>
        <w:rPr>
          <w:rFonts w:ascii="Courier New" w:hAnsi="Courier New"/>
          <w:sz w:val="17"/>
        </w:rPr>
        <w:t xml:space="preserve">  prompt_tokens Nullable(Int32),</w:t>
      </w:r>
      <w:r>
        <w:br/>
      </w:r>
      <w:r>
        <w:rPr>
          <w:rFonts w:ascii="Courier New" w:hAnsi="Courier New"/>
          <w:sz w:val="17"/>
        </w:rPr>
        <w:t xml:space="preserve">  completion_tokens Nullable(Int32),</w:t>
      </w:r>
      <w:r>
        <w:br/>
      </w:r>
      <w:r>
        <w:rPr>
          <w:rFonts w:ascii="Courier New" w:hAnsi="Courier New"/>
          <w:sz w:val="17"/>
        </w:rPr>
        <w:t xml:space="preserve">  total_cost_usd Nullable(Decimal(12, 6)),</w:t>
      </w:r>
      <w:r>
        <w:br/>
      </w:r>
      <w:r>
        <w:rPr>
          <w:rFonts w:ascii="Courier New" w:hAnsi="Courier New"/>
          <w:sz w:val="17"/>
        </w:rPr>
        <w:t xml:space="preserve">  metadata String,</w:t>
      </w:r>
      <w:r>
        <w:br/>
      </w:r>
      <w:r>
        <w:rPr>
          <w:rFonts w:ascii="Courier New" w:hAnsi="Courier New"/>
          <w:sz w:val="17"/>
        </w:rPr>
        <w:t xml:space="preserve">  ingest_time DateTime DEFAULT now()</w:t>
      </w:r>
      <w:r>
        <w:br/>
      </w:r>
      <w:r>
        <w:rPr>
          <w:rFonts w:ascii="Courier New" w:hAnsi="Courier New"/>
          <w:sz w:val="17"/>
        </w:rPr>
        <w:t>)</w:t>
      </w:r>
      <w:r>
        <w:br/>
      </w:r>
      <w:r>
        <w:rPr>
          <w:rFonts w:ascii="Courier New" w:hAnsi="Courier New"/>
          <w:sz w:val="17"/>
        </w:rPr>
        <w:t>ENGINE = MergeTree</w:t>
      </w:r>
      <w:r>
        <w:br/>
      </w:r>
      <w:r>
        <w:rPr>
          <w:rFonts w:ascii="Courier New" w:hAnsi="Courier New"/>
          <w:sz w:val="17"/>
        </w:rPr>
        <w:t>ORDER BY (event_time, id);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CREATE VIEW IF NOT EXISTS analytics.v_event_summary AS</w:t>
      </w:r>
      <w:r>
        <w:br/>
      </w:r>
      <w:r>
        <w:rPr>
          <w:rFonts w:ascii="Courier New" w:hAnsi="Courier New"/>
          <w:sz w:val="17"/>
        </w:rPr>
        <w:t>SELECT</w:t>
      </w:r>
      <w:r>
        <w:br/>
      </w:r>
      <w:r>
        <w:rPr>
          <w:rFonts w:ascii="Courier New" w:hAnsi="Courier New"/>
          <w:sz w:val="17"/>
        </w:rPr>
        <w:t xml:space="preserve">  toStartOfHour(parseDateTimeBestEffortOrNull(event_time)) AS hour,</w:t>
      </w:r>
      <w:r>
        <w:br/>
      </w:r>
      <w:r>
        <w:rPr>
          <w:rFonts w:ascii="Courier New" w:hAnsi="Courier New"/>
          <w:sz w:val="17"/>
        </w:rPr>
        <w:t xml:space="preserve">  event_type,</w:t>
      </w:r>
      <w:r>
        <w:br/>
      </w:r>
      <w:r>
        <w:rPr>
          <w:rFonts w:ascii="Courier New" w:hAnsi="Courier New"/>
          <w:sz w:val="17"/>
        </w:rPr>
        <w:t xml:space="preserve">  count() AS events,</w:t>
      </w:r>
      <w:r>
        <w:br/>
      </w:r>
      <w:r>
        <w:rPr>
          <w:rFonts w:ascii="Courier New" w:hAnsi="Courier New"/>
          <w:sz w:val="17"/>
        </w:rPr>
        <w:t xml:space="preserve">  uniqExact(user_id) AS users,</w:t>
      </w:r>
      <w:r>
        <w:br/>
      </w:r>
      <w:r>
        <w:rPr>
          <w:rFonts w:ascii="Courier New" w:hAnsi="Courier New"/>
          <w:sz w:val="17"/>
        </w:rPr>
        <w:t xml:space="preserve">  avgOrNull(latency_ms) AS avg_latency_ms,</w:t>
      </w:r>
      <w:r>
        <w:br/>
      </w:r>
      <w:r>
        <w:rPr>
          <w:rFonts w:ascii="Courier New" w:hAnsi="Courier New"/>
          <w:sz w:val="17"/>
        </w:rPr>
        <w:t xml:space="preserve">  sumOrNull(total_cost_usd) AS total_cost_usd</w:t>
      </w:r>
      <w:r>
        <w:br/>
      </w:r>
      <w:r>
        <w:rPr>
          <w:rFonts w:ascii="Courier New" w:hAnsi="Courier New"/>
          <w:sz w:val="17"/>
        </w:rPr>
        <w:t>FROM analytics.app_events_raw</w:t>
      </w:r>
      <w:r>
        <w:br/>
      </w:r>
      <w:r>
        <w:rPr>
          <w:rFonts w:ascii="Courier New" w:hAnsi="Courier New"/>
          <w:sz w:val="17"/>
        </w:rPr>
        <w:t>GROUP BY hour, event_type</w:t>
      </w:r>
      <w:r>
        <w:br/>
      </w:r>
      <w:r>
        <w:rPr>
          <w:rFonts w:ascii="Courier New" w:hAnsi="Courier New"/>
          <w:sz w:val="17"/>
        </w:rPr>
        <w:t>ORDER BY hour DESC, event_type;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CREATE TABLE IF NOT EXISTS analytics.prometheus_samples</w:t>
      </w:r>
      <w:r>
        <w:br/>
      </w:r>
      <w:r>
        <w:rPr>
          <w:rFonts w:ascii="Courier New" w:hAnsi="Courier New"/>
          <w:sz w:val="17"/>
        </w:rPr>
        <w:t>(</w:t>
      </w:r>
      <w:r>
        <w:br/>
      </w:r>
      <w:r>
        <w:rPr>
          <w:rFonts w:ascii="Courier New" w:hAnsi="Courier New"/>
          <w:sz w:val="17"/>
        </w:rPr>
        <w:t xml:space="preserve">  metric_name LowCardinality(String),</w:t>
      </w:r>
      <w:r>
        <w:br/>
      </w:r>
      <w:r>
        <w:rPr>
          <w:rFonts w:ascii="Courier New" w:hAnsi="Courier New"/>
          <w:sz w:val="17"/>
        </w:rPr>
        <w:t xml:space="preserve">  labels_json String,</w:t>
      </w:r>
      <w:r>
        <w:br/>
      </w:r>
      <w:r>
        <w:rPr>
          <w:rFonts w:ascii="Courier New" w:hAnsi="Courier New"/>
          <w:sz w:val="17"/>
        </w:rPr>
        <w:t xml:space="preserve">  fingerprint FixedString(64),</w:t>
      </w:r>
      <w:r>
        <w:br/>
      </w:r>
      <w:r>
        <w:rPr>
          <w:rFonts w:ascii="Courier New" w:hAnsi="Courier New"/>
          <w:sz w:val="17"/>
        </w:rPr>
        <w:t xml:space="preserve">  sample_time DateTime64(3, 'UTC'),</w:t>
      </w:r>
      <w:r>
        <w:br/>
      </w:r>
      <w:r>
        <w:rPr>
          <w:rFonts w:ascii="Courier New" w:hAnsi="Courier New"/>
          <w:sz w:val="17"/>
        </w:rPr>
        <w:t xml:space="preserve">  value Float64,</w:t>
      </w:r>
      <w:r>
        <w:br/>
      </w:r>
      <w:r>
        <w:rPr>
          <w:rFonts w:ascii="Courier New" w:hAnsi="Courier New"/>
          <w:sz w:val="17"/>
        </w:rPr>
        <w:t xml:space="preserve">  source LowCardinality(String) DEFAULT 'prometheus',</w:t>
      </w:r>
      <w:r>
        <w:br/>
      </w:r>
      <w:r>
        <w:rPr>
          <w:rFonts w:ascii="Courier New" w:hAnsi="Courier New"/>
          <w:sz w:val="17"/>
        </w:rPr>
        <w:t xml:space="preserve">  ingest_mode LowCardinality(String) DEFAULT 'remote_write',</w:t>
      </w:r>
      <w:r>
        <w:br/>
      </w:r>
      <w:r>
        <w:rPr>
          <w:rFonts w:ascii="Courier New" w:hAnsi="Courier New"/>
          <w:sz w:val="17"/>
        </w:rPr>
        <w:t xml:space="preserve">  ingest_time DateTime64(3, 'UTC') DEFAULT now64(3)</w:t>
      </w:r>
      <w:r>
        <w:br/>
      </w:r>
      <w:r>
        <w:rPr>
          <w:rFonts w:ascii="Courier New" w:hAnsi="Courier New"/>
          <w:sz w:val="17"/>
        </w:rPr>
        <w:t>)</w:t>
      </w:r>
      <w:r>
        <w:br/>
      </w:r>
      <w:r>
        <w:rPr>
          <w:rFonts w:ascii="Courier New" w:hAnsi="Courier New"/>
          <w:sz w:val="17"/>
        </w:rPr>
        <w:t>ENGINE = ReplacingMergeTree(ingest_time)</w:t>
      </w:r>
      <w:r>
        <w:br/>
      </w:r>
      <w:r>
        <w:rPr>
          <w:rFonts w:ascii="Courier New" w:hAnsi="Courier New"/>
          <w:sz w:val="17"/>
        </w:rPr>
        <w:t>PARTITION BY toYYYYMM(sample_time)</w:t>
      </w:r>
      <w:r>
        <w:br/>
      </w:r>
      <w:r>
        <w:rPr>
          <w:rFonts w:ascii="Courier New" w:hAnsi="Courier New"/>
          <w:sz w:val="17"/>
        </w:rPr>
        <w:t>ORDER BY (metric_name, fingerprint, sample_time, source, ingest_mode);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CREATE VIEW IF NOT EXISTS analytics.v_prometheus_metric_summary AS</w:t>
      </w:r>
      <w:r>
        <w:br/>
      </w:r>
      <w:r>
        <w:rPr>
          <w:rFonts w:ascii="Courier New" w:hAnsi="Courier New"/>
          <w:sz w:val="17"/>
        </w:rPr>
        <w:t>SELECT</w:t>
      </w:r>
      <w:r>
        <w:br/>
      </w:r>
      <w:r>
        <w:rPr>
          <w:rFonts w:ascii="Courier New" w:hAnsi="Courier New"/>
          <w:sz w:val="17"/>
        </w:rPr>
        <w:t xml:space="preserve">  toStartOfMinute(sample_time) AS minute,</w:t>
      </w:r>
      <w:r>
        <w:br/>
      </w:r>
      <w:r>
        <w:rPr>
          <w:rFonts w:ascii="Courier New" w:hAnsi="Courier New"/>
          <w:sz w:val="17"/>
        </w:rPr>
        <w:t xml:space="preserve">  metric_name,</w:t>
      </w:r>
      <w:r>
        <w:br/>
      </w:r>
      <w:r>
        <w:rPr>
          <w:rFonts w:ascii="Courier New" w:hAnsi="Courier New"/>
          <w:sz w:val="17"/>
        </w:rPr>
        <w:t xml:space="preserve">  count() AS samples,</w:t>
      </w:r>
      <w:r>
        <w:br/>
      </w:r>
      <w:r>
        <w:rPr>
          <w:rFonts w:ascii="Courier New" w:hAnsi="Courier New"/>
          <w:sz w:val="17"/>
        </w:rPr>
        <w:t xml:space="preserve">  min(value) AS min_value,</w:t>
      </w:r>
      <w:r>
        <w:br/>
      </w:r>
      <w:r>
        <w:rPr>
          <w:rFonts w:ascii="Courier New" w:hAnsi="Courier New"/>
          <w:sz w:val="17"/>
        </w:rPr>
        <w:t xml:space="preserve">  max(value) AS max_value,</w:t>
      </w:r>
      <w:r>
        <w:br/>
      </w:r>
      <w:r>
        <w:rPr>
          <w:rFonts w:ascii="Courier New" w:hAnsi="Courier New"/>
          <w:sz w:val="17"/>
        </w:rPr>
        <w:t xml:space="preserve">  avg(value) AS avg_value,</w:t>
      </w:r>
      <w:r>
        <w:br/>
      </w:r>
      <w:r>
        <w:rPr>
          <w:rFonts w:ascii="Courier New" w:hAnsi="Courier New"/>
          <w:sz w:val="17"/>
        </w:rPr>
        <w:t xml:space="preserve">  quantile(0.95)(value) AS p95_value</w:t>
      </w:r>
      <w:r>
        <w:br/>
      </w:r>
      <w:r>
        <w:rPr>
          <w:rFonts w:ascii="Courier New" w:hAnsi="Courier New"/>
          <w:sz w:val="17"/>
        </w:rPr>
        <w:t>FROM analytics.prometheus_samples</w:t>
      </w:r>
      <w:r>
        <w:br/>
      </w:r>
      <w:r>
        <w:rPr>
          <w:rFonts w:ascii="Courier New" w:hAnsi="Courier New"/>
          <w:sz w:val="17"/>
        </w:rPr>
        <w:t>GROUP BY minute, metric_name</w:t>
      </w:r>
      <w:r>
        <w:br/>
      </w:r>
      <w:r>
        <w:rPr>
          <w:rFonts w:ascii="Courier New" w:hAnsi="Courier New"/>
          <w:sz w:val="17"/>
        </w:rPr>
        <w:t>ORDER BY minute DESC, metric_name ASC;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CREATE VIEW IF NOT EXISTS analytics.v_prometheus_targets AS</w:t>
      </w:r>
      <w:r>
        <w:br/>
      </w:r>
      <w:r>
        <w:rPr>
          <w:rFonts w:ascii="Courier New" w:hAnsi="Courier New"/>
          <w:sz w:val="17"/>
        </w:rPr>
        <w:t>SELECT</w:t>
      </w:r>
      <w:r>
        <w:br/>
      </w:r>
      <w:r>
        <w:rPr>
          <w:rFonts w:ascii="Courier New" w:hAnsi="Courier New"/>
          <w:sz w:val="17"/>
        </w:rPr>
        <w:t xml:space="preserve">  JSONExtractString(labels_json, 'job') AS job,</w:t>
      </w:r>
      <w:r>
        <w:br/>
      </w:r>
      <w:r>
        <w:rPr>
          <w:rFonts w:ascii="Courier New" w:hAnsi="Courier New"/>
          <w:sz w:val="17"/>
        </w:rPr>
        <w:t xml:space="preserve">  JSONExtractString(labels_json, 'instance') AS instance,</w:t>
      </w:r>
      <w:r>
        <w:br/>
      </w:r>
      <w:r>
        <w:rPr>
          <w:rFonts w:ascii="Courier New" w:hAnsi="Courier New"/>
          <w:sz w:val="17"/>
        </w:rPr>
        <w:t xml:space="preserve">  max(sample_time) AS last_sample_time,</w:t>
      </w:r>
      <w:r>
        <w:br/>
      </w:r>
      <w:r>
        <w:rPr>
          <w:rFonts w:ascii="Courier New" w:hAnsi="Courier New"/>
          <w:sz w:val="17"/>
        </w:rPr>
        <w:t xml:space="preserve">  argMax(value, sample_time) AS last_up,</w:t>
      </w:r>
      <w:r>
        <w:br/>
      </w:r>
      <w:r>
        <w:rPr>
          <w:rFonts w:ascii="Courier New" w:hAnsi="Courier New"/>
          <w:sz w:val="17"/>
        </w:rPr>
        <w:t xml:space="preserve">  min(value) AS min_up,</w:t>
      </w:r>
      <w:r>
        <w:br/>
      </w:r>
      <w:r>
        <w:rPr>
          <w:rFonts w:ascii="Courier New" w:hAnsi="Courier New"/>
          <w:sz w:val="17"/>
        </w:rPr>
        <w:t xml:space="preserve">  avg(value) AS avg_up</w:t>
      </w:r>
      <w:r>
        <w:br/>
      </w:r>
      <w:r>
        <w:rPr>
          <w:rFonts w:ascii="Courier New" w:hAnsi="Courier New"/>
          <w:sz w:val="17"/>
        </w:rPr>
        <w:t>FROM analytics.prometheus_samples</w:t>
      </w:r>
      <w:r>
        <w:br/>
      </w:r>
      <w:r>
        <w:rPr>
          <w:rFonts w:ascii="Courier New" w:hAnsi="Courier New"/>
          <w:sz w:val="17"/>
        </w:rPr>
        <w:t>WHERE metric_name = 'up'</w:t>
      </w:r>
      <w:r>
        <w:br/>
      </w:r>
      <w:r>
        <w:rPr>
          <w:rFonts w:ascii="Courier New" w:hAnsi="Courier New"/>
          <w:sz w:val="17"/>
        </w:rPr>
        <w:t>GROUP BY job, instance</w:t>
      </w:r>
      <w:r>
        <w:br/>
      </w:r>
      <w:r>
        <w:rPr>
          <w:rFonts w:ascii="Courier New" w:hAnsi="Courier New"/>
          <w:sz w:val="17"/>
        </w:rPr>
        <w:t>ORDER BY last_up ASC, job ASC, instance ASC;</w:t>
      </w:r>
      <w:r>
        <w:br/>
      </w:r>
      <w:r>
        <w:rPr>
          <w:rFonts w:ascii="Courier New" w:hAnsi="Courier New"/>
          <w:sz w:val="17"/>
        </w:rPr>
        <w:t>EOF</w:t>
      </w:r>
    </w:p>
    <w:p>
      <w:pPr>
        <w:pStyle w:val="Heading3"/>
      </w:pPr>
      <w:r>
        <w:t>7.5 Создать Demo PostgreSQL Seed</w:t>
      </w:r>
    </w:p>
    <w:p>
      <w:r>
        <w:rPr>
          <w:rFonts w:ascii="Arial" w:hAnsi="Arial"/>
          <w:sz w:val="22"/>
        </w:rPr>
        <w:t>Этот файл нужен только для demo-режима.</w:t>
      </w:r>
    </w:p>
    <w:p>
      <w:r>
        <w:rPr>
          <w:rFonts w:ascii="Arial" w:hAnsi="Arial"/>
          <w:sz w:val="22"/>
        </w:rPr>
        <w:t xml:space="preserve">Он создает таблицу </w:t>
      </w:r>
      <w:r>
        <w:rPr>
          <w:rFonts w:ascii="Courier New" w:hAnsi="Courier New"/>
          <w:color w:val="141414"/>
          <w:sz w:val="20"/>
        </w:rPr>
        <w:t>app_events</w:t>
      </w:r>
      <w:r>
        <w:rPr>
          <w:rFonts w:ascii="Arial" w:hAnsi="Arial"/>
          <w:sz w:val="22"/>
        </w:rPr>
        <w:t xml:space="preserve"> и наполняет ее тестовыми логами.</w:t>
      </w:r>
    </w:p>
    <w:p>
      <w:r>
        <w:rPr>
          <w:rFonts w:ascii="Arial" w:hAnsi="Arial"/>
          <w:sz w:val="22"/>
        </w:rPr>
        <w:t>Сначала - тестовые логи.</w:t>
      </w:r>
    </w:p>
    <w:p>
      <w:r>
        <w:rPr>
          <w:rFonts w:ascii="Arial" w:hAnsi="Arial"/>
          <w:sz w:val="22"/>
        </w:rPr>
        <w:t>Уже после того как соберете проект - подтянете нормальную БД.</w:t>
      </w:r>
    </w:p>
    <w:p>
      <w:pPr>
        <w:spacing w:before="60" w:after="120"/>
      </w:pPr>
      <w:r>
        <w:rPr>
          <w:rFonts w:ascii="Courier New" w:hAnsi="Courier New"/>
          <w:sz w:val="17"/>
        </w:rPr>
        <w:t>cat &gt; postgres/init/001_logs.sql &lt;&lt;'EOF'</w:t>
      </w:r>
      <w:r>
        <w:br/>
      </w:r>
      <w:r>
        <w:rPr>
          <w:rFonts w:ascii="Courier New" w:hAnsi="Courier New"/>
          <w:sz w:val="17"/>
        </w:rPr>
        <w:t>CREATE TABLE IF NOT EXISTS app_events (</w:t>
      </w:r>
      <w:r>
        <w:br/>
      </w:r>
      <w:r>
        <w:rPr>
          <w:rFonts w:ascii="Courier New" w:hAnsi="Courier New"/>
          <w:sz w:val="17"/>
        </w:rPr>
        <w:t xml:space="preserve">  id BIGSERIAL PRIMARY KEY,</w:t>
      </w:r>
      <w:r>
        <w:br/>
      </w:r>
      <w:r>
        <w:rPr>
          <w:rFonts w:ascii="Courier New" w:hAnsi="Courier New"/>
          <w:sz w:val="17"/>
        </w:rPr>
        <w:t xml:space="preserve">  event_time TIMESTAMPTZ NOT NULL DEFAULT now(),</w:t>
      </w:r>
      <w:r>
        <w:br/>
      </w:r>
      <w:r>
        <w:rPr>
          <w:rFonts w:ascii="Courier New" w:hAnsi="Courier New"/>
          <w:sz w:val="17"/>
        </w:rPr>
        <w:t xml:space="preserve">  user_id TEXT NOT NULL,</w:t>
      </w:r>
      <w:r>
        <w:br/>
      </w:r>
      <w:r>
        <w:rPr>
          <w:rFonts w:ascii="Courier New" w:hAnsi="Courier New"/>
          <w:sz w:val="17"/>
        </w:rPr>
        <w:t xml:space="preserve">  session_id TEXT NOT NULL,</w:t>
      </w:r>
      <w:r>
        <w:br/>
      </w:r>
      <w:r>
        <w:rPr>
          <w:rFonts w:ascii="Courier New" w:hAnsi="Courier New"/>
          <w:sz w:val="17"/>
        </w:rPr>
        <w:t xml:space="preserve">  event_type TEXT NOT NULL,</w:t>
      </w:r>
      <w:r>
        <w:br/>
      </w:r>
      <w:r>
        <w:rPr>
          <w:rFonts w:ascii="Courier New" w:hAnsi="Courier New"/>
          <w:sz w:val="17"/>
        </w:rPr>
        <w:t xml:space="preserve">  route TEXT,</w:t>
      </w:r>
      <w:r>
        <w:br/>
      </w:r>
      <w:r>
        <w:rPr>
          <w:rFonts w:ascii="Courier New" w:hAnsi="Courier New"/>
          <w:sz w:val="17"/>
        </w:rPr>
        <w:t xml:space="preserve">  status_code INTEGER,</w:t>
      </w:r>
      <w:r>
        <w:br/>
      </w:r>
      <w:r>
        <w:rPr>
          <w:rFonts w:ascii="Courier New" w:hAnsi="Courier New"/>
          <w:sz w:val="17"/>
        </w:rPr>
        <w:t xml:space="preserve">  latency_ms INTEGER,</w:t>
      </w:r>
      <w:r>
        <w:br/>
      </w:r>
      <w:r>
        <w:rPr>
          <w:rFonts w:ascii="Courier New" w:hAnsi="Courier New"/>
          <w:sz w:val="17"/>
        </w:rPr>
        <w:t xml:space="preserve">  model_name TEXT,</w:t>
      </w:r>
      <w:r>
        <w:br/>
      </w:r>
      <w:r>
        <w:rPr>
          <w:rFonts w:ascii="Courier New" w:hAnsi="Courier New"/>
          <w:sz w:val="17"/>
        </w:rPr>
        <w:t xml:space="preserve">  prompt_tokens INTEGER,</w:t>
      </w:r>
      <w:r>
        <w:br/>
      </w:r>
      <w:r>
        <w:rPr>
          <w:rFonts w:ascii="Courier New" w:hAnsi="Courier New"/>
          <w:sz w:val="17"/>
        </w:rPr>
        <w:t xml:space="preserve">  completion_tokens INTEGER,</w:t>
      </w:r>
      <w:r>
        <w:br/>
      </w:r>
      <w:r>
        <w:rPr>
          <w:rFonts w:ascii="Courier New" w:hAnsi="Courier New"/>
          <w:sz w:val="17"/>
        </w:rPr>
        <w:t xml:space="preserve">  total_cost_usd NUMERIC(12, 6),</w:t>
      </w:r>
      <w:r>
        <w:br/>
      </w:r>
      <w:r>
        <w:rPr>
          <w:rFonts w:ascii="Courier New" w:hAnsi="Courier New"/>
          <w:sz w:val="17"/>
        </w:rPr>
        <w:t xml:space="preserve">  metadata JSONB NOT NULL DEFAULT '{}'::jsonb</w:t>
      </w:r>
      <w:r>
        <w:br/>
      </w:r>
      <w:r>
        <w:rPr>
          <w:rFonts w:ascii="Courier New" w:hAnsi="Courier New"/>
          <w:sz w:val="17"/>
        </w:rPr>
        <w:t>);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CREATE INDEX IF NOT EXISTS idx_app_events_event_time ON app_events(event_time);</w:t>
      </w:r>
      <w:r>
        <w:br/>
      </w:r>
      <w:r>
        <w:rPr>
          <w:rFonts w:ascii="Courier New" w:hAnsi="Courier New"/>
          <w:sz w:val="17"/>
        </w:rPr>
        <w:t>CREATE INDEX IF NOT EXISTS idx_app_events_user_id ON app_events(user_id);</w:t>
      </w:r>
      <w:r>
        <w:br/>
      </w:r>
      <w:r>
        <w:rPr>
          <w:rFonts w:ascii="Courier New" w:hAnsi="Courier New"/>
          <w:sz w:val="17"/>
        </w:rPr>
        <w:t>CREATE INDEX IF NOT EXISTS idx_app_events_event_type ON app_events(event_type);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ALTER TABLE app_events REPLICA IDENTITY FULL;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INSERT INTO app_events (</w:t>
      </w:r>
      <w:r>
        <w:br/>
      </w:r>
      <w:r>
        <w:rPr>
          <w:rFonts w:ascii="Courier New" w:hAnsi="Courier New"/>
          <w:sz w:val="17"/>
        </w:rPr>
        <w:t xml:space="preserve">  event_time,</w:t>
      </w:r>
      <w:r>
        <w:br/>
      </w:r>
      <w:r>
        <w:rPr>
          <w:rFonts w:ascii="Courier New" w:hAnsi="Courier New"/>
          <w:sz w:val="17"/>
        </w:rPr>
        <w:t xml:space="preserve">  user_id,</w:t>
      </w:r>
      <w:r>
        <w:br/>
      </w:r>
      <w:r>
        <w:rPr>
          <w:rFonts w:ascii="Courier New" w:hAnsi="Courier New"/>
          <w:sz w:val="17"/>
        </w:rPr>
        <w:t xml:space="preserve">  session_id,</w:t>
      </w:r>
      <w:r>
        <w:br/>
      </w:r>
      <w:r>
        <w:rPr>
          <w:rFonts w:ascii="Courier New" w:hAnsi="Courier New"/>
          <w:sz w:val="17"/>
        </w:rPr>
        <w:t xml:space="preserve">  event_type,</w:t>
      </w:r>
      <w:r>
        <w:br/>
      </w:r>
      <w:r>
        <w:rPr>
          <w:rFonts w:ascii="Courier New" w:hAnsi="Courier New"/>
          <w:sz w:val="17"/>
        </w:rPr>
        <w:t xml:space="preserve">  route,</w:t>
      </w:r>
      <w:r>
        <w:br/>
      </w:r>
      <w:r>
        <w:rPr>
          <w:rFonts w:ascii="Courier New" w:hAnsi="Courier New"/>
          <w:sz w:val="17"/>
        </w:rPr>
        <w:t xml:space="preserve">  status_code,</w:t>
      </w:r>
      <w:r>
        <w:br/>
      </w:r>
      <w:r>
        <w:rPr>
          <w:rFonts w:ascii="Courier New" w:hAnsi="Courier New"/>
          <w:sz w:val="17"/>
        </w:rPr>
        <w:t xml:space="preserve">  latency_ms,</w:t>
      </w:r>
      <w:r>
        <w:br/>
      </w:r>
      <w:r>
        <w:rPr>
          <w:rFonts w:ascii="Courier New" w:hAnsi="Courier New"/>
          <w:sz w:val="17"/>
        </w:rPr>
        <w:t xml:space="preserve">  model_name,</w:t>
      </w:r>
      <w:r>
        <w:br/>
      </w:r>
      <w:r>
        <w:rPr>
          <w:rFonts w:ascii="Courier New" w:hAnsi="Courier New"/>
          <w:sz w:val="17"/>
        </w:rPr>
        <w:t xml:space="preserve">  prompt_tokens,</w:t>
      </w:r>
      <w:r>
        <w:br/>
      </w:r>
      <w:r>
        <w:rPr>
          <w:rFonts w:ascii="Courier New" w:hAnsi="Courier New"/>
          <w:sz w:val="17"/>
        </w:rPr>
        <w:t xml:space="preserve">  completion_tokens,</w:t>
      </w:r>
      <w:r>
        <w:br/>
      </w:r>
      <w:r>
        <w:rPr>
          <w:rFonts w:ascii="Courier New" w:hAnsi="Courier New"/>
          <w:sz w:val="17"/>
        </w:rPr>
        <w:t xml:space="preserve">  total_cost_usd,</w:t>
      </w:r>
      <w:r>
        <w:br/>
      </w:r>
      <w:r>
        <w:rPr>
          <w:rFonts w:ascii="Courier New" w:hAnsi="Courier New"/>
          <w:sz w:val="17"/>
        </w:rPr>
        <w:t xml:space="preserve">  metadata</w:t>
      </w:r>
      <w:r>
        <w:br/>
      </w:r>
      <w:r>
        <w:rPr>
          <w:rFonts w:ascii="Courier New" w:hAnsi="Courier New"/>
          <w:sz w:val="17"/>
        </w:rPr>
        <w:t>)</w:t>
      </w:r>
      <w:r>
        <w:br/>
      </w:r>
      <w:r>
        <w:rPr>
          <w:rFonts w:ascii="Courier New" w:hAnsi="Courier New"/>
          <w:sz w:val="17"/>
        </w:rPr>
        <w:t>SELECT</w:t>
      </w:r>
      <w:r>
        <w:br/>
      </w:r>
      <w:r>
        <w:rPr>
          <w:rFonts w:ascii="Courier New" w:hAnsi="Courier New"/>
          <w:sz w:val="17"/>
        </w:rPr>
        <w:t xml:space="preserve">  now() - (gs || ' minutes')::interval,</w:t>
      </w:r>
      <w:r>
        <w:br/>
      </w:r>
      <w:r>
        <w:rPr>
          <w:rFonts w:ascii="Courier New" w:hAnsi="Courier New"/>
          <w:sz w:val="17"/>
        </w:rPr>
        <w:t xml:space="preserve">  'user_' || ((gs % 25) + 1),</w:t>
      </w:r>
      <w:r>
        <w:br/>
      </w:r>
      <w:r>
        <w:rPr>
          <w:rFonts w:ascii="Courier New" w:hAnsi="Courier New"/>
          <w:sz w:val="17"/>
        </w:rPr>
        <w:t xml:space="preserve">  'session_' || ((gs % 80) + 1),</w:t>
      </w:r>
      <w:r>
        <w:br/>
      </w:r>
      <w:r>
        <w:rPr>
          <w:rFonts w:ascii="Courier New" w:hAnsi="Courier New"/>
          <w:sz w:val="17"/>
        </w:rPr>
        <w:t xml:space="preserve">  (ARRAY['page_view', 'chat_message', 'tool_call', 'model_completion', 'error'])[1 + (gs % 5)],</w:t>
      </w:r>
      <w:r>
        <w:br/>
      </w:r>
      <w:r>
        <w:rPr>
          <w:rFonts w:ascii="Courier New" w:hAnsi="Courier New"/>
          <w:sz w:val="17"/>
        </w:rPr>
        <w:t xml:space="preserve">  (ARRAY['/', '/chat', '/agents', '/settings', '/api/completions'])[1 + (gs % 5)],</w:t>
      </w:r>
      <w:r>
        <w:br/>
      </w:r>
      <w:r>
        <w:rPr>
          <w:rFonts w:ascii="Courier New" w:hAnsi="Courier New"/>
          <w:sz w:val="17"/>
        </w:rPr>
        <w:t xml:space="preserve">  CASE WHEN gs % 17 = 0 THEN 500 WHEN gs % 11 = 0 THEN 429 ELSE 200 END,</w:t>
      </w:r>
      <w:r>
        <w:br/>
      </w:r>
      <w:r>
        <w:rPr>
          <w:rFonts w:ascii="Courier New" w:hAnsi="Courier New"/>
          <w:sz w:val="17"/>
        </w:rPr>
        <w:t xml:space="preserve">  50 + (random() * 2500)::int,</w:t>
      </w:r>
      <w:r>
        <w:br/>
      </w:r>
      <w:r>
        <w:rPr>
          <w:rFonts w:ascii="Courier New" w:hAnsi="Courier New"/>
          <w:sz w:val="17"/>
        </w:rPr>
        <w:t xml:space="preserve">  (ARRAY['gpt-4o-mini', 'claude-3-5-sonnet', 'local-llama', 'gemini-1.5-pro'])[1 + (gs % 4)],</w:t>
      </w:r>
      <w:r>
        <w:br/>
      </w:r>
      <w:r>
        <w:rPr>
          <w:rFonts w:ascii="Courier New" w:hAnsi="Courier New"/>
          <w:sz w:val="17"/>
        </w:rPr>
        <w:t xml:space="preserve">  50 + (random() * 1500)::int,</w:t>
      </w:r>
      <w:r>
        <w:br/>
      </w:r>
      <w:r>
        <w:rPr>
          <w:rFonts w:ascii="Courier New" w:hAnsi="Courier New"/>
          <w:sz w:val="17"/>
        </w:rPr>
        <w:t xml:space="preserve">  20 + (random() * 1200)::int,</w:t>
      </w:r>
      <w:r>
        <w:br/>
      </w:r>
      <w:r>
        <w:rPr>
          <w:rFonts w:ascii="Courier New" w:hAnsi="Courier New"/>
          <w:sz w:val="17"/>
        </w:rPr>
        <w:t xml:space="preserve">  round((random() * 0.08)::numeric, 6),</w:t>
      </w:r>
      <w:r>
        <w:br/>
      </w:r>
      <w:r>
        <w:rPr>
          <w:rFonts w:ascii="Courier New" w:hAnsi="Courier New"/>
          <w:sz w:val="17"/>
        </w:rPr>
        <w:t xml:space="preserve">  jsonb_build_object('source', 'seed', 'environment', 'local')</w:t>
      </w:r>
      <w:r>
        <w:br/>
      </w:r>
      <w:r>
        <w:rPr>
          <w:rFonts w:ascii="Courier New" w:hAnsi="Courier New"/>
          <w:sz w:val="17"/>
        </w:rPr>
        <w:t>FROM generate_series(1, 1000) AS gs;</w:t>
      </w:r>
      <w:r>
        <w:br/>
      </w:r>
      <w:r>
        <w:rPr>
          <w:rFonts w:ascii="Courier New" w:hAnsi="Courier New"/>
          <w:sz w:val="17"/>
        </w:rPr>
        <w:t>EOF</w:t>
      </w:r>
    </w:p>
    <w:p>
      <w:pPr>
        <w:pStyle w:val="Heading3"/>
      </w:pPr>
      <w:r>
        <w:t>7.6 Создать Debezium Connector Templates</w:t>
      </w:r>
    </w:p>
    <w:p>
      <w:r>
        <w:rPr>
          <w:rFonts w:ascii="Arial" w:hAnsi="Arial"/>
          <w:sz w:val="22"/>
        </w:rPr>
        <w:t>PostgreSQL source connector:</w:t>
      </w:r>
    </w:p>
    <w:p>
      <w:pPr>
        <w:spacing w:before="60" w:after="120"/>
      </w:pPr>
      <w:r>
        <w:rPr>
          <w:rFonts w:ascii="Courier New" w:hAnsi="Courier New"/>
          <w:sz w:val="17"/>
        </w:rPr>
        <w:t>cat &gt; debezium/connectors/postgres-source.json &lt;&lt;'EOF'</w:t>
      </w:r>
      <w:r>
        <w:br/>
      </w:r>
      <w:r>
        <w:rPr>
          <w:rFonts w:ascii="Courier New" w:hAnsi="Courier New"/>
          <w:sz w:val="17"/>
        </w:rPr>
        <w:t>{</w:t>
      </w:r>
      <w:r>
        <w:br/>
      </w:r>
      <w:r>
        <w:rPr>
          <w:rFonts w:ascii="Courier New" w:hAnsi="Courier New"/>
          <w:sz w:val="17"/>
        </w:rPr>
        <w:t xml:space="preserve">  "name": "postgres-app-events-source",</w:t>
      </w:r>
      <w:r>
        <w:br/>
      </w:r>
      <w:r>
        <w:rPr>
          <w:rFonts w:ascii="Courier New" w:hAnsi="Courier New"/>
          <w:sz w:val="17"/>
        </w:rPr>
        <w:t xml:space="preserve">  "config": {</w:t>
      </w:r>
      <w:r>
        <w:br/>
      </w:r>
      <w:r>
        <w:rPr>
          <w:rFonts w:ascii="Courier New" w:hAnsi="Courier New"/>
          <w:sz w:val="17"/>
        </w:rPr>
        <w:t xml:space="preserve">    "connector.class": "io.debezium.connector.postgresql.PostgresConnector",</w:t>
      </w:r>
      <w:r>
        <w:br/>
      </w:r>
      <w:r>
        <w:rPr>
          <w:rFonts w:ascii="Courier New" w:hAnsi="Courier New"/>
          <w:sz w:val="17"/>
        </w:rPr>
        <w:t xml:space="preserve">    "plugin.name": "pgoutput",</w:t>
      </w:r>
      <w:r>
        <w:br/>
      </w:r>
      <w:r>
        <w:rPr>
          <w:rFonts w:ascii="Courier New" w:hAnsi="Courier New"/>
          <w:sz w:val="17"/>
        </w:rPr>
        <w:t xml:space="preserve">    "database.hostname": "${POSTGRES_SOURCE_HOST}",</w:t>
      </w:r>
      <w:r>
        <w:br/>
      </w:r>
      <w:r>
        <w:rPr>
          <w:rFonts w:ascii="Courier New" w:hAnsi="Courier New"/>
          <w:sz w:val="17"/>
        </w:rPr>
        <w:t xml:space="preserve">    "database.port": "${POSTGRES_SOURCE_PORT}",</w:t>
      </w:r>
      <w:r>
        <w:br/>
      </w:r>
      <w:r>
        <w:rPr>
          <w:rFonts w:ascii="Courier New" w:hAnsi="Courier New"/>
          <w:sz w:val="17"/>
        </w:rPr>
        <w:t xml:space="preserve">    "database.user": "${POSTGRES_SOURCE_USER}",</w:t>
      </w:r>
      <w:r>
        <w:br/>
      </w:r>
      <w:r>
        <w:rPr>
          <w:rFonts w:ascii="Courier New" w:hAnsi="Courier New"/>
          <w:sz w:val="17"/>
        </w:rPr>
        <w:t xml:space="preserve">    "database.password": "${POSTGRES_SOURCE_PASSWORD}",</w:t>
      </w:r>
      <w:r>
        <w:br/>
      </w:r>
      <w:r>
        <w:rPr>
          <w:rFonts w:ascii="Courier New" w:hAnsi="Courier New"/>
          <w:sz w:val="17"/>
        </w:rPr>
        <w:t xml:space="preserve">    "database.dbname": "${POSTGRES_SOURCE_DB}",</w:t>
      </w:r>
      <w:r>
        <w:br/>
      </w:r>
      <w:r>
        <w:rPr>
          <w:rFonts w:ascii="Courier New" w:hAnsi="Courier New"/>
          <w:sz w:val="17"/>
        </w:rPr>
        <w:t xml:space="preserve">    "database.server.name": "${POSTGRES_SOURCE_DB}",</w:t>
      </w:r>
      <w:r>
        <w:br/>
      </w:r>
      <w:r>
        <w:rPr>
          <w:rFonts w:ascii="Courier New" w:hAnsi="Courier New"/>
          <w:sz w:val="17"/>
        </w:rPr>
        <w:t xml:space="preserve">    "database.sslmode": "${POSTGRES_SOURCE_SSL_MODE}",</w:t>
      </w:r>
      <w:r>
        <w:br/>
      </w:r>
      <w:r>
        <w:rPr>
          <w:rFonts w:ascii="Courier New" w:hAnsi="Courier New"/>
          <w:sz w:val="17"/>
        </w:rPr>
        <w:t xml:space="preserve">    "topic.prefix": "${POSTGRES_SOURCE_TOPIC_PREFIX}",</w:t>
      </w:r>
      <w:r>
        <w:br/>
      </w:r>
      <w:r>
        <w:rPr>
          <w:rFonts w:ascii="Courier New" w:hAnsi="Courier New"/>
          <w:sz w:val="17"/>
        </w:rPr>
        <w:t xml:space="preserve">    "schema.include.list": "${POSTGRES_SOURCE_SCHEMA}",</w:t>
      </w:r>
      <w:r>
        <w:br/>
      </w:r>
      <w:r>
        <w:rPr>
          <w:rFonts w:ascii="Courier New" w:hAnsi="Courier New"/>
          <w:sz w:val="17"/>
        </w:rPr>
        <w:t xml:space="preserve">    "table.include.list": "${POSTGRES_SOURCE_SCHEMA}.${POSTGRES_SOURCE_TABLE}",</w:t>
      </w:r>
      <w:r>
        <w:br/>
      </w:r>
      <w:r>
        <w:rPr>
          <w:rFonts w:ascii="Courier New" w:hAnsi="Courier New"/>
          <w:sz w:val="17"/>
        </w:rPr>
        <w:t xml:space="preserve">    "slot.name": "${POSTGRES_SOURCE_SLOT}",</w:t>
      </w:r>
      <w:r>
        <w:br/>
      </w:r>
      <w:r>
        <w:rPr>
          <w:rFonts w:ascii="Courier New" w:hAnsi="Courier New"/>
          <w:sz w:val="17"/>
        </w:rPr>
        <w:t xml:space="preserve">    "publication.name": "${POSTGRES_SOURCE_PUBLICATION}",</w:t>
      </w:r>
      <w:r>
        <w:br/>
      </w:r>
      <w:r>
        <w:rPr>
          <w:rFonts w:ascii="Courier New" w:hAnsi="Courier New"/>
          <w:sz w:val="17"/>
        </w:rPr>
        <w:t xml:space="preserve">    "publication.autocreate.mode": "filtered",</w:t>
      </w:r>
      <w:r>
        <w:br/>
      </w:r>
      <w:r>
        <w:rPr>
          <w:rFonts w:ascii="Courier New" w:hAnsi="Courier New"/>
          <w:sz w:val="17"/>
        </w:rPr>
        <w:t xml:space="preserve">    "snapshot.mode": "initial",</w:t>
      </w:r>
      <w:r>
        <w:br/>
      </w:r>
      <w:r>
        <w:rPr>
          <w:rFonts w:ascii="Courier New" w:hAnsi="Courier New"/>
          <w:sz w:val="17"/>
        </w:rPr>
        <w:t xml:space="preserve">    "tombstones.on.delete": "false",</w:t>
      </w:r>
      <w:r>
        <w:br/>
      </w:r>
      <w:r>
        <w:rPr>
          <w:rFonts w:ascii="Courier New" w:hAnsi="Courier New"/>
          <w:sz w:val="17"/>
        </w:rPr>
        <w:t xml:space="preserve">    "decimal.handling.mode": "string",</w:t>
      </w:r>
      <w:r>
        <w:br/>
      </w:r>
      <w:r>
        <w:rPr>
          <w:rFonts w:ascii="Courier New" w:hAnsi="Courier New"/>
          <w:sz w:val="17"/>
        </w:rPr>
        <w:t xml:space="preserve">    "transforms": "unwrap",</w:t>
      </w:r>
      <w:r>
        <w:br/>
      </w:r>
      <w:r>
        <w:rPr>
          <w:rFonts w:ascii="Courier New" w:hAnsi="Courier New"/>
          <w:sz w:val="17"/>
        </w:rPr>
        <w:t xml:space="preserve">    "transforms.unwrap.type": "io.debezium.transforms.ExtractNewRecordState",</w:t>
      </w:r>
      <w:r>
        <w:br/>
      </w:r>
      <w:r>
        <w:rPr>
          <w:rFonts w:ascii="Courier New" w:hAnsi="Courier New"/>
          <w:sz w:val="17"/>
        </w:rPr>
        <w:t xml:space="preserve">    "transforms.unwrap.drop.tombstones": "true",</w:t>
      </w:r>
      <w:r>
        <w:br/>
      </w:r>
      <w:r>
        <w:rPr>
          <w:rFonts w:ascii="Courier New" w:hAnsi="Courier New"/>
          <w:sz w:val="17"/>
        </w:rPr>
        <w:t xml:space="preserve">    "transforms.unwrap.delete.handling.mode": "rewrite",</w:t>
      </w:r>
      <w:r>
        <w:br/>
      </w:r>
      <w:r>
        <w:rPr>
          <w:rFonts w:ascii="Courier New" w:hAnsi="Courier New"/>
          <w:sz w:val="17"/>
        </w:rPr>
        <w:t xml:space="preserve">    "key.converter.schemas.enable": "false",</w:t>
      </w:r>
      <w:r>
        <w:br/>
      </w:r>
      <w:r>
        <w:rPr>
          <w:rFonts w:ascii="Courier New" w:hAnsi="Courier New"/>
          <w:sz w:val="17"/>
        </w:rPr>
        <w:t xml:space="preserve">    "value.converter.schemas.enable": "false"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  <w:t>EOF</w:t>
      </w:r>
    </w:p>
    <w:p>
      <w:r>
        <w:rPr>
          <w:rFonts w:ascii="Arial" w:hAnsi="Arial"/>
          <w:sz w:val="22"/>
        </w:rPr>
        <w:t>MySQL source connector:</w:t>
      </w:r>
    </w:p>
    <w:p>
      <w:pPr>
        <w:spacing w:before="60" w:after="120"/>
      </w:pPr>
      <w:r>
        <w:rPr>
          <w:rFonts w:ascii="Courier New" w:hAnsi="Courier New"/>
          <w:sz w:val="17"/>
        </w:rPr>
        <w:t>cat &gt; debezium/connectors/mysql-source.json &lt;&lt;'EOF'</w:t>
      </w:r>
      <w:r>
        <w:br/>
      </w:r>
      <w:r>
        <w:rPr>
          <w:rFonts w:ascii="Courier New" w:hAnsi="Courier New"/>
          <w:sz w:val="17"/>
        </w:rPr>
        <w:t>{</w:t>
      </w:r>
      <w:r>
        <w:br/>
      </w:r>
      <w:r>
        <w:rPr>
          <w:rFonts w:ascii="Courier New" w:hAnsi="Courier New"/>
          <w:sz w:val="17"/>
        </w:rPr>
        <w:t xml:space="preserve">  "name": "mysql-app-events-source",</w:t>
      </w:r>
      <w:r>
        <w:br/>
      </w:r>
      <w:r>
        <w:rPr>
          <w:rFonts w:ascii="Courier New" w:hAnsi="Courier New"/>
          <w:sz w:val="17"/>
        </w:rPr>
        <w:t xml:space="preserve">  "config": {</w:t>
      </w:r>
      <w:r>
        <w:br/>
      </w:r>
      <w:r>
        <w:rPr>
          <w:rFonts w:ascii="Courier New" w:hAnsi="Courier New"/>
          <w:sz w:val="17"/>
        </w:rPr>
        <w:t xml:space="preserve">    "connector.class": "io.debezium.connector.mysql.MySqlConnector",</w:t>
      </w:r>
      <w:r>
        <w:br/>
      </w:r>
      <w:r>
        <w:rPr>
          <w:rFonts w:ascii="Courier New" w:hAnsi="Courier New"/>
          <w:sz w:val="17"/>
        </w:rPr>
        <w:t xml:space="preserve">    "database.hostname": "${MYSQL_SOURCE_HOST}",</w:t>
      </w:r>
      <w:r>
        <w:br/>
      </w:r>
      <w:r>
        <w:rPr>
          <w:rFonts w:ascii="Courier New" w:hAnsi="Courier New"/>
          <w:sz w:val="17"/>
        </w:rPr>
        <w:t xml:space="preserve">    "database.port": "${MYSQL_SOURCE_PORT}",</w:t>
      </w:r>
      <w:r>
        <w:br/>
      </w:r>
      <w:r>
        <w:rPr>
          <w:rFonts w:ascii="Courier New" w:hAnsi="Courier New"/>
          <w:sz w:val="17"/>
        </w:rPr>
        <w:t xml:space="preserve">    "database.user": "${MYSQL_SOURCE_USER}",</w:t>
      </w:r>
      <w:r>
        <w:br/>
      </w:r>
      <w:r>
        <w:rPr>
          <w:rFonts w:ascii="Courier New" w:hAnsi="Courier New"/>
          <w:sz w:val="17"/>
        </w:rPr>
        <w:t xml:space="preserve">    "database.password": "${MYSQL_SOURCE_PASSWORD}",</w:t>
      </w:r>
      <w:r>
        <w:br/>
      </w:r>
      <w:r>
        <w:rPr>
          <w:rFonts w:ascii="Courier New" w:hAnsi="Courier New"/>
          <w:sz w:val="17"/>
        </w:rPr>
        <w:t xml:space="preserve">    "database.server.id": "${MYSQL_SOURCE_SERVER_ID}",</w:t>
      </w:r>
      <w:r>
        <w:br/>
      </w:r>
      <w:r>
        <w:rPr>
          <w:rFonts w:ascii="Courier New" w:hAnsi="Courier New"/>
          <w:sz w:val="17"/>
        </w:rPr>
        <w:t xml:space="preserve">    "database.ssl.mode": "${MYSQL_SOURCE_SSL_MODE}",</w:t>
      </w:r>
      <w:r>
        <w:br/>
      </w:r>
      <w:r>
        <w:rPr>
          <w:rFonts w:ascii="Courier New" w:hAnsi="Courier New"/>
          <w:sz w:val="17"/>
        </w:rPr>
        <w:t xml:space="preserve">    "topic.prefix": "${MYSQL_SOURCE_TOPIC_PREFIX}",</w:t>
      </w:r>
      <w:r>
        <w:br/>
      </w:r>
      <w:r>
        <w:rPr>
          <w:rFonts w:ascii="Courier New" w:hAnsi="Courier New"/>
          <w:sz w:val="17"/>
        </w:rPr>
        <w:t xml:space="preserve">    "database.include.list": "${MYSQL_SOURCE_DB}",</w:t>
      </w:r>
      <w:r>
        <w:br/>
      </w:r>
      <w:r>
        <w:rPr>
          <w:rFonts w:ascii="Courier New" w:hAnsi="Courier New"/>
          <w:sz w:val="17"/>
        </w:rPr>
        <w:t xml:space="preserve">    "table.include.list": "${MYSQL_SOURCE_DB}.${MYSQL_SOURCE_TABLE}",</w:t>
      </w:r>
      <w:r>
        <w:br/>
      </w:r>
      <w:r>
        <w:rPr>
          <w:rFonts w:ascii="Courier New" w:hAnsi="Courier New"/>
          <w:sz w:val="17"/>
        </w:rPr>
        <w:t xml:space="preserve">    "snapshot.mode": "initial",</w:t>
      </w:r>
      <w:r>
        <w:br/>
      </w:r>
      <w:r>
        <w:rPr>
          <w:rFonts w:ascii="Courier New" w:hAnsi="Courier New"/>
          <w:sz w:val="17"/>
        </w:rPr>
        <w:t xml:space="preserve">    "include.schema.changes": "false",</w:t>
      </w:r>
      <w:r>
        <w:br/>
      </w:r>
      <w:r>
        <w:rPr>
          <w:rFonts w:ascii="Courier New" w:hAnsi="Courier New"/>
          <w:sz w:val="17"/>
        </w:rPr>
        <w:t xml:space="preserve">    "tombstones.on.delete": "false",</w:t>
      </w:r>
      <w:r>
        <w:br/>
      </w:r>
      <w:r>
        <w:rPr>
          <w:rFonts w:ascii="Courier New" w:hAnsi="Courier New"/>
          <w:sz w:val="17"/>
        </w:rPr>
        <w:t xml:space="preserve">    "decimal.handling.mode": "string",</w:t>
      </w:r>
      <w:r>
        <w:br/>
      </w:r>
      <w:r>
        <w:rPr>
          <w:rFonts w:ascii="Courier New" w:hAnsi="Courier New"/>
          <w:sz w:val="17"/>
        </w:rPr>
        <w:t xml:space="preserve">    "transforms": "unwrap",</w:t>
      </w:r>
      <w:r>
        <w:br/>
      </w:r>
      <w:r>
        <w:rPr>
          <w:rFonts w:ascii="Courier New" w:hAnsi="Courier New"/>
          <w:sz w:val="17"/>
        </w:rPr>
        <w:t xml:space="preserve">    "transforms.unwrap.type": "io.debezium.transforms.ExtractNewRecordState",</w:t>
      </w:r>
      <w:r>
        <w:br/>
      </w:r>
      <w:r>
        <w:rPr>
          <w:rFonts w:ascii="Courier New" w:hAnsi="Courier New"/>
          <w:sz w:val="17"/>
        </w:rPr>
        <w:t xml:space="preserve">    "transforms.unwrap.drop.tombstones": "true",</w:t>
      </w:r>
      <w:r>
        <w:br/>
      </w:r>
      <w:r>
        <w:rPr>
          <w:rFonts w:ascii="Courier New" w:hAnsi="Courier New"/>
          <w:sz w:val="17"/>
        </w:rPr>
        <w:t xml:space="preserve">    "transforms.unwrap.delete.handling.mode": "rewrite",</w:t>
      </w:r>
      <w:r>
        <w:br/>
      </w:r>
      <w:r>
        <w:rPr>
          <w:rFonts w:ascii="Courier New" w:hAnsi="Courier New"/>
          <w:sz w:val="17"/>
        </w:rPr>
        <w:t xml:space="preserve">    "key.converter.schemas.enable": "false",</w:t>
      </w:r>
      <w:r>
        <w:br/>
      </w:r>
      <w:r>
        <w:rPr>
          <w:rFonts w:ascii="Courier New" w:hAnsi="Courier New"/>
          <w:sz w:val="17"/>
        </w:rPr>
        <w:t xml:space="preserve">    "value.converter.schemas.enable": "false"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  <w:t>EOF</w:t>
      </w:r>
    </w:p>
    <w:p>
      <w:r>
        <w:rPr>
          <w:rFonts w:ascii="Arial" w:hAnsi="Arial"/>
          <w:sz w:val="22"/>
        </w:rPr>
        <w:t>MongoDB source connector:</w:t>
      </w:r>
    </w:p>
    <w:p>
      <w:pPr>
        <w:spacing w:before="60" w:after="120"/>
      </w:pPr>
      <w:r>
        <w:rPr>
          <w:rFonts w:ascii="Courier New" w:hAnsi="Courier New"/>
          <w:sz w:val="17"/>
        </w:rPr>
        <w:t>cat &gt; debezium/connectors/mongodb-source.json &lt;&lt;'EOF'</w:t>
      </w:r>
      <w:r>
        <w:br/>
      </w:r>
      <w:r>
        <w:rPr>
          <w:rFonts w:ascii="Courier New" w:hAnsi="Courier New"/>
          <w:sz w:val="17"/>
        </w:rPr>
        <w:t>{</w:t>
      </w:r>
      <w:r>
        <w:br/>
      </w:r>
      <w:r>
        <w:rPr>
          <w:rFonts w:ascii="Courier New" w:hAnsi="Courier New"/>
          <w:sz w:val="17"/>
        </w:rPr>
        <w:t xml:space="preserve">  "name": "mongodb-app-events-source",</w:t>
      </w:r>
      <w:r>
        <w:br/>
      </w:r>
      <w:r>
        <w:rPr>
          <w:rFonts w:ascii="Courier New" w:hAnsi="Courier New"/>
          <w:sz w:val="17"/>
        </w:rPr>
        <w:t xml:space="preserve">  "config": {</w:t>
      </w:r>
      <w:r>
        <w:br/>
      </w:r>
      <w:r>
        <w:rPr>
          <w:rFonts w:ascii="Courier New" w:hAnsi="Courier New"/>
          <w:sz w:val="17"/>
        </w:rPr>
        <w:t xml:space="preserve">    "connector.class": "io.debezium.connector.mongodb.MongoDbConnector",</w:t>
      </w:r>
      <w:r>
        <w:br/>
      </w:r>
      <w:r>
        <w:rPr>
          <w:rFonts w:ascii="Courier New" w:hAnsi="Courier New"/>
          <w:sz w:val="17"/>
        </w:rPr>
        <w:t xml:space="preserve">    "mongodb.connection.string": "${MONGODB_SOURCE_CONNECTION_STRING}",</w:t>
      </w:r>
      <w:r>
        <w:br/>
      </w:r>
      <w:r>
        <w:rPr>
          <w:rFonts w:ascii="Courier New" w:hAnsi="Courier New"/>
          <w:sz w:val="17"/>
        </w:rPr>
        <w:t xml:space="preserve">    "topic.prefix": "${MONGODB_SOURCE_TOPIC_PREFIX}",</w:t>
      </w:r>
      <w:r>
        <w:br/>
      </w:r>
      <w:r>
        <w:rPr>
          <w:rFonts w:ascii="Courier New" w:hAnsi="Courier New"/>
          <w:sz w:val="17"/>
        </w:rPr>
        <w:t xml:space="preserve">    "database.include.list": "${MONGODB_SOURCE_DB}",</w:t>
      </w:r>
      <w:r>
        <w:br/>
      </w:r>
      <w:r>
        <w:rPr>
          <w:rFonts w:ascii="Courier New" w:hAnsi="Courier New"/>
          <w:sz w:val="17"/>
        </w:rPr>
        <w:t xml:space="preserve">    "collection.include.list": "${MONGODB_SOURCE_DB}.${MONGODB_SOURCE_COLLECTION}",</w:t>
      </w:r>
      <w:r>
        <w:br/>
      </w:r>
      <w:r>
        <w:rPr>
          <w:rFonts w:ascii="Courier New" w:hAnsi="Courier New"/>
          <w:sz w:val="17"/>
        </w:rPr>
        <w:t xml:space="preserve">    "snapshot.mode": "initial",</w:t>
      </w:r>
      <w:r>
        <w:br/>
      </w:r>
      <w:r>
        <w:rPr>
          <w:rFonts w:ascii="Courier New" w:hAnsi="Courier New"/>
          <w:sz w:val="17"/>
        </w:rPr>
        <w:t xml:space="preserve">    "capture.mode": "change_streams_update_full",</w:t>
      </w:r>
      <w:r>
        <w:br/>
      </w:r>
      <w:r>
        <w:rPr>
          <w:rFonts w:ascii="Courier New" w:hAnsi="Courier New"/>
          <w:sz w:val="17"/>
        </w:rPr>
        <w:t xml:space="preserve">    "tombstones.on.delete": "false",</w:t>
      </w:r>
      <w:r>
        <w:br/>
      </w:r>
      <w:r>
        <w:rPr>
          <w:rFonts w:ascii="Courier New" w:hAnsi="Courier New"/>
          <w:sz w:val="17"/>
        </w:rPr>
        <w:t xml:space="preserve">    "key.converter.schemas.enable": "false",</w:t>
      </w:r>
      <w:r>
        <w:br/>
      </w:r>
      <w:r>
        <w:rPr>
          <w:rFonts w:ascii="Courier New" w:hAnsi="Courier New"/>
          <w:sz w:val="17"/>
        </w:rPr>
        <w:t xml:space="preserve">    "value.converter.schemas.enable": "false"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  <w:t>EOF</w:t>
      </w:r>
    </w:p>
    <w:p>
      <w:r>
        <w:rPr>
          <w:rFonts w:ascii="Arial" w:hAnsi="Arial"/>
          <w:sz w:val="22"/>
        </w:rPr>
        <w:t>ClickHouse sink connector:</w:t>
      </w:r>
    </w:p>
    <w:p>
      <w:pPr>
        <w:spacing w:before="60" w:after="120"/>
      </w:pPr>
      <w:r>
        <w:rPr>
          <w:rFonts w:ascii="Courier New" w:hAnsi="Courier New"/>
          <w:sz w:val="17"/>
        </w:rPr>
        <w:t>cat &gt; debezium/connectors/clickhouse-sink.json &lt;&lt;'EOF'</w:t>
      </w:r>
      <w:r>
        <w:br/>
      </w:r>
      <w:r>
        <w:rPr>
          <w:rFonts w:ascii="Courier New" w:hAnsi="Courier New"/>
          <w:sz w:val="17"/>
        </w:rPr>
        <w:t>{</w:t>
      </w:r>
      <w:r>
        <w:br/>
      </w:r>
      <w:r>
        <w:rPr>
          <w:rFonts w:ascii="Courier New" w:hAnsi="Courier New"/>
          <w:sz w:val="17"/>
        </w:rPr>
        <w:t xml:space="preserve">  "name": "clickhouse-app-events-sink",</w:t>
      </w:r>
      <w:r>
        <w:br/>
      </w:r>
      <w:r>
        <w:rPr>
          <w:rFonts w:ascii="Courier New" w:hAnsi="Courier New"/>
          <w:sz w:val="17"/>
        </w:rPr>
        <w:t xml:space="preserve">  "config": {</w:t>
      </w:r>
      <w:r>
        <w:br/>
      </w:r>
      <w:r>
        <w:rPr>
          <w:rFonts w:ascii="Courier New" w:hAnsi="Courier New"/>
          <w:sz w:val="17"/>
        </w:rPr>
        <w:t xml:space="preserve">    "connector.class": "com.clickhouse.kafka.connect.ClickHouseSinkConnector",</w:t>
      </w:r>
      <w:r>
        <w:br/>
      </w:r>
      <w:r>
        <w:rPr>
          <w:rFonts w:ascii="Courier New" w:hAnsi="Courier New"/>
          <w:sz w:val="17"/>
        </w:rPr>
        <w:t xml:space="preserve">    "tasks.max": "1",</w:t>
      </w:r>
      <w:r>
        <w:br/>
      </w:r>
      <w:r>
        <w:rPr>
          <w:rFonts w:ascii="Courier New" w:hAnsi="Courier New"/>
          <w:sz w:val="17"/>
        </w:rPr>
        <w:t xml:space="preserve">    "topics": "${ACTIVE_SOURCE_TOPIC}",</w:t>
      </w:r>
      <w:r>
        <w:br/>
      </w:r>
      <w:r>
        <w:rPr>
          <w:rFonts w:ascii="Courier New" w:hAnsi="Courier New"/>
          <w:sz w:val="17"/>
        </w:rPr>
        <w:t xml:space="preserve">    "hostname": "clickhouse",</w:t>
      </w:r>
      <w:r>
        <w:br/>
      </w:r>
      <w:r>
        <w:rPr>
          <w:rFonts w:ascii="Courier New" w:hAnsi="Courier New"/>
          <w:sz w:val="17"/>
        </w:rPr>
        <w:t xml:space="preserve">    "port": "8123",</w:t>
      </w:r>
      <w:r>
        <w:br/>
      </w:r>
      <w:r>
        <w:rPr>
          <w:rFonts w:ascii="Courier New" w:hAnsi="Courier New"/>
          <w:sz w:val="17"/>
        </w:rPr>
        <w:t xml:space="preserve">    "database": "${CLICKHOUSE_DB}",</w:t>
      </w:r>
      <w:r>
        <w:br/>
      </w:r>
      <w:r>
        <w:rPr>
          <w:rFonts w:ascii="Courier New" w:hAnsi="Courier New"/>
          <w:sz w:val="17"/>
        </w:rPr>
        <w:t xml:space="preserve">    "username": "${CLICKHOUSE_USER}",</w:t>
      </w:r>
      <w:r>
        <w:br/>
      </w:r>
      <w:r>
        <w:rPr>
          <w:rFonts w:ascii="Courier New" w:hAnsi="Courier New"/>
          <w:sz w:val="17"/>
        </w:rPr>
        <w:t xml:space="preserve">    "password": "${CLICKHOUSE_PASSWORD}",</w:t>
      </w:r>
      <w:r>
        <w:br/>
      </w:r>
      <w:r>
        <w:rPr>
          <w:rFonts w:ascii="Courier New" w:hAnsi="Courier New"/>
          <w:sz w:val="17"/>
        </w:rPr>
        <w:t xml:space="preserve">    "ssl": "false",</w:t>
      </w:r>
      <w:r>
        <w:br/>
      </w:r>
      <w:r>
        <w:rPr>
          <w:rFonts w:ascii="Courier New" w:hAnsi="Courier New"/>
          <w:sz w:val="17"/>
        </w:rPr>
        <w:t xml:space="preserve">    "topic2TableMap": "${ACTIVE_SOURCE_TOPIC}=${CLICKHOUSE_SINK_TABLE}",</w:t>
      </w:r>
      <w:r>
        <w:br/>
      </w:r>
      <w:r>
        <w:rPr>
          <w:rFonts w:ascii="Courier New" w:hAnsi="Courier New"/>
          <w:sz w:val="17"/>
        </w:rPr>
        <w:t xml:space="preserve">    "dateTimeFormats": "event_time=yyyy-MM-dd'T'HH:mm:ss.SSSSSS'Z'",</w:t>
      </w:r>
      <w:r>
        <w:br/>
      </w:r>
      <w:r>
        <w:rPr>
          <w:rFonts w:ascii="Courier New" w:hAnsi="Courier New"/>
          <w:sz w:val="17"/>
        </w:rPr>
        <w:t xml:space="preserve">    "schemas.enable": "false",</w:t>
      </w:r>
      <w:r>
        <w:br/>
      </w:r>
      <w:r>
        <w:rPr>
          <w:rFonts w:ascii="Courier New" w:hAnsi="Courier New"/>
          <w:sz w:val="17"/>
        </w:rPr>
        <w:t xml:space="preserve">    "exactlyOnce": "false",</w:t>
      </w:r>
      <w:r>
        <w:br/>
      </w:r>
      <w:r>
        <w:rPr>
          <w:rFonts w:ascii="Courier New" w:hAnsi="Courier New"/>
          <w:sz w:val="17"/>
        </w:rPr>
        <w:t xml:space="preserve">    "value.converter": "org.apache.kafka.connect.json.JsonConverter",</w:t>
      </w:r>
      <w:r>
        <w:br/>
      </w:r>
      <w:r>
        <w:rPr>
          <w:rFonts w:ascii="Courier New" w:hAnsi="Courier New"/>
          <w:sz w:val="17"/>
        </w:rPr>
        <w:t xml:space="preserve">    "value.converter.schemas.enable": "false",</w:t>
      </w:r>
      <w:r>
        <w:br/>
      </w:r>
      <w:r>
        <w:rPr>
          <w:rFonts w:ascii="Courier New" w:hAnsi="Courier New"/>
          <w:sz w:val="17"/>
        </w:rPr>
        <w:t xml:space="preserve">    "key.converter": "org.apache.kafka.connect.json.JsonConverter",</w:t>
      </w:r>
      <w:r>
        <w:br/>
      </w:r>
      <w:r>
        <w:rPr>
          <w:rFonts w:ascii="Courier New" w:hAnsi="Courier New"/>
          <w:sz w:val="17"/>
        </w:rPr>
        <w:t xml:space="preserve">    "key.converter.schemas.enable": "false"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  <w:t>EOF</w:t>
      </w:r>
    </w:p>
    <w:p>
      <w:pPr>
        <w:pStyle w:val="Heading3"/>
      </w:pPr>
      <w:r>
        <w:t>7.7 Скачать ClickHouse Sink Plugin</w:t>
      </w:r>
    </w:p>
    <w:p>
      <w:r>
        <w:rPr>
          <w:rFonts w:ascii="Arial" w:hAnsi="Arial"/>
          <w:sz w:val="22"/>
        </w:rPr>
        <w:t>Debezium image не содержит ClickHouse sink plugin из коробки.</w:t>
      </w:r>
    </w:p>
    <w:p>
      <w:r>
        <w:rPr>
          <w:rFonts w:ascii="Arial" w:hAnsi="Arial"/>
          <w:sz w:val="22"/>
        </w:rPr>
        <w:t>Без этого JAR-файла Kafka Connect не увидит class:</w:t>
      </w:r>
    </w:p>
    <w:p>
      <w:pPr>
        <w:spacing w:before="60" w:after="120"/>
      </w:pPr>
      <w:r>
        <w:rPr>
          <w:rFonts w:ascii="Courier New" w:hAnsi="Courier New"/>
          <w:sz w:val="17"/>
        </w:rPr>
        <w:t>com.clickhouse.kafka.connect.ClickHouseSinkConnector</w:t>
      </w:r>
    </w:p>
    <w:p>
      <w:r>
        <w:rPr>
          <w:rFonts w:ascii="Arial" w:hAnsi="Arial"/>
          <w:sz w:val="22"/>
        </w:rPr>
        <w:t>Создайте папку:</w:t>
      </w:r>
    </w:p>
    <w:p>
      <w:pPr>
        <w:spacing w:before="60" w:after="120"/>
      </w:pPr>
      <w:r>
        <w:rPr>
          <w:rFonts w:ascii="Courier New" w:hAnsi="Courier New"/>
          <w:sz w:val="17"/>
        </w:rPr>
        <w:t>mkdir -p debezium/plugins/clickhouse-kafka-connect</w:t>
      </w:r>
    </w:p>
    <w:p>
      <w:r>
        <w:rPr>
          <w:rFonts w:ascii="Arial" w:hAnsi="Arial"/>
          <w:sz w:val="22"/>
        </w:rPr>
        <w:t>Скачайте plugin из официального релиза ClickHouse Kafka Connect или из Maven/Confluent artifact repository.</w:t>
      </w:r>
    </w:p>
    <w:p>
      <w:r>
        <w:rPr>
          <w:rFonts w:ascii="Arial" w:hAnsi="Arial"/>
          <w:sz w:val="22"/>
        </w:rPr>
        <w:t>После скачивания JAR должен лежать внутри:</w:t>
      </w:r>
    </w:p>
    <w:p>
      <w:pPr>
        <w:spacing w:before="60" w:after="120"/>
      </w:pPr>
      <w:r>
        <w:rPr>
          <w:rFonts w:ascii="Courier New" w:hAnsi="Courier New"/>
          <w:sz w:val="17"/>
        </w:rPr>
        <w:t>debezium/plugins/clickhouse-kafka-connect/</w:t>
      </w:r>
    </w:p>
    <w:p>
      <w:r>
        <w:rPr>
          <w:rFonts w:ascii="Arial" w:hAnsi="Arial"/>
          <w:sz w:val="22"/>
        </w:rPr>
        <w:t>Проверка после запуска Debezium: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http://localhost:8083/connector-plugins | grep ClickHouseSinkConnector</w:t>
      </w:r>
    </w:p>
    <w:p>
      <w:r>
        <w:rPr>
          <w:rFonts w:ascii="Arial" w:hAnsi="Arial"/>
          <w:sz w:val="22"/>
        </w:rPr>
        <w:t>Если grep ничего не вернул, plugin не установлен или лежит не в той папке.</w:t>
      </w:r>
    </w:p>
    <w:p>
      <w:pPr>
        <w:pStyle w:val="Heading3"/>
      </w:pPr>
      <w:r>
        <w:t>7.8 Создать Registrar Для Connectors</w:t>
      </w:r>
    </w:p>
    <w:p>
      <w:r>
        <w:rPr>
          <w:rFonts w:ascii="Arial" w:hAnsi="Arial"/>
          <w:sz w:val="22"/>
        </w:rPr>
        <w:t xml:space="preserve">Этот скрипт подставляет </w:t>
      </w: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 xml:space="preserve"> в JSON templates и регистрирует connectors в Debezium REST API.</w:t>
      </w:r>
    </w:p>
    <w:p>
      <w:pPr>
        <w:spacing w:before="60" w:after="120"/>
      </w:pPr>
      <w:r>
        <w:rPr>
          <w:rFonts w:ascii="Courier New" w:hAnsi="Courier New"/>
          <w:sz w:val="17"/>
        </w:rPr>
        <w:t>cat &gt; debezium/register-connectors.mjs &lt;&lt;'EOF'</w:t>
      </w:r>
      <w:r>
        <w:br/>
      </w:r>
      <w:r>
        <w:rPr>
          <w:rFonts w:ascii="Courier New" w:hAnsi="Courier New"/>
          <w:sz w:val="17"/>
        </w:rPr>
        <w:t>import fs from 'node:fs/promises';</w:t>
      </w:r>
      <w:r>
        <w:br/>
      </w:r>
      <w:r>
        <w:rPr>
          <w:rFonts w:ascii="Courier New" w:hAnsi="Courier New"/>
          <w:sz w:val="17"/>
        </w:rPr>
        <w:t>import net from 'node:net';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const connectUrl = (process.env.CONNECT_URL || 'http://debezium:8083').replace(/\/$/, '');</w:t>
      </w:r>
      <w:r>
        <w:br/>
      </w:r>
      <w:r>
        <w:rPr>
          <w:rFonts w:ascii="Courier New" w:hAnsi="Courier New"/>
          <w:sz w:val="17"/>
        </w:rPr>
        <w:t>const sourceMode = (process.env.SOURCE_MODE || 'external').trim().toLowerCase();</w:t>
      </w:r>
      <w:r>
        <w:br/>
      </w:r>
      <w:r>
        <w:rPr>
          <w:rFonts w:ascii="Courier New" w:hAnsi="Courier New"/>
          <w:sz w:val="17"/>
        </w:rPr>
        <w:t>const activeSource = (process.env.ACTIVE_SOURCE_DB || 'postgres').trim().toLowerCase();</w:t>
      </w:r>
      <w:r>
        <w:br/>
      </w:r>
      <w:r>
        <w:rPr>
          <w:rFonts w:ascii="Courier New" w:hAnsi="Courier New"/>
          <w:sz w:val="17"/>
        </w:rPr>
        <w:t>const connectorsDir = '/connectors';</w:t>
      </w:r>
      <w:r>
        <w:br/>
      </w:r>
      <w:r>
        <w:rPr>
          <w:rFonts w:ascii="Courier New" w:hAnsi="Courier New"/>
          <w:sz w:val="17"/>
        </w:rPr>
        <w:t>const sourceTemplate = `${connectorsDir}/${activeSource}-source.json`;</w:t>
      </w:r>
      <w:r>
        <w:br/>
      </w:r>
      <w:r>
        <w:rPr>
          <w:rFonts w:ascii="Courier New" w:hAnsi="Courier New"/>
          <w:sz w:val="17"/>
        </w:rPr>
        <w:t>const sinkTemplate = `${connectorsDir}/clickhouse-sink.json`;</w:t>
      </w:r>
      <w:r>
        <w:br/>
      </w:r>
      <w:r>
        <w:rPr>
          <w:rFonts w:ascii="Courier New" w:hAnsi="Courier New"/>
          <w:sz w:val="17"/>
        </w:rPr>
        <w:t>const activePrefix = `${activeSource.toUpperCase()}_SOURCE`;</w:t>
      </w:r>
      <w:r>
        <w:br/>
      </w:r>
      <w:r>
        <w:rPr>
          <w:rFonts w:ascii="Courier New" w:hAnsi="Courier New"/>
          <w:sz w:val="17"/>
        </w:rPr>
        <w:t>process.env.ACTIVE_SOURCE_TOPIC = process.env[`${activePrefix}_TOPIC`] || '';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function requiredEnv(name) {</w:t>
      </w:r>
      <w:r>
        <w:br/>
      </w:r>
      <w:r>
        <w:rPr>
          <w:rFonts w:ascii="Courier New" w:hAnsi="Courier New"/>
          <w:sz w:val="17"/>
        </w:rPr>
        <w:t xml:space="preserve">  const value = process.env[name];</w:t>
      </w:r>
      <w:r>
        <w:br/>
      </w:r>
      <w:r>
        <w:rPr>
          <w:rFonts w:ascii="Courier New" w:hAnsi="Courier New"/>
          <w:sz w:val="17"/>
        </w:rPr>
        <w:t xml:space="preserve">  if (value === undefined || value === '') {</w:t>
      </w:r>
      <w:r>
        <w:br/>
      </w:r>
      <w:r>
        <w:rPr>
          <w:rFonts w:ascii="Courier New" w:hAnsi="Courier New"/>
          <w:sz w:val="17"/>
        </w:rPr>
        <w:t xml:space="preserve">    throw new Error(`Missing required environment variable: ${name}`);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 xml:space="preserve">  return value;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function renderTemplate(text) {</w:t>
      </w:r>
      <w:r>
        <w:br/>
      </w:r>
      <w:r>
        <w:rPr>
          <w:rFonts w:ascii="Courier New" w:hAnsi="Courier New"/>
          <w:sz w:val="17"/>
        </w:rPr>
        <w:t xml:space="preserve">  return text.replace(/\$\{([A-Z0-9_]+)\}/g, (_, name) =&gt; requiredEnv(name));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async function readConnector(path) {</w:t>
      </w:r>
      <w:r>
        <w:br/>
      </w:r>
      <w:r>
        <w:rPr>
          <w:rFonts w:ascii="Courier New" w:hAnsi="Courier New"/>
          <w:sz w:val="17"/>
        </w:rPr>
        <w:t xml:space="preserve">  const rendered = renderTemplate(await fs.readFile(path, 'utf8'));</w:t>
      </w:r>
      <w:r>
        <w:br/>
      </w:r>
      <w:r>
        <w:rPr>
          <w:rFonts w:ascii="Courier New" w:hAnsi="Courier New"/>
          <w:sz w:val="17"/>
        </w:rPr>
        <w:t xml:space="preserve">  return JSON.parse(rendered);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async function readConnectorName(path) {</w:t>
      </w:r>
      <w:r>
        <w:br/>
      </w:r>
      <w:r>
        <w:rPr>
          <w:rFonts w:ascii="Courier New" w:hAnsi="Courier New"/>
          <w:sz w:val="17"/>
        </w:rPr>
        <w:t xml:space="preserve">  return JSON.parse(await fs.readFile(path, 'utf8')).name;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async function request(path, options = {}) {</w:t>
      </w:r>
      <w:r>
        <w:br/>
      </w:r>
      <w:r>
        <w:rPr>
          <w:rFonts w:ascii="Courier New" w:hAnsi="Courier New"/>
          <w:sz w:val="17"/>
        </w:rPr>
        <w:t xml:space="preserve">  const response = await fetch(`${connectUrl}${path}`, {</w:t>
      </w:r>
      <w:r>
        <w:br/>
      </w:r>
      <w:r>
        <w:rPr>
          <w:rFonts w:ascii="Courier New" w:hAnsi="Courier New"/>
          <w:sz w:val="17"/>
        </w:rPr>
        <w:t xml:space="preserve">    ...options,</w:t>
      </w:r>
      <w:r>
        <w:br/>
      </w:r>
      <w:r>
        <w:rPr>
          <w:rFonts w:ascii="Courier New" w:hAnsi="Courier New"/>
          <w:sz w:val="17"/>
        </w:rPr>
        <w:t xml:space="preserve">    headers: { 'Content-Type': 'application/json', ...(options.headers || {}) },</w:t>
      </w:r>
      <w:r>
        <w:br/>
      </w:r>
      <w:r>
        <w:rPr>
          <w:rFonts w:ascii="Courier New" w:hAnsi="Courier New"/>
          <w:sz w:val="17"/>
        </w:rPr>
        <w:t xml:space="preserve">  });</w:t>
      </w:r>
      <w:r>
        <w:br/>
      </w:r>
      <w:r>
        <w:rPr>
          <w:rFonts w:ascii="Courier New" w:hAnsi="Courier New"/>
          <w:sz w:val="17"/>
        </w:rPr>
        <w:t xml:space="preserve">  const text = await response.text();</w:t>
      </w:r>
      <w:r>
        <w:br/>
      </w:r>
      <w:r>
        <w:rPr>
          <w:rFonts w:ascii="Courier New" w:hAnsi="Courier New"/>
          <w:sz w:val="17"/>
        </w:rPr>
        <w:t xml:space="preserve">  if (!response.ok) {</w:t>
      </w:r>
      <w:r>
        <w:br/>
      </w:r>
      <w:r>
        <w:rPr>
          <w:rFonts w:ascii="Courier New" w:hAnsi="Courier New"/>
          <w:sz w:val="17"/>
        </w:rPr>
        <w:t xml:space="preserve">    throw new Error(`${options.method || 'GET'} ${path} failed with ${response.status}: ${text}`);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 xml:space="preserve">  return text ? JSON.parse(text) : null;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async function waitForConnect() {</w:t>
      </w:r>
      <w:r>
        <w:br/>
      </w:r>
      <w:r>
        <w:rPr>
          <w:rFonts w:ascii="Courier New" w:hAnsi="Courier New"/>
          <w:sz w:val="17"/>
        </w:rPr>
        <w:t xml:space="preserve">  for (let attempt = 1; attempt &lt;= 60; attempt += 1) {</w:t>
      </w:r>
      <w:r>
        <w:br/>
      </w:r>
      <w:r>
        <w:rPr>
          <w:rFonts w:ascii="Courier New" w:hAnsi="Courier New"/>
          <w:sz w:val="17"/>
        </w:rPr>
        <w:t xml:space="preserve">    try {</w:t>
      </w:r>
      <w:r>
        <w:br/>
      </w:r>
      <w:r>
        <w:rPr>
          <w:rFonts w:ascii="Courier New" w:hAnsi="Courier New"/>
          <w:sz w:val="17"/>
        </w:rPr>
        <w:t xml:space="preserve">      await request('/connectors');</w:t>
      </w:r>
      <w:r>
        <w:br/>
      </w:r>
      <w:r>
        <w:rPr>
          <w:rFonts w:ascii="Courier New" w:hAnsi="Courier New"/>
          <w:sz w:val="17"/>
        </w:rPr>
        <w:t xml:space="preserve">      return;</w:t>
      </w:r>
      <w:r>
        <w:br/>
      </w:r>
      <w:r>
        <w:rPr>
          <w:rFonts w:ascii="Courier New" w:hAnsi="Courier New"/>
          <w:sz w:val="17"/>
        </w:rPr>
        <w:t xml:space="preserve">    } catch {</w:t>
      </w:r>
      <w:r>
        <w:br/>
      </w:r>
      <w:r>
        <w:rPr>
          <w:rFonts w:ascii="Courier New" w:hAnsi="Courier New"/>
          <w:sz w:val="17"/>
        </w:rPr>
        <w:t xml:space="preserve">      await new Promise((resolve) =&gt; setTimeout(resolve, 5000));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 xml:space="preserve">  throw new Error(`Kafka Connect did not become ready at ${connectUrl}`);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function waitForPort(host, port) {</w:t>
      </w:r>
      <w:r>
        <w:br/>
      </w:r>
      <w:r>
        <w:rPr>
          <w:rFonts w:ascii="Courier New" w:hAnsi="Courier New"/>
          <w:sz w:val="17"/>
        </w:rPr>
        <w:t xml:space="preserve">  return new Promise((resolve, reject) =&gt; {</w:t>
      </w:r>
      <w:r>
        <w:br/>
      </w:r>
      <w:r>
        <w:rPr>
          <w:rFonts w:ascii="Courier New" w:hAnsi="Courier New"/>
          <w:sz w:val="17"/>
        </w:rPr>
        <w:t xml:space="preserve">    const socket = net.createConnection({ host, port: Number(port) });</w:t>
      </w:r>
      <w:r>
        <w:br/>
      </w:r>
      <w:r>
        <w:rPr>
          <w:rFonts w:ascii="Courier New" w:hAnsi="Courier New"/>
          <w:sz w:val="17"/>
        </w:rPr>
        <w:t xml:space="preserve">    socket.setTimeout(3000);</w:t>
      </w:r>
      <w:r>
        <w:br/>
      </w:r>
      <w:r>
        <w:rPr>
          <w:rFonts w:ascii="Courier New" w:hAnsi="Courier New"/>
          <w:sz w:val="17"/>
        </w:rPr>
        <w:t xml:space="preserve">    socket.once('connect', () =&gt; {</w:t>
      </w:r>
      <w:r>
        <w:br/>
      </w:r>
      <w:r>
        <w:rPr>
          <w:rFonts w:ascii="Courier New" w:hAnsi="Courier New"/>
          <w:sz w:val="17"/>
        </w:rPr>
        <w:t xml:space="preserve">      socket.end();</w:t>
      </w:r>
      <w:r>
        <w:br/>
      </w:r>
      <w:r>
        <w:rPr>
          <w:rFonts w:ascii="Courier New" w:hAnsi="Courier New"/>
          <w:sz w:val="17"/>
        </w:rPr>
        <w:t xml:space="preserve">      resolve();</w:t>
      </w:r>
      <w:r>
        <w:br/>
      </w:r>
      <w:r>
        <w:rPr>
          <w:rFonts w:ascii="Courier New" w:hAnsi="Courier New"/>
          <w:sz w:val="17"/>
        </w:rPr>
        <w:t xml:space="preserve">    });</w:t>
      </w:r>
      <w:r>
        <w:br/>
      </w:r>
      <w:r>
        <w:rPr>
          <w:rFonts w:ascii="Courier New" w:hAnsi="Courier New"/>
          <w:sz w:val="17"/>
        </w:rPr>
        <w:t xml:space="preserve">    socket.once('timeout', () =&gt; {</w:t>
      </w:r>
      <w:r>
        <w:br/>
      </w:r>
      <w:r>
        <w:rPr>
          <w:rFonts w:ascii="Courier New" w:hAnsi="Courier New"/>
          <w:sz w:val="17"/>
        </w:rPr>
        <w:t xml:space="preserve">      socket.destroy();</w:t>
      </w:r>
      <w:r>
        <w:br/>
      </w:r>
      <w:r>
        <w:rPr>
          <w:rFonts w:ascii="Courier New" w:hAnsi="Courier New"/>
          <w:sz w:val="17"/>
        </w:rPr>
        <w:t xml:space="preserve">      reject(new Error('timeout'));</w:t>
      </w:r>
      <w:r>
        <w:br/>
      </w:r>
      <w:r>
        <w:rPr>
          <w:rFonts w:ascii="Courier New" w:hAnsi="Courier New"/>
          <w:sz w:val="17"/>
        </w:rPr>
        <w:t xml:space="preserve">    });</w:t>
      </w:r>
      <w:r>
        <w:br/>
      </w:r>
      <w:r>
        <w:rPr>
          <w:rFonts w:ascii="Courier New" w:hAnsi="Courier New"/>
          <w:sz w:val="17"/>
        </w:rPr>
        <w:t xml:space="preserve">    socket.once('error', reject);</w:t>
      </w:r>
      <w:r>
        <w:br/>
      </w:r>
      <w:r>
        <w:rPr>
          <w:rFonts w:ascii="Courier New" w:hAnsi="Courier New"/>
          <w:sz w:val="17"/>
        </w:rPr>
        <w:t xml:space="preserve">  });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async function waitForSource() {</w:t>
      </w:r>
      <w:r>
        <w:br/>
      </w:r>
      <w:r>
        <w:rPr>
          <w:rFonts w:ascii="Courier New" w:hAnsi="Courier New"/>
          <w:sz w:val="17"/>
        </w:rPr>
        <w:t xml:space="preserve">  const host = process.env[`${activePrefix}_HOST`];</w:t>
      </w:r>
      <w:r>
        <w:br/>
      </w:r>
      <w:r>
        <w:rPr>
          <w:rFonts w:ascii="Courier New" w:hAnsi="Courier New"/>
          <w:sz w:val="17"/>
        </w:rPr>
        <w:t xml:space="preserve">  const port = process.env[`${activePrefix}_PORT`];</w:t>
      </w:r>
      <w:r>
        <w:br/>
      </w:r>
      <w:r>
        <w:rPr>
          <w:rFonts w:ascii="Courier New" w:hAnsi="Courier New"/>
          <w:sz w:val="17"/>
        </w:rPr>
        <w:t xml:space="preserve">  if (!host || !port) return;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for (let attempt = 1; attempt &lt;= 60; attempt += 1) {</w:t>
      </w:r>
      <w:r>
        <w:br/>
      </w:r>
      <w:r>
        <w:rPr>
          <w:rFonts w:ascii="Courier New" w:hAnsi="Courier New"/>
          <w:sz w:val="17"/>
        </w:rPr>
        <w:t xml:space="preserve">    try {</w:t>
      </w:r>
      <w:r>
        <w:br/>
      </w:r>
      <w:r>
        <w:rPr>
          <w:rFonts w:ascii="Courier New" w:hAnsi="Courier New"/>
          <w:sz w:val="17"/>
        </w:rPr>
        <w:t xml:space="preserve">      await waitForPort(host, port);</w:t>
      </w:r>
      <w:r>
        <w:br/>
      </w:r>
      <w:r>
        <w:rPr>
          <w:rFonts w:ascii="Courier New" w:hAnsi="Courier New"/>
          <w:sz w:val="17"/>
        </w:rPr>
        <w:t xml:space="preserve">      return;</w:t>
      </w:r>
      <w:r>
        <w:br/>
      </w:r>
      <w:r>
        <w:rPr>
          <w:rFonts w:ascii="Courier New" w:hAnsi="Courier New"/>
          <w:sz w:val="17"/>
        </w:rPr>
        <w:t xml:space="preserve">    } catch {</w:t>
      </w:r>
      <w:r>
        <w:br/>
      </w:r>
      <w:r>
        <w:rPr>
          <w:rFonts w:ascii="Courier New" w:hAnsi="Courier New"/>
          <w:sz w:val="17"/>
        </w:rPr>
        <w:t xml:space="preserve">      await new Promise((resolve) =&gt; setTimeout(resolve, 2000));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 xml:space="preserve">  throw new Error(`Source ${activeSource} did not become reachable at ${host}:${port}`);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async function upsertConnector(connector) {</w:t>
      </w:r>
      <w:r>
        <w:br/>
      </w:r>
      <w:r>
        <w:rPr>
          <w:rFonts w:ascii="Courier New" w:hAnsi="Courier New"/>
          <w:sz w:val="17"/>
        </w:rPr>
        <w:t xml:space="preserve">  try {</w:t>
      </w:r>
      <w:r>
        <w:br/>
      </w:r>
      <w:r>
        <w:rPr>
          <w:rFonts w:ascii="Courier New" w:hAnsi="Courier New"/>
          <w:sz w:val="17"/>
        </w:rPr>
        <w:t xml:space="preserve">    await request(`/connectors/${connector.name}`);</w:t>
      </w:r>
      <w:r>
        <w:br/>
      </w:r>
      <w:r>
        <w:rPr>
          <w:rFonts w:ascii="Courier New" w:hAnsi="Courier New"/>
          <w:sz w:val="17"/>
        </w:rPr>
        <w:t xml:space="preserve">    await request(`/connectors/${connector.name}/config`, {</w:t>
      </w:r>
      <w:r>
        <w:br/>
      </w:r>
      <w:r>
        <w:rPr>
          <w:rFonts w:ascii="Courier New" w:hAnsi="Courier New"/>
          <w:sz w:val="17"/>
        </w:rPr>
        <w:t xml:space="preserve">      method: 'PUT',</w:t>
      </w:r>
      <w:r>
        <w:br/>
      </w:r>
      <w:r>
        <w:rPr>
          <w:rFonts w:ascii="Courier New" w:hAnsi="Courier New"/>
          <w:sz w:val="17"/>
        </w:rPr>
        <w:t xml:space="preserve">      body: JSON.stringify(connector.config),</w:t>
      </w:r>
      <w:r>
        <w:br/>
      </w:r>
      <w:r>
        <w:rPr>
          <w:rFonts w:ascii="Courier New" w:hAnsi="Courier New"/>
          <w:sz w:val="17"/>
        </w:rPr>
        <w:t xml:space="preserve">    });</w:t>
      </w:r>
      <w:r>
        <w:br/>
      </w:r>
      <w:r>
        <w:rPr>
          <w:rFonts w:ascii="Courier New" w:hAnsi="Courier New"/>
          <w:sz w:val="17"/>
        </w:rPr>
        <w:t xml:space="preserve">  } catch (error) {</w:t>
      </w:r>
      <w:r>
        <w:br/>
      </w:r>
      <w:r>
        <w:rPr>
          <w:rFonts w:ascii="Courier New" w:hAnsi="Courier New"/>
          <w:sz w:val="17"/>
        </w:rPr>
        <w:t xml:space="preserve">    if (!error.message.includes('404')) throw error;</w:t>
      </w:r>
      <w:r>
        <w:br/>
      </w:r>
      <w:r>
        <w:rPr>
          <w:rFonts w:ascii="Courier New" w:hAnsi="Courier New"/>
          <w:sz w:val="17"/>
        </w:rPr>
        <w:t xml:space="preserve">    await request('/connectors', { method: 'POST', body: JSON.stringify(connector) });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async function deleteConnector(name) {</w:t>
      </w:r>
      <w:r>
        <w:br/>
      </w:r>
      <w:r>
        <w:rPr>
          <w:rFonts w:ascii="Courier New" w:hAnsi="Courier New"/>
          <w:sz w:val="17"/>
        </w:rPr>
        <w:t xml:space="preserve">  try {</w:t>
      </w:r>
      <w:r>
        <w:br/>
      </w:r>
      <w:r>
        <w:rPr>
          <w:rFonts w:ascii="Courier New" w:hAnsi="Courier New"/>
          <w:sz w:val="17"/>
        </w:rPr>
        <w:t xml:space="preserve">    await request(`/connectors/${name}`, { method: 'DELETE' });</w:t>
      </w:r>
      <w:r>
        <w:br/>
      </w:r>
      <w:r>
        <w:rPr>
          <w:rFonts w:ascii="Courier New" w:hAnsi="Courier New"/>
          <w:sz w:val="17"/>
        </w:rPr>
        <w:t xml:space="preserve">  } catch (error) {</w:t>
      </w:r>
      <w:r>
        <w:br/>
      </w:r>
      <w:r>
        <w:rPr>
          <w:rFonts w:ascii="Courier New" w:hAnsi="Courier New"/>
          <w:sz w:val="17"/>
        </w:rPr>
        <w:t xml:space="preserve">    if (!error.message.includes('404')) throw error;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async function main() {</w:t>
      </w:r>
      <w:r>
        <w:br/>
      </w:r>
      <w:r>
        <w:rPr>
          <w:rFonts w:ascii="Courier New" w:hAnsi="Courier New"/>
          <w:sz w:val="17"/>
        </w:rPr>
        <w:t xml:space="preserve">  if (!['external', 'demo'].includes(sourceMode)) {</w:t>
      </w:r>
      <w:r>
        <w:br/>
      </w:r>
      <w:r>
        <w:rPr>
          <w:rFonts w:ascii="Courier New" w:hAnsi="Courier New"/>
          <w:sz w:val="17"/>
        </w:rPr>
        <w:t xml:space="preserve">    throw new Error(`SOURCE_MODE must be "external" or "demo", got "${sourceMode}"`);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await fs.access(sourceTemplate);</w:t>
      </w:r>
      <w:r>
        <w:br/>
      </w:r>
      <w:r>
        <w:rPr>
          <w:rFonts w:ascii="Courier New" w:hAnsi="Courier New"/>
          <w:sz w:val="17"/>
        </w:rPr>
        <w:t xml:space="preserve">  await waitForSource();</w:t>
      </w:r>
      <w:r>
        <w:br/>
      </w:r>
      <w:r>
        <w:rPr>
          <w:rFonts w:ascii="Courier New" w:hAnsi="Courier New"/>
          <w:sz w:val="17"/>
        </w:rPr>
        <w:t xml:space="preserve">  await waitForConnect();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const activeConnector = await readConnector(sourceTemplate);</w:t>
      </w:r>
      <w:r>
        <w:br/>
      </w:r>
      <w:r>
        <w:rPr>
          <w:rFonts w:ascii="Courier New" w:hAnsi="Courier New"/>
          <w:sz w:val="17"/>
        </w:rPr>
        <w:t xml:space="preserve">  const sinkConnector = await readConnector(sinkTemplate);</w:t>
      </w:r>
      <w:r>
        <w:br/>
      </w:r>
      <w:r>
        <w:rPr>
          <w:rFonts w:ascii="Courier New" w:hAnsi="Courier New"/>
          <w:sz w:val="17"/>
        </w:rPr>
        <w:t xml:space="preserve">  const files = await fs.readdir(connectorsDir);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for (const file of files.filter((name) =&gt; name.endsWith('-source.json'))) {</w:t>
      </w:r>
      <w:r>
        <w:br/>
      </w:r>
      <w:r>
        <w:rPr>
          <w:rFonts w:ascii="Courier New" w:hAnsi="Courier New"/>
          <w:sz w:val="17"/>
        </w:rPr>
        <w:t xml:space="preserve">    if (file === `${activeSource}-source.json`) continue;</w:t>
      </w:r>
      <w:r>
        <w:br/>
      </w:r>
      <w:r>
        <w:rPr>
          <w:rFonts w:ascii="Courier New" w:hAnsi="Courier New"/>
          <w:sz w:val="17"/>
        </w:rPr>
        <w:t xml:space="preserve">    await deleteConnector(await readConnectorName(`${connectorsDir}/${file}`));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await upsertConnector(activeConnector);</w:t>
      </w:r>
      <w:r>
        <w:br/>
      </w:r>
      <w:r>
        <w:rPr>
          <w:rFonts w:ascii="Courier New" w:hAnsi="Courier New"/>
          <w:sz w:val="17"/>
        </w:rPr>
        <w:t xml:space="preserve">  await upsertConnector(sinkConnector);</w:t>
      </w:r>
      <w:r>
        <w:br/>
      </w:r>
      <w:r>
        <w:rPr>
          <w:rFonts w:ascii="Courier New" w:hAnsi="Courier New"/>
          <w:sz w:val="17"/>
        </w:rPr>
        <w:t xml:space="preserve">  console.log(`Debezium source is ${activeSource}; connectors are ready`);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main().catch((error) =&gt; {</w:t>
      </w:r>
      <w:r>
        <w:br/>
      </w:r>
      <w:r>
        <w:rPr>
          <w:rFonts w:ascii="Courier New" w:hAnsi="Courier New"/>
          <w:sz w:val="17"/>
        </w:rPr>
        <w:t xml:space="preserve">  console.error(error);</w:t>
      </w:r>
      <w:r>
        <w:br/>
      </w:r>
      <w:r>
        <w:rPr>
          <w:rFonts w:ascii="Courier New" w:hAnsi="Courier New"/>
          <w:sz w:val="17"/>
        </w:rPr>
        <w:t xml:space="preserve">  process.exit(1);</w:t>
      </w:r>
      <w:r>
        <w:br/>
      </w:r>
      <w:r>
        <w:rPr>
          <w:rFonts w:ascii="Courier New" w:hAnsi="Courier New"/>
          <w:sz w:val="17"/>
        </w:rPr>
        <w:t>});</w:t>
      </w:r>
      <w:r>
        <w:br/>
      </w:r>
      <w:r>
        <w:rPr>
          <w:rFonts w:ascii="Courier New" w:hAnsi="Courier New"/>
          <w:sz w:val="17"/>
        </w:rPr>
        <w:t>EOF</w:t>
      </w:r>
    </w:p>
    <w:p>
      <w:pPr>
        <w:pStyle w:val="Heading3"/>
      </w:pPr>
      <w:r>
        <w:t>7.9 Создать Airflow DAG</w:t>
      </w:r>
    </w:p>
    <w:p>
      <w:r>
        <w:rPr>
          <w:rFonts w:ascii="Arial" w:hAnsi="Arial"/>
          <w:sz w:val="22"/>
        </w:rPr>
        <w:t>Airflow DAG запускает тот же процесс регистрации connectors, но по расписанию.</w:t>
      </w:r>
    </w:p>
    <w:p>
      <w:r>
        <w:rPr>
          <w:rFonts w:ascii="Arial" w:hAnsi="Arial"/>
          <w:sz w:val="22"/>
        </w:rPr>
        <w:t>Создайте файл:</w:t>
      </w:r>
    </w:p>
    <w:p>
      <w:pPr>
        <w:spacing w:before="60" w:after="120"/>
      </w:pPr>
      <w:r>
        <w:rPr>
          <w:rFonts w:ascii="Courier New" w:hAnsi="Courier New"/>
          <w:sz w:val="17"/>
        </w:rPr>
        <w:t>cat &gt; airflow/dags/scheduled_debezium_migration.py &lt;&lt;'EOF'</w:t>
      </w:r>
      <w:r>
        <w:br/>
      </w:r>
      <w:r>
        <w:rPr>
          <w:rFonts w:ascii="Courier New" w:hAnsi="Courier New"/>
          <w:sz w:val="17"/>
        </w:rPr>
        <w:t>import json</w:t>
      </w:r>
      <w:r>
        <w:br/>
      </w:r>
      <w:r>
        <w:rPr>
          <w:rFonts w:ascii="Courier New" w:hAnsi="Courier New"/>
          <w:sz w:val="17"/>
        </w:rPr>
        <w:t>import os</w:t>
      </w:r>
      <w:r>
        <w:br/>
      </w:r>
      <w:r>
        <w:rPr>
          <w:rFonts w:ascii="Courier New" w:hAnsi="Courier New"/>
          <w:sz w:val="17"/>
        </w:rPr>
        <w:t>import re</w:t>
      </w:r>
      <w:r>
        <w:br/>
      </w:r>
      <w:r>
        <w:rPr>
          <w:rFonts w:ascii="Courier New" w:hAnsi="Courier New"/>
          <w:sz w:val="17"/>
        </w:rPr>
        <w:t>import time</w:t>
      </w:r>
      <w:r>
        <w:br/>
      </w:r>
      <w:r>
        <w:rPr>
          <w:rFonts w:ascii="Courier New" w:hAnsi="Courier New"/>
          <w:sz w:val="17"/>
        </w:rPr>
        <w:t>import urllib.error</w:t>
      </w:r>
      <w:r>
        <w:br/>
      </w:r>
      <w:r>
        <w:rPr>
          <w:rFonts w:ascii="Courier New" w:hAnsi="Courier New"/>
          <w:sz w:val="17"/>
        </w:rPr>
        <w:t>import urllib.request</w:t>
      </w:r>
      <w:r>
        <w:br/>
      </w:r>
      <w:r>
        <w:rPr>
          <w:rFonts w:ascii="Courier New" w:hAnsi="Courier New"/>
          <w:sz w:val="17"/>
        </w:rPr>
        <w:t>from datetime import datetime</w:t>
      </w:r>
      <w:r>
        <w:br/>
      </w:r>
      <w:r>
        <w:rPr>
          <w:rFonts w:ascii="Courier New" w:hAnsi="Courier New"/>
          <w:sz w:val="17"/>
        </w:rPr>
        <w:t>from pathlib import Path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from airflow.decorators import dag, task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CONNECT_URL = os.getenv("CONNECT_URL", "http://debezium:8083").rstrip("/")</w:t>
      </w:r>
      <w:r>
        <w:br/>
      </w:r>
      <w:r>
        <w:rPr>
          <w:rFonts w:ascii="Courier New" w:hAnsi="Courier New"/>
          <w:sz w:val="17"/>
        </w:rPr>
        <w:t>CONNECTORS_DIR = Path(os.getenv("CONNECTORS_DIR", "/opt/airflow/connectors"))</w:t>
      </w:r>
      <w:r>
        <w:br/>
      </w:r>
      <w:r>
        <w:rPr>
          <w:rFonts w:ascii="Courier New" w:hAnsi="Courier New"/>
          <w:sz w:val="17"/>
        </w:rPr>
        <w:t>ACTIVE_SOURCE = os.getenv("ACTIVE_SOURCE_DB", "postgres").strip().lower()</w:t>
      </w:r>
      <w:r>
        <w:br/>
      </w:r>
      <w:r>
        <w:rPr>
          <w:rFonts w:ascii="Courier New" w:hAnsi="Courier New"/>
          <w:sz w:val="17"/>
        </w:rPr>
        <w:t>SOURCE_MODE = os.getenv("SOURCE_MODE", "external").strip().lower()</w:t>
      </w:r>
      <w:r>
        <w:br/>
      </w:r>
      <w:r>
        <w:rPr>
          <w:rFonts w:ascii="Courier New" w:hAnsi="Courier New"/>
          <w:sz w:val="17"/>
        </w:rPr>
        <w:t>ACTIVE_PREFIX = f"{ACTIVE_SOURCE.upper()}_SOURCE"</w:t>
      </w:r>
      <w:r>
        <w:br/>
      </w:r>
      <w:r>
        <w:rPr>
          <w:rFonts w:ascii="Courier New" w:hAnsi="Courier New"/>
          <w:sz w:val="17"/>
        </w:rPr>
        <w:t>CRON = os.getenv("AIRFLOW_MIGRATION_CRON", "0 2 * * *")</w:t>
      </w:r>
      <w:r>
        <w:br/>
      </w:r>
      <w:r>
        <w:rPr>
          <w:rFonts w:ascii="Courier New" w:hAnsi="Courier New"/>
          <w:sz w:val="17"/>
        </w:rPr>
        <w:t>DAG_PAUSED = os.getenv("AIRFLOW_DAG_PAUSED", "true").strip().lower() == "true"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os.environ["ACTIVE_SOURCE_TOPIC"] = os.getenv(f"{ACTIVE_PREFIX}_TOPIC", "")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def required_env(name: str) -&gt; str:</w:t>
      </w:r>
      <w:r>
        <w:br/>
      </w:r>
      <w:r>
        <w:rPr>
          <w:rFonts w:ascii="Courier New" w:hAnsi="Courier New"/>
          <w:sz w:val="17"/>
        </w:rPr>
        <w:t xml:space="preserve">    value = os.getenv(name)</w:t>
      </w:r>
      <w:r>
        <w:br/>
      </w:r>
      <w:r>
        <w:rPr>
          <w:rFonts w:ascii="Courier New" w:hAnsi="Courier New"/>
          <w:sz w:val="17"/>
        </w:rPr>
        <w:t xml:space="preserve">    if value is None or value == "":</w:t>
      </w:r>
      <w:r>
        <w:br/>
      </w:r>
      <w:r>
        <w:rPr>
          <w:rFonts w:ascii="Courier New" w:hAnsi="Courier New"/>
          <w:sz w:val="17"/>
        </w:rPr>
        <w:t xml:space="preserve">        raise RuntimeError(f"Missing required environment variable: {name}")</w:t>
      </w:r>
      <w:r>
        <w:br/>
      </w:r>
      <w:r>
        <w:rPr>
          <w:rFonts w:ascii="Courier New" w:hAnsi="Courier New"/>
          <w:sz w:val="17"/>
        </w:rPr>
        <w:t xml:space="preserve">    return value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def render_template(path: Path) -&gt; dict:</w:t>
      </w:r>
      <w:r>
        <w:br/>
      </w:r>
      <w:r>
        <w:rPr>
          <w:rFonts w:ascii="Courier New" w:hAnsi="Courier New"/>
          <w:sz w:val="17"/>
        </w:rPr>
        <w:t xml:space="preserve">    text = path.read_text()</w:t>
      </w:r>
      <w:r>
        <w:br/>
      </w:r>
      <w:r>
        <w:rPr>
          <w:rFonts w:ascii="Courier New" w:hAnsi="Courier New"/>
          <w:sz w:val="17"/>
        </w:rPr>
        <w:t xml:space="preserve">    return json.loads(re.sub(r"\$\{([A-Z0-9_]+)\}", lambda m: required_env(m.group(1)), text))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def connector_name(path: Path) -&gt; str:</w:t>
      </w:r>
      <w:r>
        <w:br/>
      </w:r>
      <w:r>
        <w:rPr>
          <w:rFonts w:ascii="Courier New" w:hAnsi="Courier New"/>
          <w:sz w:val="17"/>
        </w:rPr>
        <w:t xml:space="preserve">    return json.loads(path.read_text())["name"]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def connect_request(path: str, method: str = "GET", payload: dict | None = None):</w:t>
      </w:r>
      <w:r>
        <w:br/>
      </w:r>
      <w:r>
        <w:rPr>
          <w:rFonts w:ascii="Courier New" w:hAnsi="Courier New"/>
          <w:sz w:val="17"/>
        </w:rPr>
        <w:t xml:space="preserve">    body = None if payload is None else json.dumps(payload).encode("utf-8")</w:t>
      </w:r>
      <w:r>
        <w:br/>
      </w:r>
      <w:r>
        <w:rPr>
          <w:rFonts w:ascii="Courier New" w:hAnsi="Courier New"/>
          <w:sz w:val="17"/>
        </w:rPr>
        <w:t xml:space="preserve">    request = urllib.request.Request(</w:t>
      </w:r>
      <w:r>
        <w:br/>
      </w:r>
      <w:r>
        <w:rPr>
          <w:rFonts w:ascii="Courier New" w:hAnsi="Courier New"/>
          <w:sz w:val="17"/>
        </w:rPr>
        <w:t xml:space="preserve">        f"{CONNECT_URL}{path}",</w:t>
      </w:r>
      <w:r>
        <w:br/>
      </w:r>
      <w:r>
        <w:rPr>
          <w:rFonts w:ascii="Courier New" w:hAnsi="Courier New"/>
          <w:sz w:val="17"/>
        </w:rPr>
        <w:t xml:space="preserve">        data=body,</w:t>
      </w:r>
      <w:r>
        <w:br/>
      </w:r>
      <w:r>
        <w:rPr>
          <w:rFonts w:ascii="Courier New" w:hAnsi="Courier New"/>
          <w:sz w:val="17"/>
        </w:rPr>
        <w:t xml:space="preserve">        method=method,</w:t>
      </w:r>
      <w:r>
        <w:br/>
      </w:r>
      <w:r>
        <w:rPr>
          <w:rFonts w:ascii="Courier New" w:hAnsi="Courier New"/>
          <w:sz w:val="17"/>
        </w:rPr>
        <w:t xml:space="preserve">        headers={"Content-Type": "application/json"},</w:t>
      </w:r>
      <w:r>
        <w:br/>
      </w:r>
      <w:r>
        <w:rPr>
          <w:rFonts w:ascii="Courier New" w:hAnsi="Courier New"/>
          <w:sz w:val="17"/>
        </w:rPr>
        <w:t xml:space="preserve">    )</w:t>
      </w:r>
      <w:r>
        <w:br/>
      </w:r>
      <w:r>
        <w:rPr>
          <w:rFonts w:ascii="Courier New" w:hAnsi="Courier New"/>
          <w:sz w:val="17"/>
        </w:rPr>
        <w:t xml:space="preserve">    try:</w:t>
      </w:r>
      <w:r>
        <w:br/>
      </w:r>
      <w:r>
        <w:rPr>
          <w:rFonts w:ascii="Courier New" w:hAnsi="Courier New"/>
          <w:sz w:val="17"/>
        </w:rPr>
        <w:t xml:space="preserve">        with urllib.request.urlopen(request, timeout=30) as response:</w:t>
      </w:r>
      <w:r>
        <w:br/>
      </w:r>
      <w:r>
        <w:rPr>
          <w:rFonts w:ascii="Courier New" w:hAnsi="Courier New"/>
          <w:sz w:val="17"/>
        </w:rPr>
        <w:t xml:space="preserve">            data = response.read().decode("utf-8")</w:t>
      </w:r>
      <w:r>
        <w:br/>
      </w:r>
      <w:r>
        <w:rPr>
          <w:rFonts w:ascii="Courier New" w:hAnsi="Courier New"/>
          <w:sz w:val="17"/>
        </w:rPr>
        <w:t xml:space="preserve">            return json.loads(data) if data else None</w:t>
      </w:r>
      <w:r>
        <w:br/>
      </w:r>
      <w:r>
        <w:rPr>
          <w:rFonts w:ascii="Courier New" w:hAnsi="Courier New"/>
          <w:sz w:val="17"/>
        </w:rPr>
        <w:t xml:space="preserve">    except urllib.error.HTTPError as error:</w:t>
      </w:r>
      <w:r>
        <w:br/>
      </w:r>
      <w:r>
        <w:rPr>
          <w:rFonts w:ascii="Courier New" w:hAnsi="Courier New"/>
          <w:sz w:val="17"/>
        </w:rPr>
        <w:t xml:space="preserve">        data = error.read().decode("utf-8")</w:t>
      </w:r>
      <w:r>
        <w:br/>
      </w:r>
      <w:r>
        <w:rPr>
          <w:rFonts w:ascii="Courier New" w:hAnsi="Courier New"/>
          <w:sz w:val="17"/>
        </w:rPr>
        <w:t xml:space="preserve">        raise RuntimeError(f"{method} {path} failed with {error.code}: {data}") from error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def wait_for_connect() -&gt; None:</w:t>
      </w:r>
      <w:r>
        <w:br/>
      </w:r>
      <w:r>
        <w:rPr>
          <w:rFonts w:ascii="Courier New" w:hAnsi="Courier New"/>
          <w:sz w:val="17"/>
        </w:rPr>
        <w:t xml:space="preserve">    for _ in range(60):</w:t>
      </w:r>
      <w:r>
        <w:br/>
      </w:r>
      <w:r>
        <w:rPr>
          <w:rFonts w:ascii="Courier New" w:hAnsi="Courier New"/>
          <w:sz w:val="17"/>
        </w:rPr>
        <w:t xml:space="preserve">        try:</w:t>
      </w:r>
      <w:r>
        <w:br/>
      </w:r>
      <w:r>
        <w:rPr>
          <w:rFonts w:ascii="Courier New" w:hAnsi="Courier New"/>
          <w:sz w:val="17"/>
        </w:rPr>
        <w:t xml:space="preserve">            connect_request("/connectors")</w:t>
      </w:r>
      <w:r>
        <w:br/>
      </w:r>
      <w:r>
        <w:rPr>
          <w:rFonts w:ascii="Courier New" w:hAnsi="Courier New"/>
          <w:sz w:val="17"/>
        </w:rPr>
        <w:t xml:space="preserve">            return</w:t>
      </w:r>
      <w:r>
        <w:br/>
      </w:r>
      <w:r>
        <w:rPr>
          <w:rFonts w:ascii="Courier New" w:hAnsi="Courier New"/>
          <w:sz w:val="17"/>
        </w:rPr>
        <w:t xml:space="preserve">        except Exception:</w:t>
      </w:r>
      <w:r>
        <w:br/>
      </w:r>
      <w:r>
        <w:rPr>
          <w:rFonts w:ascii="Courier New" w:hAnsi="Courier New"/>
          <w:sz w:val="17"/>
        </w:rPr>
        <w:t xml:space="preserve">            time.sleep(5)</w:t>
      </w:r>
      <w:r>
        <w:br/>
      </w:r>
      <w:r>
        <w:rPr>
          <w:rFonts w:ascii="Courier New" w:hAnsi="Courier New"/>
          <w:sz w:val="17"/>
        </w:rPr>
        <w:t xml:space="preserve">    raise RuntimeError(f"Kafka Connect did not become ready at {CONNECT_URL}")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def upsert_connector(connector: dict) -&gt; None:</w:t>
      </w:r>
      <w:r>
        <w:br/>
      </w:r>
      <w:r>
        <w:rPr>
          <w:rFonts w:ascii="Courier New" w:hAnsi="Courier New"/>
          <w:sz w:val="17"/>
        </w:rPr>
        <w:t xml:space="preserve">    name = connector["name"]</w:t>
      </w:r>
      <w:r>
        <w:br/>
      </w:r>
      <w:r>
        <w:rPr>
          <w:rFonts w:ascii="Courier New" w:hAnsi="Courier New"/>
          <w:sz w:val="17"/>
        </w:rPr>
        <w:t xml:space="preserve">    try:</w:t>
      </w:r>
      <w:r>
        <w:br/>
      </w:r>
      <w:r>
        <w:rPr>
          <w:rFonts w:ascii="Courier New" w:hAnsi="Courier New"/>
          <w:sz w:val="17"/>
        </w:rPr>
        <w:t xml:space="preserve">        connect_request(f"/connectors/{name}")</w:t>
      </w:r>
      <w:r>
        <w:br/>
      </w:r>
      <w:r>
        <w:rPr>
          <w:rFonts w:ascii="Courier New" w:hAnsi="Courier New"/>
          <w:sz w:val="17"/>
        </w:rPr>
        <w:t xml:space="preserve">        connect_request(f"/connectors/{name}/config", method="PUT", payload=connector["config"])</w:t>
      </w:r>
      <w:r>
        <w:br/>
      </w:r>
      <w:r>
        <w:rPr>
          <w:rFonts w:ascii="Courier New" w:hAnsi="Courier New"/>
          <w:sz w:val="17"/>
        </w:rPr>
        <w:t xml:space="preserve">        return</w:t>
      </w:r>
      <w:r>
        <w:br/>
      </w:r>
      <w:r>
        <w:rPr>
          <w:rFonts w:ascii="Courier New" w:hAnsi="Courier New"/>
          <w:sz w:val="17"/>
        </w:rPr>
        <w:t xml:space="preserve">    except RuntimeError as error:</w:t>
      </w:r>
      <w:r>
        <w:br/>
      </w:r>
      <w:r>
        <w:rPr>
          <w:rFonts w:ascii="Courier New" w:hAnsi="Courier New"/>
          <w:sz w:val="17"/>
        </w:rPr>
        <w:t xml:space="preserve">        if "404" not in str(error):</w:t>
      </w:r>
      <w:r>
        <w:br/>
      </w:r>
      <w:r>
        <w:rPr>
          <w:rFonts w:ascii="Courier New" w:hAnsi="Courier New"/>
          <w:sz w:val="17"/>
        </w:rPr>
        <w:t xml:space="preserve">            raise</w:t>
      </w:r>
      <w:r>
        <w:br/>
      </w:r>
      <w:r>
        <w:rPr>
          <w:rFonts w:ascii="Courier New" w:hAnsi="Courier New"/>
          <w:sz w:val="17"/>
        </w:rPr>
        <w:t xml:space="preserve">    connect_request("/connectors", method="POST", payload=connector)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def delete_connector(name: str) -&gt; None:</w:t>
      </w:r>
      <w:r>
        <w:br/>
      </w:r>
      <w:r>
        <w:rPr>
          <w:rFonts w:ascii="Courier New" w:hAnsi="Courier New"/>
          <w:sz w:val="17"/>
        </w:rPr>
        <w:t xml:space="preserve">    try:</w:t>
      </w:r>
      <w:r>
        <w:br/>
      </w:r>
      <w:r>
        <w:rPr>
          <w:rFonts w:ascii="Courier New" w:hAnsi="Courier New"/>
          <w:sz w:val="17"/>
        </w:rPr>
        <w:t xml:space="preserve">        connect_request(f"/connectors/{name}", method="DELETE")</w:t>
      </w:r>
      <w:r>
        <w:br/>
      </w:r>
      <w:r>
        <w:rPr>
          <w:rFonts w:ascii="Courier New" w:hAnsi="Courier New"/>
          <w:sz w:val="17"/>
        </w:rPr>
        <w:t xml:space="preserve">    except RuntimeError as error:</w:t>
      </w:r>
      <w:r>
        <w:br/>
      </w:r>
      <w:r>
        <w:rPr>
          <w:rFonts w:ascii="Courier New" w:hAnsi="Courier New"/>
          <w:sz w:val="17"/>
        </w:rPr>
        <w:t xml:space="preserve">        if "404" not in str(error):</w:t>
      </w:r>
      <w:r>
        <w:br/>
      </w:r>
      <w:r>
        <w:rPr>
          <w:rFonts w:ascii="Courier New" w:hAnsi="Courier New"/>
          <w:sz w:val="17"/>
        </w:rPr>
        <w:t xml:space="preserve">            raise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@dag(</w:t>
      </w:r>
      <w:r>
        <w:br/>
      </w:r>
      <w:r>
        <w:rPr>
          <w:rFonts w:ascii="Courier New" w:hAnsi="Courier New"/>
          <w:sz w:val="17"/>
        </w:rPr>
        <w:t xml:space="preserve">    dag_id="scheduled_debezium_migration",</w:t>
      </w:r>
      <w:r>
        <w:br/>
      </w:r>
      <w:r>
        <w:rPr>
          <w:rFonts w:ascii="Courier New" w:hAnsi="Courier New"/>
          <w:sz w:val="17"/>
        </w:rPr>
        <w:t xml:space="preserve">    description="Register or update active Debezium source and ClickHouse sink connectors on a schedule.",</w:t>
      </w:r>
      <w:r>
        <w:br/>
      </w:r>
      <w:r>
        <w:rPr>
          <w:rFonts w:ascii="Courier New" w:hAnsi="Courier New"/>
          <w:sz w:val="17"/>
        </w:rPr>
        <w:t xml:space="preserve">    schedule=CRON,</w:t>
      </w:r>
      <w:r>
        <w:br/>
      </w:r>
      <w:r>
        <w:rPr>
          <w:rFonts w:ascii="Courier New" w:hAnsi="Courier New"/>
          <w:sz w:val="17"/>
        </w:rPr>
        <w:t xml:space="preserve">    start_date=datetime(2024, 1, 1),</w:t>
      </w:r>
      <w:r>
        <w:br/>
      </w:r>
      <w:r>
        <w:rPr>
          <w:rFonts w:ascii="Courier New" w:hAnsi="Courier New"/>
          <w:sz w:val="17"/>
        </w:rPr>
        <w:t xml:space="preserve">    catchup=False,</w:t>
      </w:r>
      <w:r>
        <w:br/>
      </w:r>
      <w:r>
        <w:rPr>
          <w:rFonts w:ascii="Courier New" w:hAnsi="Courier New"/>
          <w:sz w:val="17"/>
        </w:rPr>
        <w:t xml:space="preserve">    is_paused_upon_creation=DAG_PAUSED,</w:t>
      </w:r>
      <w:r>
        <w:br/>
      </w:r>
      <w:r>
        <w:rPr>
          <w:rFonts w:ascii="Courier New" w:hAnsi="Courier New"/>
          <w:sz w:val="17"/>
        </w:rPr>
        <w:t xml:space="preserve">    tags=["agentic-data-stack", "debezium", "clickhouse"],</w:t>
      </w:r>
      <w:r>
        <w:br/>
      </w:r>
      <w:r>
        <w:rPr>
          <w:rFonts w:ascii="Courier New" w:hAnsi="Courier New"/>
          <w:sz w:val="17"/>
        </w:rPr>
        <w:t>)</w:t>
      </w:r>
      <w:r>
        <w:br/>
      </w:r>
      <w:r>
        <w:rPr>
          <w:rFonts w:ascii="Courier New" w:hAnsi="Courier New"/>
          <w:sz w:val="17"/>
        </w:rPr>
        <w:t>def scheduled_debezium_migration():</w:t>
      </w:r>
      <w:r>
        <w:br/>
      </w:r>
      <w:r>
        <w:rPr>
          <w:rFonts w:ascii="Courier New" w:hAnsi="Courier New"/>
          <w:sz w:val="17"/>
        </w:rPr>
        <w:t xml:space="preserve">    @task</w:t>
      </w:r>
      <w:r>
        <w:br/>
      </w:r>
      <w:r>
        <w:rPr>
          <w:rFonts w:ascii="Courier New" w:hAnsi="Courier New"/>
          <w:sz w:val="17"/>
        </w:rPr>
        <w:t xml:space="preserve">    def apply_active_connectors() -&gt; dict:</w:t>
      </w:r>
      <w:r>
        <w:br/>
      </w:r>
      <w:r>
        <w:rPr>
          <w:rFonts w:ascii="Courier New" w:hAnsi="Courier New"/>
          <w:sz w:val="17"/>
        </w:rPr>
        <w:t xml:space="preserve">        if SOURCE_MODE not in {"external", "demo"}:</w:t>
      </w:r>
      <w:r>
        <w:br/>
      </w:r>
      <w:r>
        <w:rPr>
          <w:rFonts w:ascii="Courier New" w:hAnsi="Courier New"/>
          <w:sz w:val="17"/>
        </w:rPr>
        <w:t xml:space="preserve">            raise RuntimeError(f'SOURCE_MODE must be "external" or "demo", got "{SOURCE_MODE}"')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      source_template = CONNECTORS_DIR / f"{ACTIVE_SOURCE}-source.json"</w:t>
      </w:r>
      <w:r>
        <w:br/>
      </w:r>
      <w:r>
        <w:rPr>
          <w:rFonts w:ascii="Courier New" w:hAnsi="Courier New"/>
          <w:sz w:val="17"/>
        </w:rPr>
        <w:t xml:space="preserve">        sink_template = CONNECTORS_DIR / "clickhouse-sink.json"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      if not source_template.exists():</w:t>
      </w:r>
      <w:r>
        <w:br/>
      </w:r>
      <w:r>
        <w:rPr>
          <w:rFonts w:ascii="Courier New" w:hAnsi="Courier New"/>
          <w:sz w:val="17"/>
        </w:rPr>
        <w:t xml:space="preserve">            raise RuntimeError(f"Unknown ACTIVE_SOURCE_DB={ACTIVE_SOURCE}; missing {source_template}")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      wait_for_connect()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      active_connector = render_template(source_template)</w:t>
      </w:r>
      <w:r>
        <w:br/>
      </w:r>
      <w:r>
        <w:rPr>
          <w:rFonts w:ascii="Courier New" w:hAnsi="Courier New"/>
          <w:sz w:val="17"/>
        </w:rPr>
        <w:t xml:space="preserve">        sink_connector = render_template(sink_template)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      for file in CONNECTORS_DIR.glob("*-source.json"):</w:t>
      </w:r>
      <w:r>
        <w:br/>
      </w:r>
      <w:r>
        <w:rPr>
          <w:rFonts w:ascii="Courier New" w:hAnsi="Courier New"/>
          <w:sz w:val="17"/>
        </w:rPr>
        <w:t xml:space="preserve">            if file.name == source_template.name:</w:t>
      </w:r>
      <w:r>
        <w:br/>
      </w:r>
      <w:r>
        <w:rPr>
          <w:rFonts w:ascii="Courier New" w:hAnsi="Courier New"/>
          <w:sz w:val="17"/>
        </w:rPr>
        <w:t xml:space="preserve">                continue</w:t>
      </w:r>
      <w:r>
        <w:br/>
      </w:r>
      <w:r>
        <w:rPr>
          <w:rFonts w:ascii="Courier New" w:hAnsi="Courier New"/>
          <w:sz w:val="17"/>
        </w:rPr>
        <w:t xml:space="preserve">            delete_connector(connector_name(file))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      upsert_connector(active_connector)</w:t>
      </w:r>
      <w:r>
        <w:br/>
      </w:r>
      <w:r>
        <w:rPr>
          <w:rFonts w:ascii="Courier New" w:hAnsi="Courier New"/>
          <w:sz w:val="17"/>
        </w:rPr>
        <w:t xml:space="preserve">        upsert_connector(sink_connector)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      return {</w:t>
      </w:r>
      <w:r>
        <w:br/>
      </w:r>
      <w:r>
        <w:rPr>
          <w:rFonts w:ascii="Courier New" w:hAnsi="Courier New"/>
          <w:sz w:val="17"/>
        </w:rPr>
        <w:t xml:space="preserve">            "source_mode": SOURCE_MODE,</w:t>
      </w:r>
      <w:r>
        <w:br/>
      </w:r>
      <w:r>
        <w:rPr>
          <w:rFonts w:ascii="Courier New" w:hAnsi="Courier New"/>
          <w:sz w:val="17"/>
        </w:rPr>
        <w:t xml:space="preserve">            "active_source_db": ACTIVE_SOURCE,</w:t>
      </w:r>
      <w:r>
        <w:br/>
      </w:r>
      <w:r>
        <w:rPr>
          <w:rFonts w:ascii="Courier New" w:hAnsi="Courier New"/>
          <w:sz w:val="17"/>
        </w:rPr>
        <w:t xml:space="preserve">            "source_connector": active_connector["name"],</w:t>
      </w:r>
      <w:r>
        <w:br/>
      </w:r>
      <w:r>
        <w:rPr>
          <w:rFonts w:ascii="Courier New" w:hAnsi="Courier New"/>
          <w:sz w:val="17"/>
        </w:rPr>
        <w:t xml:space="preserve">            "sink_connector": sink_connector["name"],</w:t>
      </w:r>
      <w:r>
        <w:br/>
      </w:r>
      <w:r>
        <w:rPr>
          <w:rFonts w:ascii="Courier New" w:hAnsi="Courier New"/>
          <w:sz w:val="17"/>
        </w:rPr>
        <w:t xml:space="preserve">            "schedule": CRON,</w:t>
      </w:r>
      <w:r>
        <w:br/>
      </w:r>
      <w:r>
        <w:rPr>
          <w:rFonts w:ascii="Courier New" w:hAnsi="Courier New"/>
          <w:sz w:val="17"/>
        </w:rPr>
        <w:t xml:space="preserve">      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  apply_active_connectors()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scheduled_debezium_migration()</w:t>
      </w:r>
      <w:r>
        <w:br/>
      </w:r>
      <w:r>
        <w:rPr>
          <w:rFonts w:ascii="Courier New" w:hAnsi="Courier New"/>
          <w:sz w:val="17"/>
        </w:rPr>
        <w:t>EOF</w:t>
      </w:r>
    </w:p>
    <w:p>
      <w:r>
        <w:rPr>
          <w:rFonts w:ascii="Arial" w:hAnsi="Arial"/>
          <w:sz w:val="22"/>
        </w:rPr>
        <w:t>Критично, чтобы DAG:</w:t>
      </w:r>
    </w:p>
    <w:p>
      <w:pPr>
        <w:pStyle w:val="ListBullet"/>
      </w:pPr>
      <w:r>
        <w:rPr>
          <w:rFonts w:ascii="Arial" w:hAnsi="Arial"/>
          <w:sz w:val="22"/>
        </w:rPr>
        <w:t xml:space="preserve">читал </w:t>
      </w:r>
      <w:r>
        <w:rPr>
          <w:rFonts w:ascii="Courier New" w:hAnsi="Courier New"/>
          <w:color w:val="141414"/>
          <w:sz w:val="20"/>
        </w:rPr>
        <w:t>ACTIVE_SOURCE_DB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Arial" w:hAnsi="Arial"/>
          <w:sz w:val="22"/>
        </w:rPr>
        <w:t xml:space="preserve">читал </w:t>
      </w:r>
      <w:r>
        <w:rPr>
          <w:rFonts w:ascii="Courier New" w:hAnsi="Courier New"/>
          <w:color w:val="141414"/>
          <w:sz w:val="20"/>
        </w:rPr>
        <w:t>AIRFLOW_MIGRATION_CRON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Arial" w:hAnsi="Arial"/>
          <w:sz w:val="22"/>
        </w:rPr>
        <w:t xml:space="preserve">рендерил templates из </w:t>
      </w:r>
      <w:r>
        <w:rPr>
          <w:rFonts w:ascii="Courier New" w:hAnsi="Courier New"/>
          <w:color w:val="141414"/>
          <w:sz w:val="20"/>
        </w:rPr>
        <w:t>/opt/airflow/connectors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Arial" w:hAnsi="Arial"/>
          <w:sz w:val="22"/>
        </w:rPr>
        <w:t xml:space="preserve">вызывал Debezium REST API </w:t>
      </w:r>
      <w:r>
        <w:rPr>
          <w:rFonts w:ascii="Courier New" w:hAnsi="Courier New"/>
          <w:color w:val="141414"/>
          <w:sz w:val="20"/>
        </w:rPr>
        <w:t>CONNECT_URL</w:t>
      </w:r>
      <w:r>
        <w:rPr>
          <w:rFonts w:ascii="Arial" w:hAnsi="Arial"/>
          <w:sz w:val="22"/>
        </w:rPr>
        <w:t>.</w:t>
      </w:r>
    </w:p>
    <w:p>
      <w:pPr>
        <w:pStyle w:val="Heading3"/>
      </w:pPr>
      <w:r>
        <w:t>7.10 Создать Минимальный Agent Proxy</w:t>
      </w:r>
    </w:p>
    <w:p>
      <w:pPr>
        <w:spacing w:before="60" w:after="120"/>
      </w:pPr>
      <w:r>
        <w:rPr>
          <w:rFonts w:ascii="Courier New" w:hAnsi="Courier New"/>
          <w:sz w:val="17"/>
        </w:rPr>
        <w:t>cat &gt; agent-proxy/package.json &lt;&lt;'EOF'</w:t>
      </w:r>
      <w:r>
        <w:br/>
      </w:r>
      <w:r>
        <w:rPr>
          <w:rFonts w:ascii="Courier New" w:hAnsi="Courier New"/>
          <w:sz w:val="17"/>
        </w:rPr>
        <w:t>{</w:t>
      </w:r>
      <w:r>
        <w:br/>
      </w:r>
      <w:r>
        <w:rPr>
          <w:rFonts w:ascii="Courier New" w:hAnsi="Courier New"/>
          <w:sz w:val="17"/>
        </w:rPr>
        <w:t xml:space="preserve">  "name": "agent-proxy",</w:t>
      </w:r>
      <w:r>
        <w:br/>
      </w:r>
      <w:r>
        <w:rPr>
          <w:rFonts w:ascii="Courier New" w:hAnsi="Courier New"/>
          <w:sz w:val="17"/>
        </w:rPr>
        <w:t xml:space="preserve">  "version": "1.0.0",</w:t>
      </w:r>
      <w:r>
        <w:br/>
      </w:r>
      <w:r>
        <w:rPr>
          <w:rFonts w:ascii="Courier New" w:hAnsi="Courier New"/>
          <w:sz w:val="17"/>
        </w:rPr>
        <w:t xml:space="preserve">  "type": "module",</w:t>
      </w:r>
      <w:r>
        <w:br/>
      </w:r>
      <w:r>
        <w:rPr>
          <w:rFonts w:ascii="Courier New" w:hAnsi="Courier New"/>
          <w:sz w:val="17"/>
        </w:rPr>
        <w:t xml:space="preserve">  "scripts": {</w:t>
      </w:r>
      <w:r>
        <w:br/>
      </w:r>
      <w:r>
        <w:rPr>
          <w:rFonts w:ascii="Courier New" w:hAnsi="Courier New"/>
          <w:sz w:val="17"/>
        </w:rPr>
        <w:t xml:space="preserve">    "start": "node src/server.js"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  <w:t>EOF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cat &gt; agent-proxy/Dockerfile &lt;&lt;'EOF'</w:t>
      </w:r>
      <w:r>
        <w:br/>
      </w:r>
      <w:r>
        <w:rPr>
          <w:rFonts w:ascii="Courier New" w:hAnsi="Courier New"/>
          <w:sz w:val="17"/>
        </w:rPr>
        <w:t>FROM node:22-alpine</w:t>
      </w:r>
      <w:r>
        <w:br/>
      </w:r>
      <w:r>
        <w:rPr>
          <w:rFonts w:ascii="Courier New" w:hAnsi="Courier New"/>
          <w:sz w:val="17"/>
        </w:rPr>
        <w:t>WORKDIR /app</w:t>
      </w:r>
      <w:r>
        <w:br/>
      </w:r>
      <w:r>
        <w:rPr>
          <w:rFonts w:ascii="Courier New" w:hAnsi="Courier New"/>
          <w:sz w:val="17"/>
        </w:rPr>
        <w:t>COPY package*.json ./</w:t>
      </w:r>
      <w:r>
        <w:br/>
      </w:r>
      <w:r>
        <w:rPr>
          <w:rFonts w:ascii="Courier New" w:hAnsi="Courier New"/>
          <w:sz w:val="17"/>
        </w:rPr>
        <w:t>RUN npm install</w:t>
      </w:r>
      <w:r>
        <w:br/>
      </w:r>
      <w:r>
        <w:rPr>
          <w:rFonts w:ascii="Courier New" w:hAnsi="Courier New"/>
          <w:sz w:val="17"/>
        </w:rPr>
        <w:t>COPY src ./src</w:t>
      </w:r>
      <w:r>
        <w:br/>
      </w:r>
      <w:r>
        <w:rPr>
          <w:rFonts w:ascii="Courier New" w:hAnsi="Courier New"/>
          <w:sz w:val="17"/>
        </w:rPr>
        <w:t>EXPOSE 3344</w:t>
      </w:r>
      <w:r>
        <w:br/>
      </w:r>
      <w:r>
        <w:rPr>
          <w:rFonts w:ascii="Courier New" w:hAnsi="Courier New"/>
          <w:sz w:val="17"/>
        </w:rPr>
        <w:t>CMD ["npm", "start"]</w:t>
      </w:r>
      <w:r>
        <w:br/>
      </w:r>
      <w:r>
        <w:rPr>
          <w:rFonts w:ascii="Courier New" w:hAnsi="Courier New"/>
          <w:sz w:val="17"/>
        </w:rPr>
        <w:t>EOF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cat &gt; agent-proxy/src/server.js &lt;&lt;'EOF'</w:t>
      </w:r>
      <w:r>
        <w:br/>
      </w:r>
      <w:r>
        <w:rPr>
          <w:rFonts w:ascii="Courier New" w:hAnsi="Courier New"/>
          <w:sz w:val="17"/>
        </w:rPr>
        <w:t>import http from 'node:http';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const port = Number(process.env.PORT || 3344);</w:t>
      </w:r>
      <w:r>
        <w:br/>
      </w:r>
      <w:r>
        <w:rPr>
          <w:rFonts w:ascii="Courier New" w:hAnsi="Courier New"/>
          <w:sz w:val="17"/>
        </w:rPr>
        <w:t>const upstreamBaseUrl = (process.env.UPSTREAM_OPENAI_BASE_URL || 'http://host.docker.internal:11434/v1').replace(/\/$/, '');</w:t>
      </w:r>
      <w:r>
        <w:br/>
      </w:r>
      <w:r>
        <w:rPr>
          <w:rFonts w:ascii="Courier New" w:hAnsi="Courier New"/>
          <w:sz w:val="17"/>
        </w:rPr>
        <w:t>const upstreamApiKey = process.env.UPSTREAM_OPENAI_API_KEY || 'local-dev-key';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function sendJson(res, status, data) {</w:t>
      </w:r>
      <w:r>
        <w:br/>
      </w:r>
      <w:r>
        <w:rPr>
          <w:rFonts w:ascii="Courier New" w:hAnsi="Courier New"/>
          <w:sz w:val="17"/>
        </w:rPr>
        <w:t xml:space="preserve">  res.writeHead(status, { 'Content-Type': 'application/json' });</w:t>
      </w:r>
      <w:r>
        <w:br/>
      </w:r>
      <w:r>
        <w:rPr>
          <w:rFonts w:ascii="Courier New" w:hAnsi="Courier New"/>
          <w:sz w:val="17"/>
        </w:rPr>
        <w:t xml:space="preserve">  res.end(JSON.stringify(data));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async function readBody(req) {</w:t>
      </w:r>
      <w:r>
        <w:br/>
      </w:r>
      <w:r>
        <w:rPr>
          <w:rFonts w:ascii="Courier New" w:hAnsi="Courier New"/>
          <w:sz w:val="17"/>
        </w:rPr>
        <w:t xml:space="preserve">  const chunks = [];</w:t>
      </w:r>
      <w:r>
        <w:br/>
      </w:r>
      <w:r>
        <w:rPr>
          <w:rFonts w:ascii="Courier New" w:hAnsi="Courier New"/>
          <w:sz w:val="17"/>
        </w:rPr>
        <w:t xml:space="preserve">  for await (const chunk of req) chunks.push(chunk);</w:t>
      </w:r>
      <w:r>
        <w:br/>
      </w:r>
      <w:r>
        <w:rPr>
          <w:rFonts w:ascii="Courier New" w:hAnsi="Courier New"/>
          <w:sz w:val="17"/>
        </w:rPr>
        <w:t xml:space="preserve">  return chunks.length ? JSON.parse(Buffer.concat(chunks).toString('utf8')) : {};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async function proxy(req, res, path) {</w:t>
      </w:r>
      <w:r>
        <w:br/>
      </w:r>
      <w:r>
        <w:rPr>
          <w:rFonts w:ascii="Courier New" w:hAnsi="Courier New"/>
          <w:sz w:val="17"/>
        </w:rPr>
        <w:t xml:space="preserve">  const body = req.method === 'POST' ? await readBody(req) : null;</w:t>
      </w:r>
      <w:r>
        <w:br/>
      </w:r>
      <w:r>
        <w:rPr>
          <w:rFonts w:ascii="Courier New" w:hAnsi="Courier New"/>
          <w:sz w:val="17"/>
        </w:rPr>
        <w:t xml:space="preserve">  const upstream = await fetch(`${upstreamBaseUrl}${path}`, {</w:t>
      </w:r>
      <w:r>
        <w:br/>
      </w:r>
      <w:r>
        <w:rPr>
          <w:rFonts w:ascii="Courier New" w:hAnsi="Courier New"/>
          <w:sz w:val="17"/>
        </w:rPr>
        <w:t xml:space="preserve">    method: req.method,</w:t>
      </w:r>
      <w:r>
        <w:br/>
      </w:r>
      <w:r>
        <w:rPr>
          <w:rFonts w:ascii="Courier New" w:hAnsi="Courier New"/>
          <w:sz w:val="17"/>
        </w:rPr>
        <w:t xml:space="preserve">    headers: { Authorization: `Bearer ${upstreamApiKey}`, 'Content-Type': 'application/json' },</w:t>
      </w:r>
      <w:r>
        <w:br/>
      </w:r>
      <w:r>
        <w:rPr>
          <w:rFonts w:ascii="Courier New" w:hAnsi="Courier New"/>
          <w:sz w:val="17"/>
        </w:rPr>
        <w:t xml:space="preserve">    body: body ? JSON.stringify(body) : undefined,</w:t>
      </w:r>
      <w:r>
        <w:br/>
      </w:r>
      <w:r>
        <w:rPr>
          <w:rFonts w:ascii="Courier New" w:hAnsi="Courier New"/>
          <w:sz w:val="17"/>
        </w:rPr>
        <w:t xml:space="preserve">  });</w:t>
      </w:r>
      <w:r>
        <w:br/>
      </w:r>
      <w:r>
        <w:rPr>
          <w:rFonts w:ascii="Courier New" w:hAnsi="Courier New"/>
          <w:sz w:val="17"/>
        </w:rPr>
        <w:t xml:space="preserve">  const data = await upstream.json();</w:t>
      </w:r>
      <w:r>
        <w:br/>
      </w:r>
      <w:r>
        <w:rPr>
          <w:rFonts w:ascii="Courier New" w:hAnsi="Courier New"/>
          <w:sz w:val="17"/>
        </w:rPr>
        <w:t xml:space="preserve">  sendJson(res, upstream.status, data);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http.createServer(async (req, res) =&gt; {</w:t>
      </w:r>
      <w:r>
        <w:br/>
      </w:r>
      <w:r>
        <w:rPr>
          <w:rFonts w:ascii="Courier New" w:hAnsi="Courier New"/>
          <w:sz w:val="17"/>
        </w:rPr>
        <w:t xml:space="preserve">  try {</w:t>
      </w:r>
      <w:r>
        <w:br/>
      </w:r>
      <w:r>
        <w:rPr>
          <w:rFonts w:ascii="Courier New" w:hAnsi="Courier New"/>
          <w:sz w:val="17"/>
        </w:rPr>
        <w:t xml:space="preserve">    if (req.url === '/health') return sendJson(res, 200, { ok: true, upstreamBaseUrl });</w:t>
      </w:r>
      <w:r>
        <w:br/>
      </w:r>
      <w:r>
        <w:rPr>
          <w:rFonts w:ascii="Courier New" w:hAnsi="Courier New"/>
          <w:sz w:val="17"/>
        </w:rPr>
        <w:t xml:space="preserve">    if (req.url === '/v1/models') return proxy(req, res, '/models');</w:t>
      </w:r>
      <w:r>
        <w:br/>
      </w:r>
      <w:r>
        <w:rPr>
          <w:rFonts w:ascii="Courier New" w:hAnsi="Courier New"/>
          <w:sz w:val="17"/>
        </w:rPr>
        <w:t xml:space="preserve">    if (req.url === '/v1/chat/completions') return proxy(req, res, '/chat/completions');</w:t>
      </w:r>
      <w:r>
        <w:br/>
      </w:r>
      <w:r>
        <w:rPr>
          <w:rFonts w:ascii="Courier New" w:hAnsi="Courier New"/>
          <w:sz w:val="17"/>
        </w:rPr>
        <w:t xml:space="preserve">    sendJson(res, 404, { error: 'Not found' });</w:t>
      </w:r>
      <w:r>
        <w:br/>
      </w:r>
      <w:r>
        <w:rPr>
          <w:rFonts w:ascii="Courier New" w:hAnsi="Courier New"/>
          <w:sz w:val="17"/>
        </w:rPr>
        <w:t xml:space="preserve">  } catch (error) {</w:t>
      </w:r>
      <w:r>
        <w:br/>
      </w:r>
      <w:r>
        <w:rPr>
          <w:rFonts w:ascii="Courier New" w:hAnsi="Courier New"/>
          <w:sz w:val="17"/>
        </w:rPr>
        <w:t xml:space="preserve">    sendJson(res, 500, { error: { message: error.message } });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>}).listen(port, '0.0.0.0');</w:t>
      </w:r>
      <w:r>
        <w:br/>
      </w:r>
      <w:r>
        <w:rPr>
          <w:rFonts w:ascii="Courier New" w:hAnsi="Courier New"/>
          <w:sz w:val="17"/>
        </w:rPr>
        <w:t>EOF</w:t>
      </w:r>
    </w:p>
    <w:p>
      <w:pPr>
        <w:pStyle w:val="Heading3"/>
      </w:pPr>
      <w:r>
        <w:t>7.11 Создать MCP Server</w:t>
      </w:r>
    </w:p>
    <w:p>
      <w:r>
        <w:rPr>
          <w:rFonts w:ascii="Arial" w:hAnsi="Arial"/>
          <w:sz w:val="22"/>
        </w:rPr>
        <w:t>В текущем проекте MCP server должен публиковать не сырой SQL endpoint, а набор безопасных ClickHouse tools.</w:t>
      </w:r>
    </w:p>
    <w:p>
      <w:r>
        <w:rPr>
          <w:rFonts w:ascii="Arial" w:hAnsi="Arial"/>
          <w:sz w:val="22"/>
        </w:rPr>
        <w:t xml:space="preserve">Причина простая: LibreChat должен отвечать по актуальным данным без догадок. Модель интерпретирует вопрос пользователя, выбирает tool, tool валидирует таблицу и колонки через </w:t>
      </w:r>
      <w:r>
        <w:rPr>
          <w:rFonts w:ascii="Courier New" w:hAnsi="Courier New"/>
          <w:color w:val="141414"/>
          <w:sz w:val="20"/>
        </w:rPr>
        <w:t>system.tables</w:t>
      </w:r>
      <w:r>
        <w:rPr>
          <w:rFonts w:ascii="Arial" w:hAnsi="Arial"/>
          <w:sz w:val="22"/>
        </w:rPr>
        <w:t>/</w:t>
      </w:r>
      <w:r>
        <w:rPr>
          <w:rFonts w:ascii="Courier New" w:hAnsi="Courier New"/>
          <w:color w:val="141414"/>
          <w:sz w:val="20"/>
        </w:rPr>
        <w:t>system.columns</w:t>
      </w:r>
      <w:r>
        <w:rPr>
          <w:rFonts w:ascii="Arial" w:hAnsi="Arial"/>
          <w:sz w:val="22"/>
        </w:rPr>
        <w:t>, выполняет нужное чтение в ClickHouse и возвращает строки модели.</w:t>
      </w:r>
    </w:p>
    <w:p>
      <w:r>
        <w:rPr>
          <w:rFonts w:ascii="Arial" w:hAnsi="Arial"/>
          <w:sz w:val="22"/>
        </w:rPr>
        <w:t>Минимальный набор tools для этого проекта: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describe_analytics_schema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list_analytics_tables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list_non_empty_analytics_tables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describe_analytics_table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sample_analytics_table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profile_analytics_table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distinct_analytics_values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count_analytics_by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Дополнительно оставлены purpose-built tools для частых сценариев: Prometheus metrics, application events, route performance, model usage, error trends и Grafana visualization links.</w:t>
      </w:r>
    </w:p>
    <w:p>
      <w:r>
        <w:rPr>
          <w:rFonts w:ascii="Arial" w:hAnsi="Arial"/>
          <w:sz w:val="22"/>
        </w:rPr>
        <w:t xml:space="preserve">Важно: tool вида </w:t>
      </w:r>
      <w:r>
        <w:rPr>
          <w:rFonts w:ascii="Courier New" w:hAnsi="Courier New"/>
          <w:color w:val="141414"/>
          <w:sz w:val="20"/>
        </w:rPr>
        <w:t>run_readonly_query</w:t>
      </w:r>
      <w:r>
        <w:rPr>
          <w:rFonts w:ascii="Arial" w:hAnsi="Arial"/>
          <w:sz w:val="22"/>
        </w:rPr>
        <w:t xml:space="preserve"> не нужен LibreChat. Если дать модели raw SQL tool, она начинает показывать пользователю SQL/JSON и иногда отвечает из истории вместо live-данных. В этой архитектуре SQL остается внутри MCP server, а наружу публикуются понятные операции над таблицами и колонками.</w:t>
      </w:r>
    </w:p>
    <w:p>
      <w:r>
        <w:rPr>
          <w:rFonts w:ascii="Arial" w:hAnsi="Arial"/>
          <w:sz w:val="22"/>
        </w:rPr>
        <w:t>Файлы MCP server в репозитории:</w:t>
      </w:r>
    </w:p>
    <w:p>
      <w:pPr>
        <w:spacing w:before="60" w:after="120"/>
      </w:pPr>
      <w:r>
        <w:rPr>
          <w:rFonts w:ascii="Courier New" w:hAnsi="Courier New"/>
          <w:sz w:val="17"/>
        </w:rPr>
        <w:t>mcp-server/package.json</w:t>
      </w:r>
      <w:r>
        <w:br/>
      </w:r>
      <w:r>
        <w:rPr>
          <w:rFonts w:ascii="Courier New" w:hAnsi="Courier New"/>
          <w:sz w:val="17"/>
        </w:rPr>
        <w:t>mcp-server/Dockerfile</w:t>
      </w:r>
      <w:r>
        <w:br/>
      </w:r>
      <w:r>
        <w:rPr>
          <w:rFonts w:ascii="Courier New" w:hAnsi="Courier New"/>
          <w:sz w:val="17"/>
        </w:rPr>
        <w:t>mcp-server/src/server.js</w:t>
      </w:r>
    </w:p>
    <w:p>
      <w:r>
        <w:rPr>
          <w:rFonts w:ascii="Arial" w:hAnsi="Arial"/>
          <w:sz w:val="22"/>
        </w:rPr>
        <w:t>Создать минимальную рабочую версию с generic ClickHouse tools:</w:t>
      </w:r>
    </w:p>
    <w:p>
      <w:pPr>
        <w:spacing w:before="60" w:after="120"/>
      </w:pPr>
      <w:r>
        <w:rPr>
          <w:rFonts w:ascii="Courier New" w:hAnsi="Courier New"/>
          <w:sz w:val="17"/>
        </w:rPr>
        <w:t>cat &gt; mcp-server/package.json &lt;&lt;'EOF'</w:t>
      </w:r>
      <w:r>
        <w:br/>
      </w:r>
      <w:r>
        <w:rPr>
          <w:rFonts w:ascii="Courier New" w:hAnsi="Courier New"/>
          <w:sz w:val="17"/>
        </w:rPr>
        <w:t>{</w:t>
      </w:r>
      <w:r>
        <w:br/>
      </w:r>
      <w:r>
        <w:rPr>
          <w:rFonts w:ascii="Courier New" w:hAnsi="Courier New"/>
          <w:sz w:val="17"/>
        </w:rPr>
        <w:t xml:space="preserve">  "name": "mcp-server",</w:t>
      </w:r>
      <w:r>
        <w:br/>
      </w:r>
      <w:r>
        <w:rPr>
          <w:rFonts w:ascii="Courier New" w:hAnsi="Courier New"/>
          <w:sz w:val="17"/>
        </w:rPr>
        <w:t xml:space="preserve">  "version": "1.0.0",</w:t>
      </w:r>
      <w:r>
        <w:br/>
      </w:r>
      <w:r>
        <w:rPr>
          <w:rFonts w:ascii="Courier New" w:hAnsi="Courier New"/>
          <w:sz w:val="17"/>
        </w:rPr>
        <w:t xml:space="preserve">  "type": "module",</w:t>
      </w:r>
      <w:r>
        <w:br/>
      </w:r>
      <w:r>
        <w:rPr>
          <w:rFonts w:ascii="Courier New" w:hAnsi="Courier New"/>
          <w:sz w:val="17"/>
        </w:rPr>
        <w:t xml:space="preserve">  "scripts": {</w:t>
      </w:r>
      <w:r>
        <w:br/>
      </w:r>
      <w:r>
        <w:rPr>
          <w:rFonts w:ascii="Courier New" w:hAnsi="Courier New"/>
          <w:sz w:val="17"/>
        </w:rPr>
        <w:t xml:space="preserve">    "start": "node src/server.js"</w:t>
      </w:r>
      <w:r>
        <w:br/>
      </w:r>
      <w:r>
        <w:rPr>
          <w:rFonts w:ascii="Courier New" w:hAnsi="Courier New"/>
          <w:sz w:val="17"/>
        </w:rPr>
        <w:t xml:space="preserve">  },</w:t>
      </w:r>
      <w:r>
        <w:br/>
      </w:r>
      <w:r>
        <w:rPr>
          <w:rFonts w:ascii="Courier New" w:hAnsi="Courier New"/>
          <w:sz w:val="17"/>
        </w:rPr>
        <w:t xml:space="preserve">  "dependencies": {</w:t>
      </w:r>
      <w:r>
        <w:br/>
      </w:r>
      <w:r>
        <w:rPr>
          <w:rFonts w:ascii="Courier New" w:hAnsi="Courier New"/>
          <w:sz w:val="17"/>
        </w:rPr>
        <w:t xml:space="preserve">    "@clickhouse/client": "^1.12.1"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  <w:t>EOF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cat &gt; mcp-server/Dockerfile &lt;&lt;'EOF'</w:t>
      </w:r>
      <w:r>
        <w:br/>
      </w:r>
      <w:r>
        <w:rPr>
          <w:rFonts w:ascii="Courier New" w:hAnsi="Courier New"/>
          <w:sz w:val="17"/>
        </w:rPr>
        <w:t>FROM node:22-alpine</w:t>
      </w:r>
      <w:r>
        <w:br/>
      </w:r>
      <w:r>
        <w:rPr>
          <w:rFonts w:ascii="Courier New" w:hAnsi="Courier New"/>
          <w:sz w:val="17"/>
        </w:rPr>
        <w:t>WORKDIR /app</w:t>
      </w:r>
      <w:r>
        <w:br/>
      </w:r>
      <w:r>
        <w:rPr>
          <w:rFonts w:ascii="Courier New" w:hAnsi="Courier New"/>
          <w:sz w:val="17"/>
        </w:rPr>
        <w:t>COPY package*.json ./</w:t>
      </w:r>
      <w:r>
        <w:br/>
      </w:r>
      <w:r>
        <w:rPr>
          <w:rFonts w:ascii="Courier New" w:hAnsi="Courier New"/>
          <w:sz w:val="17"/>
        </w:rPr>
        <w:t>RUN npm install</w:t>
      </w:r>
      <w:r>
        <w:br/>
      </w:r>
      <w:r>
        <w:rPr>
          <w:rFonts w:ascii="Courier New" w:hAnsi="Courier New"/>
          <w:sz w:val="17"/>
        </w:rPr>
        <w:t>COPY src ./src</w:t>
      </w:r>
      <w:r>
        <w:br/>
      </w:r>
      <w:r>
        <w:rPr>
          <w:rFonts w:ascii="Courier New" w:hAnsi="Courier New"/>
          <w:sz w:val="17"/>
        </w:rPr>
        <w:t>EXPOSE 3333</w:t>
      </w:r>
      <w:r>
        <w:br/>
      </w:r>
      <w:r>
        <w:rPr>
          <w:rFonts w:ascii="Courier New" w:hAnsi="Courier New"/>
          <w:sz w:val="17"/>
        </w:rPr>
        <w:t>CMD ["npm", "start"]</w:t>
      </w:r>
      <w:r>
        <w:br/>
      </w:r>
      <w:r>
        <w:rPr>
          <w:rFonts w:ascii="Courier New" w:hAnsi="Courier New"/>
          <w:sz w:val="17"/>
        </w:rPr>
        <w:t>EOF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mkdir -p mcp-server/src</w:t>
      </w:r>
      <w:r>
        <w:br/>
      </w:r>
      <w:r>
        <w:rPr>
          <w:rFonts w:ascii="Courier New" w:hAnsi="Courier New"/>
          <w:sz w:val="17"/>
        </w:rPr>
        <w:t>cat &gt; mcp-server/src/server.js &lt;&lt;'EOF'</w:t>
      </w:r>
      <w:r>
        <w:br/>
      </w:r>
      <w:r>
        <w:rPr>
          <w:rFonts w:ascii="Courier New" w:hAnsi="Courier New"/>
          <w:sz w:val="17"/>
        </w:rPr>
        <w:t>import http from 'node:http';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import { createClient } from '@clickhouse/client';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const port = Number(process.env.PORT || 3333);</w:t>
      </w:r>
      <w:r>
        <w:br/>
      </w:r>
      <w:r>
        <w:rPr>
          <w:rFonts w:ascii="Courier New" w:hAnsi="Courier New"/>
          <w:sz w:val="17"/>
        </w:rPr>
        <w:t>const database = process.env.CLICKHOUSE_DATABASE || 'analytics';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const clickhouse = createClient({</w:t>
      </w:r>
      <w:r>
        <w:br/>
      </w:r>
      <w:r>
        <w:rPr>
          <w:rFonts w:ascii="Courier New" w:hAnsi="Courier New"/>
          <w:sz w:val="17"/>
        </w:rPr>
        <w:t xml:space="preserve">  url: process.env.CLICKHOUSE_HOST || 'http://clickhouse:8123',</w:t>
      </w:r>
      <w:r>
        <w:br/>
      </w:r>
      <w:r>
        <w:rPr>
          <w:rFonts w:ascii="Courier New" w:hAnsi="Courier New"/>
          <w:sz w:val="17"/>
        </w:rPr>
        <w:t xml:space="preserve">  username: process.env.CLICKHOUSE_USER || 'analytics',</w:t>
      </w:r>
      <w:r>
        <w:br/>
      </w:r>
      <w:r>
        <w:rPr>
          <w:rFonts w:ascii="Courier New" w:hAnsi="Courier New"/>
          <w:sz w:val="17"/>
        </w:rPr>
        <w:t xml:space="preserve">  password: process.env.CLICKHOUSE_PASSWORD || 'analytics_password',</w:t>
      </w:r>
      <w:r>
        <w:br/>
      </w:r>
      <w:r>
        <w:rPr>
          <w:rFonts w:ascii="Courier New" w:hAnsi="Courier New"/>
          <w:sz w:val="17"/>
        </w:rPr>
        <w:t xml:space="preserve">  database,</w:t>
      </w:r>
      <w:r>
        <w:br/>
      </w:r>
      <w:r>
        <w:rPr>
          <w:rFonts w:ascii="Courier New" w:hAnsi="Courier New"/>
          <w:sz w:val="17"/>
        </w:rPr>
        <w:t>});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const tools = [</w:t>
      </w:r>
      <w:r>
        <w:br/>
      </w:r>
      <w:r>
        <w:rPr>
          <w:rFonts w:ascii="Courier New" w:hAnsi="Courier New"/>
          <w:sz w:val="17"/>
        </w:rPr>
        <w:t xml:space="preserve">  {</w:t>
      </w:r>
      <w:r>
        <w:br/>
      </w:r>
      <w:r>
        <w:rPr>
          <w:rFonts w:ascii="Courier New" w:hAnsi="Courier New"/>
          <w:sz w:val="17"/>
        </w:rPr>
        <w:t xml:space="preserve">    name: 'describe_analytics_schema',</w:t>
      </w:r>
      <w:r>
        <w:br/>
      </w:r>
      <w:r>
        <w:rPr>
          <w:rFonts w:ascii="Courier New" w:hAnsi="Courier New"/>
          <w:sz w:val="17"/>
        </w:rPr>
        <w:t xml:space="preserve">    description: 'Describe ClickHouse analytics tables and views available for analysis.',</w:t>
      </w:r>
      <w:r>
        <w:br/>
      </w:r>
      <w:r>
        <w:rPr>
          <w:rFonts w:ascii="Courier New" w:hAnsi="Courier New"/>
          <w:sz w:val="17"/>
        </w:rPr>
        <w:t xml:space="preserve">    inputSchema: { type: 'object', properties: {} },</w:t>
      </w:r>
      <w:r>
        <w:br/>
      </w:r>
      <w:r>
        <w:rPr>
          <w:rFonts w:ascii="Courier New" w:hAnsi="Courier New"/>
          <w:sz w:val="17"/>
        </w:rPr>
        <w:t xml:space="preserve">  },</w:t>
      </w:r>
      <w:r>
        <w:br/>
      </w:r>
      <w:r>
        <w:rPr>
          <w:rFonts w:ascii="Courier New" w:hAnsi="Courier New"/>
          <w:sz w:val="17"/>
        </w:rPr>
        <w:t xml:space="preserve">  {</w:t>
      </w:r>
      <w:r>
        <w:br/>
      </w:r>
      <w:r>
        <w:rPr>
          <w:rFonts w:ascii="Courier New" w:hAnsi="Courier New"/>
          <w:sz w:val="17"/>
        </w:rPr>
        <w:t xml:space="preserve">    name: 'list_analytics_tables',</w:t>
      </w:r>
      <w:r>
        <w:br/>
      </w:r>
      <w:r>
        <w:rPr>
          <w:rFonts w:ascii="Courier New" w:hAnsi="Courier New"/>
          <w:sz w:val="17"/>
        </w:rPr>
        <w:t xml:space="preserve">    description: 'List real tables and views in the ClickHouse analytics database, including row and size estimates.',</w:t>
      </w:r>
      <w:r>
        <w:br/>
      </w:r>
      <w:r>
        <w:rPr>
          <w:rFonts w:ascii="Courier New" w:hAnsi="Courier New"/>
          <w:sz w:val="17"/>
        </w:rPr>
        <w:t xml:space="preserve">    inputSchema: {</w:t>
      </w:r>
      <w:r>
        <w:br/>
      </w:r>
      <w:r>
        <w:rPr>
          <w:rFonts w:ascii="Courier New" w:hAnsi="Courier New"/>
          <w:sz w:val="17"/>
        </w:rPr>
        <w:t xml:space="preserve">      type: 'object',</w:t>
      </w:r>
      <w:r>
        <w:br/>
      </w:r>
      <w:r>
        <w:rPr>
          <w:rFonts w:ascii="Courier New" w:hAnsi="Courier New"/>
          <w:sz w:val="17"/>
        </w:rPr>
        <w:t xml:space="preserve">      properties: {</w:t>
      </w:r>
      <w:r>
        <w:br/>
      </w:r>
      <w:r>
        <w:rPr>
          <w:rFonts w:ascii="Courier New" w:hAnsi="Courier New"/>
          <w:sz w:val="17"/>
        </w:rPr>
        <w:t xml:space="preserve">        include_empty: {</w:t>
      </w:r>
      <w:r>
        <w:br/>
      </w:r>
      <w:r>
        <w:rPr>
          <w:rFonts w:ascii="Courier New" w:hAnsi="Courier New"/>
          <w:sz w:val="17"/>
        </w:rPr>
        <w:t xml:space="preserve">          type: 'boolean',</w:t>
      </w:r>
      <w:r>
        <w:br/>
      </w:r>
      <w:r>
        <w:rPr>
          <w:rFonts w:ascii="Courier New" w:hAnsi="Courier New"/>
          <w:sz w:val="17"/>
        </w:rPr>
        <w:t xml:space="preserve">          description: 'Include empty analytics tables.',</w:t>
      </w:r>
      <w:r>
        <w:br/>
      </w:r>
      <w:r>
        <w:rPr>
          <w:rFonts w:ascii="Courier New" w:hAnsi="Courier New"/>
          <w:sz w:val="17"/>
        </w:rPr>
        <w:t xml:space="preserve">          default: true,</w:t>
      </w:r>
      <w:r>
        <w:br/>
      </w:r>
      <w:r>
        <w:rPr>
          <w:rFonts w:ascii="Courier New" w:hAnsi="Courier New"/>
          <w:sz w:val="17"/>
        </w:rPr>
        <w:t xml:space="preserve">        },</w:t>
      </w:r>
      <w:r>
        <w:br/>
      </w:r>
      <w:r>
        <w:rPr>
          <w:rFonts w:ascii="Courier New" w:hAnsi="Courier New"/>
          <w:sz w:val="17"/>
        </w:rPr>
        <w:t xml:space="preserve">      },</w:t>
      </w:r>
      <w:r>
        <w:br/>
      </w:r>
      <w:r>
        <w:rPr>
          <w:rFonts w:ascii="Courier New" w:hAnsi="Courier New"/>
          <w:sz w:val="17"/>
        </w:rPr>
        <w:t xml:space="preserve">    },</w:t>
      </w:r>
      <w:r>
        <w:br/>
      </w:r>
      <w:r>
        <w:rPr>
          <w:rFonts w:ascii="Courier New" w:hAnsi="Courier New"/>
          <w:sz w:val="17"/>
        </w:rPr>
        <w:t xml:space="preserve">  },</w:t>
      </w:r>
      <w:r>
        <w:br/>
      </w:r>
      <w:r>
        <w:rPr>
          <w:rFonts w:ascii="Courier New" w:hAnsi="Courier New"/>
          <w:sz w:val="17"/>
        </w:rPr>
        <w:t xml:space="preserve">  {</w:t>
      </w:r>
      <w:r>
        <w:br/>
      </w:r>
      <w:r>
        <w:rPr>
          <w:rFonts w:ascii="Courier New" w:hAnsi="Courier New"/>
          <w:sz w:val="17"/>
        </w:rPr>
        <w:t xml:space="preserve">    name: 'list_non_empty_analytics_tables',</w:t>
      </w:r>
      <w:r>
        <w:br/>
      </w:r>
      <w:r>
        <w:rPr>
          <w:rFonts w:ascii="Courier New" w:hAnsi="Courier New"/>
          <w:sz w:val="17"/>
        </w:rPr>
        <w:t xml:space="preserve">    description: 'Live authoritative list of real non-empty tables in the ClickHouse analytics database.',</w:t>
      </w:r>
      <w:r>
        <w:br/>
      </w:r>
      <w:r>
        <w:rPr>
          <w:rFonts w:ascii="Courier New" w:hAnsi="Courier New"/>
          <w:sz w:val="17"/>
        </w:rPr>
        <w:t xml:space="preserve">    inputSchema: { type: 'object', properties: {} },</w:t>
      </w:r>
      <w:r>
        <w:br/>
      </w:r>
      <w:r>
        <w:rPr>
          <w:rFonts w:ascii="Courier New" w:hAnsi="Courier New"/>
          <w:sz w:val="17"/>
        </w:rPr>
        <w:t xml:space="preserve">  },</w:t>
      </w:r>
      <w:r>
        <w:br/>
      </w:r>
      <w:r>
        <w:rPr>
          <w:rFonts w:ascii="Courier New" w:hAnsi="Courier New"/>
          <w:sz w:val="17"/>
        </w:rPr>
        <w:t xml:space="preserve">  {</w:t>
      </w:r>
      <w:r>
        <w:br/>
      </w:r>
      <w:r>
        <w:rPr>
          <w:rFonts w:ascii="Courier New" w:hAnsi="Courier New"/>
          <w:sz w:val="17"/>
        </w:rPr>
        <w:t xml:space="preserve">    name: 'describe_analytics_table',</w:t>
      </w:r>
      <w:r>
        <w:br/>
      </w:r>
      <w:r>
        <w:rPr>
          <w:rFonts w:ascii="Courier New" w:hAnsi="Courier New"/>
          <w:sz w:val="17"/>
        </w:rPr>
        <w:t xml:space="preserve">    description: 'Describe one analytics table or view by name.',</w:t>
      </w:r>
      <w:r>
        <w:br/>
      </w:r>
      <w:r>
        <w:rPr>
          <w:rFonts w:ascii="Courier New" w:hAnsi="Courier New"/>
          <w:sz w:val="17"/>
        </w:rPr>
        <w:t xml:space="preserve">    inputSchema: {</w:t>
      </w:r>
      <w:r>
        <w:br/>
      </w:r>
      <w:r>
        <w:rPr>
          <w:rFonts w:ascii="Courier New" w:hAnsi="Courier New"/>
          <w:sz w:val="17"/>
        </w:rPr>
        <w:t xml:space="preserve">      type: 'object',</w:t>
      </w:r>
      <w:r>
        <w:br/>
      </w:r>
      <w:r>
        <w:rPr>
          <w:rFonts w:ascii="Courier New" w:hAnsi="Courier New"/>
          <w:sz w:val="17"/>
        </w:rPr>
        <w:t xml:space="preserve">      properties: {</w:t>
      </w:r>
      <w:r>
        <w:br/>
      </w:r>
      <w:r>
        <w:rPr>
          <w:rFonts w:ascii="Courier New" w:hAnsi="Courier New"/>
          <w:sz w:val="17"/>
        </w:rPr>
        <w:t xml:space="preserve">        table: { type: 'string', description: 'Table or view name without database prefix.' },</w:t>
      </w:r>
      <w:r>
        <w:br/>
      </w:r>
      <w:r>
        <w:rPr>
          <w:rFonts w:ascii="Courier New" w:hAnsi="Courier New"/>
          <w:sz w:val="17"/>
        </w:rPr>
        <w:t xml:space="preserve">      },</w:t>
      </w:r>
      <w:r>
        <w:br/>
      </w:r>
      <w:r>
        <w:rPr>
          <w:rFonts w:ascii="Courier New" w:hAnsi="Courier New"/>
          <w:sz w:val="17"/>
        </w:rPr>
        <w:t xml:space="preserve">      required: ['table'],</w:t>
      </w:r>
      <w:r>
        <w:br/>
      </w:r>
      <w:r>
        <w:rPr>
          <w:rFonts w:ascii="Courier New" w:hAnsi="Courier New"/>
          <w:sz w:val="17"/>
        </w:rPr>
        <w:t xml:space="preserve">    },</w:t>
      </w:r>
      <w:r>
        <w:br/>
      </w:r>
      <w:r>
        <w:rPr>
          <w:rFonts w:ascii="Courier New" w:hAnsi="Courier New"/>
          <w:sz w:val="17"/>
        </w:rPr>
        <w:t xml:space="preserve">  },</w:t>
      </w:r>
      <w:r>
        <w:br/>
      </w:r>
      <w:r>
        <w:rPr>
          <w:rFonts w:ascii="Courier New" w:hAnsi="Courier New"/>
          <w:sz w:val="17"/>
        </w:rPr>
        <w:t xml:space="preserve">  {</w:t>
      </w:r>
      <w:r>
        <w:br/>
      </w:r>
      <w:r>
        <w:rPr>
          <w:rFonts w:ascii="Courier New" w:hAnsi="Courier New"/>
          <w:sz w:val="17"/>
        </w:rPr>
        <w:t xml:space="preserve">    name: 'sample_analytics_table',</w:t>
      </w:r>
      <w:r>
        <w:br/>
      </w:r>
      <w:r>
        <w:rPr>
          <w:rFonts w:ascii="Courier New" w:hAnsi="Courier New"/>
          <w:sz w:val="17"/>
        </w:rPr>
        <w:t xml:space="preserve">    description: 'Return live sample rows from any analytics table or view.',</w:t>
      </w:r>
      <w:r>
        <w:br/>
      </w:r>
      <w:r>
        <w:rPr>
          <w:rFonts w:ascii="Courier New" w:hAnsi="Courier New"/>
          <w:sz w:val="17"/>
        </w:rPr>
        <w:t xml:space="preserve">    inputSchema: {</w:t>
      </w:r>
      <w:r>
        <w:br/>
      </w:r>
      <w:r>
        <w:rPr>
          <w:rFonts w:ascii="Courier New" w:hAnsi="Courier New"/>
          <w:sz w:val="17"/>
        </w:rPr>
        <w:t xml:space="preserve">      type: 'object',</w:t>
      </w:r>
      <w:r>
        <w:br/>
      </w:r>
      <w:r>
        <w:rPr>
          <w:rFonts w:ascii="Courier New" w:hAnsi="Courier New"/>
          <w:sz w:val="17"/>
        </w:rPr>
        <w:t xml:space="preserve">      properties: {</w:t>
      </w:r>
      <w:r>
        <w:br/>
      </w:r>
      <w:r>
        <w:rPr>
          <w:rFonts w:ascii="Courier New" w:hAnsi="Courier New"/>
          <w:sz w:val="17"/>
        </w:rPr>
        <w:t xml:space="preserve">        table: { type: 'string', description: 'Table or view name without database prefix.' },</w:t>
      </w:r>
      <w:r>
        <w:br/>
      </w:r>
      <w:r>
        <w:rPr>
          <w:rFonts w:ascii="Courier New" w:hAnsi="Courier New"/>
          <w:sz w:val="17"/>
        </w:rPr>
        <w:t xml:space="preserve">        limit: { type: 'number', description: 'Maximum number of rows to return.', default: 10 },</w:t>
      </w:r>
      <w:r>
        <w:br/>
      </w:r>
      <w:r>
        <w:rPr>
          <w:rFonts w:ascii="Courier New" w:hAnsi="Courier New"/>
          <w:sz w:val="17"/>
        </w:rPr>
        <w:t xml:space="preserve">      },</w:t>
      </w:r>
      <w:r>
        <w:br/>
      </w:r>
      <w:r>
        <w:rPr>
          <w:rFonts w:ascii="Courier New" w:hAnsi="Courier New"/>
          <w:sz w:val="17"/>
        </w:rPr>
        <w:t xml:space="preserve">      required: ['table'],</w:t>
      </w:r>
      <w:r>
        <w:br/>
      </w:r>
      <w:r>
        <w:rPr>
          <w:rFonts w:ascii="Courier New" w:hAnsi="Courier New"/>
          <w:sz w:val="17"/>
        </w:rPr>
        <w:t xml:space="preserve">    },</w:t>
      </w:r>
      <w:r>
        <w:br/>
      </w:r>
      <w:r>
        <w:rPr>
          <w:rFonts w:ascii="Courier New" w:hAnsi="Courier New"/>
          <w:sz w:val="17"/>
        </w:rPr>
        <w:t xml:space="preserve">  },</w:t>
      </w:r>
      <w:r>
        <w:br/>
      </w:r>
      <w:r>
        <w:rPr>
          <w:rFonts w:ascii="Courier New" w:hAnsi="Courier New"/>
          <w:sz w:val="17"/>
        </w:rPr>
        <w:t xml:space="preserve">  {</w:t>
      </w:r>
      <w:r>
        <w:br/>
      </w:r>
      <w:r>
        <w:rPr>
          <w:rFonts w:ascii="Courier New" w:hAnsi="Courier New"/>
          <w:sz w:val="17"/>
        </w:rPr>
        <w:t xml:space="preserve">    name: 'profile_analytics_table',</w:t>
      </w:r>
      <w:r>
        <w:br/>
      </w:r>
      <w:r>
        <w:rPr>
          <w:rFonts w:ascii="Courier New" w:hAnsi="Courier New"/>
          <w:sz w:val="17"/>
        </w:rPr>
        <w:t xml:space="preserve">    description: 'Profile one analytics table: metadata, columns, row count, and sample rows.',</w:t>
      </w:r>
      <w:r>
        <w:br/>
      </w:r>
      <w:r>
        <w:rPr>
          <w:rFonts w:ascii="Courier New" w:hAnsi="Courier New"/>
          <w:sz w:val="17"/>
        </w:rPr>
        <w:t xml:space="preserve">    inputSchema: {</w:t>
      </w:r>
      <w:r>
        <w:br/>
      </w:r>
      <w:r>
        <w:rPr>
          <w:rFonts w:ascii="Courier New" w:hAnsi="Courier New"/>
          <w:sz w:val="17"/>
        </w:rPr>
        <w:t xml:space="preserve">      type: 'object',</w:t>
      </w:r>
      <w:r>
        <w:br/>
      </w:r>
      <w:r>
        <w:rPr>
          <w:rFonts w:ascii="Courier New" w:hAnsi="Courier New"/>
          <w:sz w:val="17"/>
        </w:rPr>
        <w:t xml:space="preserve">      properties: {</w:t>
      </w:r>
      <w:r>
        <w:br/>
      </w:r>
      <w:r>
        <w:rPr>
          <w:rFonts w:ascii="Courier New" w:hAnsi="Courier New"/>
          <w:sz w:val="17"/>
        </w:rPr>
        <w:t xml:space="preserve">        table: { type: 'string', description: 'Table or view name without database prefix.' },</w:t>
      </w:r>
      <w:r>
        <w:br/>
      </w:r>
      <w:r>
        <w:rPr>
          <w:rFonts w:ascii="Courier New" w:hAnsi="Courier New"/>
          <w:sz w:val="17"/>
        </w:rPr>
        <w:t xml:space="preserve">        sample_limit: { type: 'number', description: 'Maximum number of sample rows.', default: 5 },</w:t>
      </w:r>
      <w:r>
        <w:br/>
      </w:r>
      <w:r>
        <w:rPr>
          <w:rFonts w:ascii="Courier New" w:hAnsi="Courier New"/>
          <w:sz w:val="17"/>
        </w:rPr>
        <w:t xml:space="preserve">      },</w:t>
      </w:r>
      <w:r>
        <w:br/>
      </w:r>
      <w:r>
        <w:rPr>
          <w:rFonts w:ascii="Courier New" w:hAnsi="Courier New"/>
          <w:sz w:val="17"/>
        </w:rPr>
        <w:t xml:space="preserve">      required: ['table'],</w:t>
      </w:r>
      <w:r>
        <w:br/>
      </w:r>
      <w:r>
        <w:rPr>
          <w:rFonts w:ascii="Courier New" w:hAnsi="Courier New"/>
          <w:sz w:val="17"/>
        </w:rPr>
        <w:t xml:space="preserve">    },</w:t>
      </w:r>
      <w:r>
        <w:br/>
      </w:r>
      <w:r>
        <w:rPr>
          <w:rFonts w:ascii="Courier New" w:hAnsi="Courier New"/>
          <w:sz w:val="17"/>
        </w:rPr>
        <w:t xml:space="preserve">  },</w:t>
      </w:r>
      <w:r>
        <w:br/>
      </w:r>
      <w:r>
        <w:rPr>
          <w:rFonts w:ascii="Courier New" w:hAnsi="Courier New"/>
          <w:sz w:val="17"/>
        </w:rPr>
        <w:t xml:space="preserve">  {</w:t>
      </w:r>
      <w:r>
        <w:br/>
      </w:r>
      <w:r>
        <w:rPr>
          <w:rFonts w:ascii="Courier New" w:hAnsi="Courier New"/>
          <w:sz w:val="17"/>
        </w:rPr>
        <w:t xml:space="preserve">    name: 'distinct_analytics_values',</w:t>
      </w:r>
      <w:r>
        <w:br/>
      </w:r>
      <w:r>
        <w:rPr>
          <w:rFonts w:ascii="Courier New" w:hAnsi="Courier New"/>
          <w:sz w:val="17"/>
        </w:rPr>
        <w:t xml:space="preserve">    description: 'Return distinct values from one column in any analytics table or view.',</w:t>
      </w:r>
      <w:r>
        <w:br/>
      </w:r>
      <w:r>
        <w:rPr>
          <w:rFonts w:ascii="Courier New" w:hAnsi="Courier New"/>
          <w:sz w:val="17"/>
        </w:rPr>
        <w:t xml:space="preserve">    inputSchema: {</w:t>
      </w:r>
      <w:r>
        <w:br/>
      </w:r>
      <w:r>
        <w:rPr>
          <w:rFonts w:ascii="Courier New" w:hAnsi="Courier New"/>
          <w:sz w:val="17"/>
        </w:rPr>
        <w:t xml:space="preserve">      type: 'object',</w:t>
      </w:r>
      <w:r>
        <w:br/>
      </w:r>
      <w:r>
        <w:rPr>
          <w:rFonts w:ascii="Courier New" w:hAnsi="Courier New"/>
          <w:sz w:val="17"/>
        </w:rPr>
        <w:t xml:space="preserve">      properties: {</w:t>
      </w:r>
      <w:r>
        <w:br/>
      </w:r>
      <w:r>
        <w:rPr>
          <w:rFonts w:ascii="Courier New" w:hAnsi="Courier New"/>
          <w:sz w:val="17"/>
        </w:rPr>
        <w:t xml:space="preserve">        table: { type: 'string', description: 'Table or view name without database prefix.' },</w:t>
      </w:r>
      <w:r>
        <w:br/>
      </w:r>
      <w:r>
        <w:rPr>
          <w:rFonts w:ascii="Courier New" w:hAnsi="Courier New"/>
          <w:sz w:val="17"/>
        </w:rPr>
        <w:t xml:space="preserve">        column: { type: 'string', description: 'Column name.' },</w:t>
      </w:r>
      <w:r>
        <w:br/>
      </w:r>
      <w:r>
        <w:rPr>
          <w:rFonts w:ascii="Courier New" w:hAnsi="Courier New"/>
          <w:sz w:val="17"/>
        </w:rPr>
        <w:t xml:space="preserve">        limit: { type: 'number', description: 'Maximum number of values to return.', default: 100 },</w:t>
      </w:r>
      <w:r>
        <w:br/>
      </w:r>
      <w:r>
        <w:rPr>
          <w:rFonts w:ascii="Courier New" w:hAnsi="Courier New"/>
          <w:sz w:val="17"/>
        </w:rPr>
        <w:t xml:space="preserve">      },</w:t>
      </w:r>
      <w:r>
        <w:br/>
      </w:r>
      <w:r>
        <w:rPr>
          <w:rFonts w:ascii="Courier New" w:hAnsi="Courier New"/>
          <w:sz w:val="17"/>
        </w:rPr>
        <w:t xml:space="preserve">      required: ['table', 'column'],</w:t>
      </w:r>
      <w:r>
        <w:br/>
      </w:r>
      <w:r>
        <w:rPr>
          <w:rFonts w:ascii="Courier New" w:hAnsi="Courier New"/>
          <w:sz w:val="17"/>
        </w:rPr>
        <w:t xml:space="preserve">    },</w:t>
      </w:r>
      <w:r>
        <w:br/>
      </w:r>
      <w:r>
        <w:rPr>
          <w:rFonts w:ascii="Courier New" w:hAnsi="Courier New"/>
          <w:sz w:val="17"/>
        </w:rPr>
        <w:t xml:space="preserve">  },</w:t>
      </w:r>
      <w:r>
        <w:br/>
      </w:r>
      <w:r>
        <w:rPr>
          <w:rFonts w:ascii="Courier New" w:hAnsi="Courier New"/>
          <w:sz w:val="17"/>
        </w:rPr>
        <w:t xml:space="preserve">  {</w:t>
      </w:r>
      <w:r>
        <w:br/>
      </w:r>
      <w:r>
        <w:rPr>
          <w:rFonts w:ascii="Courier New" w:hAnsi="Courier New"/>
          <w:sz w:val="17"/>
        </w:rPr>
        <w:t xml:space="preserve">    name: 'count_analytics_by',</w:t>
      </w:r>
      <w:r>
        <w:br/>
      </w:r>
      <w:r>
        <w:rPr>
          <w:rFonts w:ascii="Courier New" w:hAnsi="Courier New"/>
          <w:sz w:val="17"/>
        </w:rPr>
        <w:t xml:space="preserve">    description: 'Count rows in any analytics table grouped by one to three columns, with optional equality and comparison filters.',</w:t>
      </w:r>
      <w:r>
        <w:br/>
      </w:r>
      <w:r>
        <w:rPr>
          <w:rFonts w:ascii="Courier New" w:hAnsi="Courier New"/>
          <w:sz w:val="17"/>
        </w:rPr>
        <w:t xml:space="preserve">    inputSchema: {</w:t>
      </w:r>
      <w:r>
        <w:br/>
      </w:r>
      <w:r>
        <w:rPr>
          <w:rFonts w:ascii="Courier New" w:hAnsi="Courier New"/>
          <w:sz w:val="17"/>
        </w:rPr>
        <w:t xml:space="preserve">      type: 'object',</w:t>
      </w:r>
      <w:r>
        <w:br/>
      </w:r>
      <w:r>
        <w:rPr>
          <w:rFonts w:ascii="Courier New" w:hAnsi="Courier New"/>
          <w:sz w:val="17"/>
        </w:rPr>
        <w:t xml:space="preserve">      properties: {</w:t>
      </w:r>
      <w:r>
        <w:br/>
      </w:r>
      <w:r>
        <w:rPr>
          <w:rFonts w:ascii="Courier New" w:hAnsi="Courier New"/>
          <w:sz w:val="17"/>
        </w:rPr>
        <w:t xml:space="preserve">        table: { type: 'string', description: 'Table or view name without database prefix.' },</w:t>
      </w:r>
      <w:r>
        <w:br/>
      </w:r>
      <w:r>
        <w:rPr>
          <w:rFonts w:ascii="Courier New" w:hAnsi="Courier New"/>
          <w:sz w:val="17"/>
        </w:rPr>
        <w:t xml:space="preserve">        dimensions: {</w:t>
      </w:r>
      <w:r>
        <w:br/>
      </w:r>
      <w:r>
        <w:rPr>
          <w:rFonts w:ascii="Courier New" w:hAnsi="Courier New"/>
          <w:sz w:val="17"/>
        </w:rPr>
        <w:t xml:space="preserve">          type: 'array',</w:t>
      </w:r>
      <w:r>
        <w:br/>
      </w:r>
      <w:r>
        <w:rPr>
          <w:rFonts w:ascii="Courier New" w:hAnsi="Courier New"/>
          <w:sz w:val="17"/>
        </w:rPr>
        <w:t xml:space="preserve">          items: { type: 'string' },</w:t>
      </w:r>
      <w:r>
        <w:br/>
      </w:r>
      <w:r>
        <w:rPr>
          <w:rFonts w:ascii="Courier New" w:hAnsi="Courier New"/>
          <w:sz w:val="17"/>
        </w:rPr>
        <w:t xml:space="preserve">          description: 'One to three column names to group by.',</w:t>
      </w:r>
      <w:r>
        <w:br/>
      </w:r>
      <w:r>
        <w:rPr>
          <w:rFonts w:ascii="Courier New" w:hAnsi="Courier New"/>
          <w:sz w:val="17"/>
        </w:rPr>
        <w:t xml:space="preserve">        },</w:t>
      </w:r>
      <w:r>
        <w:br/>
      </w:r>
      <w:r>
        <w:rPr>
          <w:rFonts w:ascii="Courier New" w:hAnsi="Courier New"/>
          <w:sz w:val="17"/>
        </w:rPr>
        <w:t xml:space="preserve">        filters: {</w:t>
      </w:r>
      <w:r>
        <w:br/>
      </w:r>
      <w:r>
        <w:rPr>
          <w:rFonts w:ascii="Courier New" w:hAnsi="Courier New"/>
          <w:sz w:val="17"/>
        </w:rPr>
        <w:t xml:space="preserve">          type: 'object',</w:t>
      </w:r>
      <w:r>
        <w:br/>
      </w:r>
      <w:r>
        <w:rPr>
          <w:rFonts w:ascii="Courier New" w:hAnsi="Courier New"/>
          <w:sz w:val="17"/>
        </w:rPr>
        <w:t xml:space="preserve">          description: 'Optional equality filters by column name.',</w:t>
      </w:r>
      <w:r>
        <w:br/>
      </w:r>
      <w:r>
        <w:rPr>
          <w:rFonts w:ascii="Courier New" w:hAnsi="Courier New"/>
          <w:sz w:val="17"/>
        </w:rPr>
        <w:t xml:space="preserve">          additionalProperties: { type: ['string', 'number', 'boolean'] },</w:t>
      </w:r>
      <w:r>
        <w:br/>
      </w:r>
      <w:r>
        <w:rPr>
          <w:rFonts w:ascii="Courier New" w:hAnsi="Courier New"/>
          <w:sz w:val="17"/>
        </w:rPr>
        <w:t xml:space="preserve">        },</w:t>
      </w:r>
      <w:r>
        <w:br/>
      </w:r>
      <w:r>
        <w:rPr>
          <w:rFonts w:ascii="Courier New" w:hAnsi="Courier New"/>
          <w:sz w:val="17"/>
        </w:rPr>
        <w:t xml:space="preserve">        filter_conditions: {</w:t>
      </w:r>
      <w:r>
        <w:br/>
      </w:r>
      <w:r>
        <w:rPr>
          <w:rFonts w:ascii="Courier New" w:hAnsi="Courier New"/>
          <w:sz w:val="17"/>
        </w:rPr>
        <w:t xml:space="preserve">          type: 'array',</w:t>
      </w:r>
      <w:r>
        <w:br/>
      </w:r>
      <w:r>
        <w:rPr>
          <w:rFonts w:ascii="Courier New" w:hAnsi="Courier New"/>
          <w:sz w:val="17"/>
        </w:rPr>
        <w:t xml:space="preserve">          description: 'Optional comparison filters. Operators: =, !=, &gt;, &gt;=, &lt;, &lt;=.',</w:t>
      </w:r>
      <w:r>
        <w:br/>
      </w:r>
      <w:r>
        <w:rPr>
          <w:rFonts w:ascii="Courier New" w:hAnsi="Courier New"/>
          <w:sz w:val="17"/>
        </w:rPr>
        <w:t xml:space="preserve">          items: {</w:t>
      </w:r>
      <w:r>
        <w:br/>
      </w:r>
      <w:r>
        <w:rPr>
          <w:rFonts w:ascii="Courier New" w:hAnsi="Courier New"/>
          <w:sz w:val="17"/>
        </w:rPr>
        <w:t xml:space="preserve">            type: 'object',</w:t>
      </w:r>
      <w:r>
        <w:br/>
      </w:r>
      <w:r>
        <w:rPr>
          <w:rFonts w:ascii="Courier New" w:hAnsi="Courier New"/>
          <w:sz w:val="17"/>
        </w:rPr>
        <w:t xml:space="preserve">            properties: {</w:t>
      </w:r>
      <w:r>
        <w:br/>
      </w:r>
      <w:r>
        <w:rPr>
          <w:rFonts w:ascii="Courier New" w:hAnsi="Courier New"/>
          <w:sz w:val="17"/>
        </w:rPr>
        <w:t xml:space="preserve">              column: { type: 'string', description: 'Column name.' },</w:t>
      </w:r>
      <w:r>
        <w:br/>
      </w:r>
      <w:r>
        <w:rPr>
          <w:rFonts w:ascii="Courier New" w:hAnsi="Courier New"/>
          <w:sz w:val="17"/>
        </w:rPr>
        <w:t xml:space="preserve">              operator: {</w:t>
      </w:r>
      <w:r>
        <w:br/>
      </w:r>
      <w:r>
        <w:rPr>
          <w:rFonts w:ascii="Courier New" w:hAnsi="Courier New"/>
          <w:sz w:val="17"/>
        </w:rPr>
        <w:t xml:space="preserve">                type: 'string',</w:t>
      </w:r>
      <w:r>
        <w:br/>
      </w:r>
      <w:r>
        <w:rPr>
          <w:rFonts w:ascii="Courier New" w:hAnsi="Courier New"/>
          <w:sz w:val="17"/>
        </w:rPr>
        <w:t xml:space="preserve">                enum: ['=', '!=', '&gt;', '&gt;=', '&lt;', '&lt;=', 'eq', 'ne', 'gt', 'gte', 'lt', 'lte'],</w:t>
      </w:r>
      <w:r>
        <w:br/>
      </w:r>
      <w:r>
        <w:rPr>
          <w:rFonts w:ascii="Courier New" w:hAnsi="Courier New"/>
          <w:sz w:val="17"/>
        </w:rPr>
        <w:t xml:space="preserve">              },</w:t>
      </w:r>
      <w:r>
        <w:br/>
      </w:r>
      <w:r>
        <w:rPr>
          <w:rFonts w:ascii="Courier New" w:hAnsi="Courier New"/>
          <w:sz w:val="17"/>
        </w:rPr>
        <w:t xml:space="preserve">              value: { type: ['string', 'number', 'boolean'], description: 'Comparison value.' },</w:t>
      </w:r>
      <w:r>
        <w:br/>
      </w:r>
      <w:r>
        <w:rPr>
          <w:rFonts w:ascii="Courier New" w:hAnsi="Courier New"/>
          <w:sz w:val="17"/>
        </w:rPr>
        <w:t xml:space="preserve">            },</w:t>
      </w:r>
      <w:r>
        <w:br/>
      </w:r>
      <w:r>
        <w:rPr>
          <w:rFonts w:ascii="Courier New" w:hAnsi="Courier New"/>
          <w:sz w:val="17"/>
        </w:rPr>
        <w:t xml:space="preserve">            required: ['column', 'operator', 'value'],</w:t>
      </w:r>
      <w:r>
        <w:br/>
      </w:r>
      <w:r>
        <w:rPr>
          <w:rFonts w:ascii="Courier New" w:hAnsi="Courier New"/>
          <w:sz w:val="17"/>
        </w:rPr>
        <w:t xml:space="preserve">          },</w:t>
      </w:r>
      <w:r>
        <w:br/>
      </w:r>
      <w:r>
        <w:rPr>
          <w:rFonts w:ascii="Courier New" w:hAnsi="Courier New"/>
          <w:sz w:val="17"/>
        </w:rPr>
        <w:t xml:space="preserve">        },</w:t>
      </w:r>
      <w:r>
        <w:br/>
      </w:r>
      <w:r>
        <w:rPr>
          <w:rFonts w:ascii="Courier New" w:hAnsi="Courier New"/>
          <w:sz w:val="17"/>
        </w:rPr>
        <w:t xml:space="preserve">        limit: { type: 'number', description: 'Maximum number of grouped rows.', default: 100 },</w:t>
      </w:r>
      <w:r>
        <w:br/>
      </w:r>
      <w:r>
        <w:rPr>
          <w:rFonts w:ascii="Courier New" w:hAnsi="Courier New"/>
          <w:sz w:val="17"/>
        </w:rPr>
        <w:t xml:space="preserve">      },</w:t>
      </w:r>
      <w:r>
        <w:br/>
      </w:r>
      <w:r>
        <w:rPr>
          <w:rFonts w:ascii="Courier New" w:hAnsi="Courier New"/>
          <w:sz w:val="17"/>
        </w:rPr>
        <w:t xml:space="preserve">      required: ['table', 'dimensions'],</w:t>
      </w:r>
      <w:r>
        <w:br/>
      </w:r>
      <w:r>
        <w:rPr>
          <w:rFonts w:ascii="Courier New" w:hAnsi="Courier New"/>
          <w:sz w:val="17"/>
        </w:rPr>
        <w:t xml:space="preserve">    },</w:t>
      </w:r>
      <w:r>
        <w:br/>
      </w:r>
      <w:r>
        <w:rPr>
          <w:rFonts w:ascii="Courier New" w:hAnsi="Courier New"/>
          <w:sz w:val="17"/>
        </w:rPr>
        <w:t xml:space="preserve">  },</w:t>
      </w:r>
      <w:r>
        <w:br/>
      </w:r>
      <w:r>
        <w:rPr>
          <w:rFonts w:ascii="Courier New" w:hAnsi="Courier New"/>
          <w:sz w:val="17"/>
        </w:rPr>
        <w:t>];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function jsonRpc(id, result) {</w:t>
      </w:r>
      <w:r>
        <w:br/>
      </w:r>
      <w:r>
        <w:rPr>
          <w:rFonts w:ascii="Courier New" w:hAnsi="Courier New"/>
          <w:sz w:val="17"/>
        </w:rPr>
        <w:t xml:space="preserve">  return JSON.stringify({ jsonrpc: '2.0', id, result });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function jsonRpcError(id, code, message) {</w:t>
      </w:r>
      <w:r>
        <w:br/>
      </w:r>
      <w:r>
        <w:rPr>
          <w:rFonts w:ascii="Courier New" w:hAnsi="Courier New"/>
          <w:sz w:val="17"/>
        </w:rPr>
        <w:t xml:space="preserve">  return JSON.stringify({ jsonrpc: '2.0', id, error: { code, message } });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function quoteString(value) {</w:t>
      </w:r>
      <w:r>
        <w:br/>
      </w:r>
      <w:r>
        <w:rPr>
          <w:rFonts w:ascii="Courier New" w:hAnsi="Courier New"/>
          <w:sz w:val="17"/>
        </w:rPr>
        <w:t xml:space="preserve">  return `'${String(value).replace(/\\/g, '\\\\').replace(/'/g, "\\'")}'`;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function sqlLiteral(value) {</w:t>
      </w:r>
      <w:r>
        <w:br/>
      </w:r>
      <w:r>
        <w:rPr>
          <w:rFonts w:ascii="Courier New" w:hAnsi="Courier New"/>
          <w:sz w:val="17"/>
        </w:rPr>
        <w:t xml:space="preserve">  if (typeof value === 'number') {</w:t>
      </w:r>
      <w:r>
        <w:br/>
      </w:r>
      <w:r>
        <w:rPr>
          <w:rFonts w:ascii="Courier New" w:hAnsi="Courier New"/>
          <w:sz w:val="17"/>
        </w:rPr>
        <w:t xml:space="preserve">    if (!Number.isFinite(value)) throw new Error('Only finite numeric filter values are allowed.');</w:t>
      </w:r>
      <w:r>
        <w:br/>
      </w:r>
      <w:r>
        <w:rPr>
          <w:rFonts w:ascii="Courier New" w:hAnsi="Courier New"/>
          <w:sz w:val="17"/>
        </w:rPr>
        <w:t xml:space="preserve">    return String(value);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 xml:space="preserve">  if (typeof value === 'boolean') return value ? '1' : '0';</w:t>
      </w:r>
      <w:r>
        <w:br/>
      </w:r>
      <w:r>
        <w:rPr>
          <w:rFonts w:ascii="Courier New" w:hAnsi="Courier New"/>
          <w:sz w:val="17"/>
        </w:rPr>
        <w:t xml:space="preserve">  return quoteString(value);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function normalizeFilterOperator(operator) {</w:t>
      </w:r>
      <w:r>
        <w:br/>
      </w:r>
      <w:r>
        <w:rPr>
          <w:rFonts w:ascii="Courier New" w:hAnsi="Courier New"/>
          <w:sz w:val="17"/>
        </w:rPr>
        <w:t xml:space="preserve">  const operators = {</w:t>
      </w:r>
      <w:r>
        <w:br/>
      </w:r>
      <w:r>
        <w:rPr>
          <w:rFonts w:ascii="Courier New" w:hAnsi="Courier New"/>
          <w:sz w:val="17"/>
        </w:rPr>
        <w:t xml:space="preserve">    '=': '=',</w:t>
      </w:r>
      <w:r>
        <w:br/>
      </w:r>
      <w:r>
        <w:rPr>
          <w:rFonts w:ascii="Courier New" w:hAnsi="Courier New"/>
          <w:sz w:val="17"/>
        </w:rPr>
        <w:t xml:space="preserve">    eq: '=',</w:t>
      </w:r>
      <w:r>
        <w:br/>
      </w:r>
      <w:r>
        <w:rPr>
          <w:rFonts w:ascii="Courier New" w:hAnsi="Courier New"/>
          <w:sz w:val="17"/>
        </w:rPr>
        <w:t xml:space="preserve">    '!=': '!=',</w:t>
      </w:r>
      <w:r>
        <w:br/>
      </w:r>
      <w:r>
        <w:rPr>
          <w:rFonts w:ascii="Courier New" w:hAnsi="Courier New"/>
          <w:sz w:val="17"/>
        </w:rPr>
        <w:t xml:space="preserve">    ne: '!=',</w:t>
      </w:r>
      <w:r>
        <w:br/>
      </w:r>
      <w:r>
        <w:rPr>
          <w:rFonts w:ascii="Courier New" w:hAnsi="Courier New"/>
          <w:sz w:val="17"/>
        </w:rPr>
        <w:t xml:space="preserve">    '&gt;': '&gt;',</w:t>
      </w:r>
      <w:r>
        <w:br/>
      </w:r>
      <w:r>
        <w:rPr>
          <w:rFonts w:ascii="Courier New" w:hAnsi="Courier New"/>
          <w:sz w:val="17"/>
        </w:rPr>
        <w:t xml:space="preserve">    gt: '&gt;',</w:t>
      </w:r>
      <w:r>
        <w:br/>
      </w:r>
      <w:r>
        <w:rPr>
          <w:rFonts w:ascii="Courier New" w:hAnsi="Courier New"/>
          <w:sz w:val="17"/>
        </w:rPr>
        <w:t xml:space="preserve">    '&gt;=': '&gt;=',</w:t>
      </w:r>
      <w:r>
        <w:br/>
      </w:r>
      <w:r>
        <w:rPr>
          <w:rFonts w:ascii="Courier New" w:hAnsi="Courier New"/>
          <w:sz w:val="17"/>
        </w:rPr>
        <w:t xml:space="preserve">    gte: '&gt;=',</w:t>
      </w:r>
      <w:r>
        <w:br/>
      </w:r>
      <w:r>
        <w:rPr>
          <w:rFonts w:ascii="Courier New" w:hAnsi="Courier New"/>
          <w:sz w:val="17"/>
        </w:rPr>
        <w:t xml:space="preserve">    '&lt;': '&lt;',</w:t>
      </w:r>
      <w:r>
        <w:br/>
      </w:r>
      <w:r>
        <w:rPr>
          <w:rFonts w:ascii="Courier New" w:hAnsi="Courier New"/>
          <w:sz w:val="17"/>
        </w:rPr>
        <w:t xml:space="preserve">    lt: '&lt;',</w:t>
      </w:r>
      <w:r>
        <w:br/>
      </w:r>
      <w:r>
        <w:rPr>
          <w:rFonts w:ascii="Courier New" w:hAnsi="Courier New"/>
          <w:sz w:val="17"/>
        </w:rPr>
        <w:t xml:space="preserve">    '&lt;=': '&lt;=',</w:t>
      </w:r>
      <w:r>
        <w:br/>
      </w:r>
      <w:r>
        <w:rPr>
          <w:rFonts w:ascii="Courier New" w:hAnsi="Courier New"/>
          <w:sz w:val="17"/>
        </w:rPr>
        <w:t xml:space="preserve">    lte: '&lt;=',</w:t>
      </w:r>
      <w:r>
        <w:br/>
      </w:r>
      <w:r>
        <w:rPr>
          <w:rFonts w:ascii="Courier New" w:hAnsi="Courier New"/>
          <w:sz w:val="17"/>
        </w:rPr>
        <w:t xml:space="preserve">  };</w:t>
      </w:r>
      <w:r>
        <w:br/>
      </w:r>
      <w:r>
        <w:rPr>
          <w:rFonts w:ascii="Courier New" w:hAnsi="Courier New"/>
          <w:sz w:val="17"/>
        </w:rPr>
        <w:t xml:space="preserve">  const sqlOperator = operators[String(operator || '').trim().toLowerCase()];</w:t>
      </w:r>
      <w:r>
        <w:br/>
      </w:r>
      <w:r>
        <w:rPr>
          <w:rFonts w:ascii="Courier New" w:hAnsi="Courier New"/>
          <w:sz w:val="17"/>
        </w:rPr>
        <w:t xml:space="preserve">  if (!sqlOperator) throw new Error(`Unsupported filter operator: ${operator}`);</w:t>
      </w:r>
      <w:r>
        <w:br/>
      </w:r>
      <w:r>
        <w:rPr>
          <w:rFonts w:ascii="Courier New" w:hAnsi="Courier New"/>
          <w:sz w:val="17"/>
        </w:rPr>
        <w:t xml:space="preserve">  return sqlOperator;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function quoteIdent(value) {</w:t>
      </w:r>
      <w:r>
        <w:br/>
      </w:r>
      <w:r>
        <w:rPr>
          <w:rFonts w:ascii="Courier New" w:hAnsi="Courier New"/>
          <w:sz w:val="17"/>
        </w:rPr>
        <w:t xml:space="preserve">  const text = String(value || '');</w:t>
      </w:r>
      <w:r>
        <w:br/>
      </w:r>
      <w:r>
        <w:rPr>
          <w:rFonts w:ascii="Courier New" w:hAnsi="Courier New"/>
          <w:sz w:val="17"/>
        </w:rPr>
        <w:t xml:space="preserve">  if (!/^[A-Za-z_][A-Za-z0-9_]*$/.test(text)) {</w:t>
      </w:r>
      <w:r>
        <w:br/>
      </w:r>
      <w:r>
        <w:rPr>
          <w:rFonts w:ascii="Courier New" w:hAnsi="Courier New"/>
          <w:sz w:val="17"/>
        </w:rPr>
        <w:t xml:space="preserve">    throw new Error(`Unsafe SQL identifier: ${text}`);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 xml:space="preserve">  return `\`${text}\``;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function boundedLimit(value, fallback, max) {</w:t>
      </w:r>
      <w:r>
        <w:br/>
      </w:r>
      <w:r>
        <w:rPr>
          <w:rFonts w:ascii="Courier New" w:hAnsi="Courier New"/>
          <w:sz w:val="17"/>
        </w:rPr>
        <w:t xml:space="preserve">  const parsed = Number(value);</w:t>
      </w:r>
      <w:r>
        <w:br/>
      </w:r>
      <w:r>
        <w:rPr>
          <w:rFonts w:ascii="Courier New" w:hAnsi="Courier New"/>
          <w:sz w:val="17"/>
        </w:rPr>
        <w:t xml:space="preserve">  if (!Number.isFinite(parsed) || parsed &lt;= 0) return fallback;</w:t>
      </w:r>
      <w:r>
        <w:br/>
      </w:r>
      <w:r>
        <w:rPr>
          <w:rFonts w:ascii="Courier New" w:hAnsi="Courier New"/>
          <w:sz w:val="17"/>
        </w:rPr>
        <w:t xml:space="preserve">  return Math.min(Math.floor(parsed), max);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async function runQuery(query) {</w:t>
      </w:r>
      <w:r>
        <w:br/>
      </w:r>
      <w:r>
        <w:rPr>
          <w:rFonts w:ascii="Courier New" w:hAnsi="Courier New"/>
          <w:sz w:val="17"/>
        </w:rPr>
        <w:t xml:space="preserve">  const result = await clickhouse.query({ query, format: 'JSONEachRow' });</w:t>
      </w:r>
      <w:r>
        <w:br/>
      </w:r>
      <w:r>
        <w:rPr>
          <w:rFonts w:ascii="Courier New" w:hAnsi="Courier New"/>
          <w:sz w:val="17"/>
        </w:rPr>
        <w:t xml:space="preserve">  return result.json();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async function analyticsTableExists(table) {</w:t>
      </w:r>
      <w:r>
        <w:br/>
      </w:r>
      <w:r>
        <w:rPr>
          <w:rFonts w:ascii="Courier New" w:hAnsi="Courier New"/>
          <w:sz w:val="17"/>
        </w:rPr>
        <w:t xml:space="preserve">  const tableName = String(table || '').trim();</w:t>
      </w:r>
      <w:r>
        <w:br/>
      </w:r>
      <w:r>
        <w:rPr>
          <w:rFonts w:ascii="Courier New" w:hAnsi="Courier New"/>
          <w:sz w:val="17"/>
        </w:rPr>
        <w:t xml:space="preserve">  quoteIdent(tableName);</w:t>
      </w:r>
      <w:r>
        <w:br/>
      </w:r>
      <w:r>
        <w:rPr>
          <w:rFonts w:ascii="Courier New" w:hAnsi="Courier New"/>
          <w:sz w:val="17"/>
        </w:rPr>
        <w:t xml:space="preserve">  const rows = await runQuery(`</w:t>
      </w:r>
      <w:r>
        <w:br/>
      </w:r>
      <w:r>
        <w:rPr>
          <w:rFonts w:ascii="Courier New" w:hAnsi="Courier New"/>
          <w:sz w:val="17"/>
        </w:rPr>
        <w:t xml:space="preserve">    SELECT name</w:t>
      </w:r>
      <w:r>
        <w:br/>
      </w:r>
      <w:r>
        <w:rPr>
          <w:rFonts w:ascii="Courier New" w:hAnsi="Courier New"/>
          <w:sz w:val="17"/>
        </w:rPr>
        <w:t xml:space="preserve">    FROM system.tables</w:t>
      </w:r>
      <w:r>
        <w:br/>
      </w:r>
      <w:r>
        <w:rPr>
          <w:rFonts w:ascii="Courier New" w:hAnsi="Courier New"/>
          <w:sz w:val="17"/>
        </w:rPr>
        <w:t xml:space="preserve">    WHERE database = ${quoteString(database)}</w:t>
      </w:r>
      <w:r>
        <w:br/>
      </w:r>
      <w:r>
        <w:rPr>
          <w:rFonts w:ascii="Courier New" w:hAnsi="Courier New"/>
          <w:sz w:val="17"/>
        </w:rPr>
        <w:t xml:space="preserve">      AND name = ${quoteString(tableName)}</w:t>
      </w:r>
      <w:r>
        <w:br/>
      </w:r>
      <w:r>
        <w:rPr>
          <w:rFonts w:ascii="Courier New" w:hAnsi="Courier New"/>
          <w:sz w:val="17"/>
        </w:rPr>
        <w:t xml:space="preserve">    LIMIT 1</w:t>
      </w:r>
      <w:r>
        <w:br/>
      </w:r>
      <w:r>
        <w:rPr>
          <w:rFonts w:ascii="Courier New" w:hAnsi="Courier New"/>
          <w:sz w:val="17"/>
        </w:rPr>
        <w:t xml:space="preserve">  `);</w:t>
      </w:r>
      <w:r>
        <w:br/>
      </w:r>
      <w:r>
        <w:rPr>
          <w:rFonts w:ascii="Courier New" w:hAnsi="Courier New"/>
          <w:sz w:val="17"/>
        </w:rPr>
        <w:t xml:space="preserve">  if (rows.length === 0) {</w:t>
      </w:r>
      <w:r>
        <w:br/>
      </w:r>
      <w:r>
        <w:rPr>
          <w:rFonts w:ascii="Courier New" w:hAnsi="Courier New"/>
          <w:sz w:val="17"/>
        </w:rPr>
        <w:t xml:space="preserve">    throw new Error(`Unknown analytics table: ${tableName}`);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 xml:space="preserve">  return tableName;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async function analyticsColumns(table) {</w:t>
      </w:r>
      <w:r>
        <w:br/>
      </w:r>
      <w:r>
        <w:rPr>
          <w:rFonts w:ascii="Courier New" w:hAnsi="Courier New"/>
          <w:sz w:val="17"/>
        </w:rPr>
        <w:t xml:space="preserve">  const tableName = await analyticsTableExists(table);</w:t>
      </w:r>
      <w:r>
        <w:br/>
      </w:r>
      <w:r>
        <w:rPr>
          <w:rFonts w:ascii="Courier New" w:hAnsi="Courier New"/>
          <w:sz w:val="17"/>
        </w:rPr>
        <w:t xml:space="preserve">  const columns = await runQuery(`</w:t>
      </w:r>
      <w:r>
        <w:br/>
      </w:r>
      <w:r>
        <w:rPr>
          <w:rFonts w:ascii="Courier New" w:hAnsi="Courier New"/>
          <w:sz w:val="17"/>
        </w:rPr>
        <w:t xml:space="preserve">    SELECT</w:t>
      </w:r>
      <w:r>
        <w:br/>
      </w:r>
      <w:r>
        <w:rPr>
          <w:rFonts w:ascii="Courier New" w:hAnsi="Courier New"/>
          <w:sz w:val="17"/>
        </w:rPr>
        <w:t xml:space="preserve">      name,</w:t>
      </w:r>
      <w:r>
        <w:br/>
      </w:r>
      <w:r>
        <w:rPr>
          <w:rFonts w:ascii="Courier New" w:hAnsi="Courier New"/>
          <w:sz w:val="17"/>
        </w:rPr>
        <w:t xml:space="preserve">      type,</w:t>
      </w:r>
      <w:r>
        <w:br/>
      </w:r>
      <w:r>
        <w:rPr>
          <w:rFonts w:ascii="Courier New" w:hAnsi="Courier New"/>
          <w:sz w:val="17"/>
        </w:rPr>
        <w:t xml:space="preserve">      default_kind,</w:t>
      </w:r>
      <w:r>
        <w:br/>
      </w:r>
      <w:r>
        <w:rPr>
          <w:rFonts w:ascii="Courier New" w:hAnsi="Courier New"/>
          <w:sz w:val="17"/>
        </w:rPr>
        <w:t xml:space="preserve">      default_expression</w:t>
      </w:r>
      <w:r>
        <w:br/>
      </w:r>
      <w:r>
        <w:rPr>
          <w:rFonts w:ascii="Courier New" w:hAnsi="Courier New"/>
          <w:sz w:val="17"/>
        </w:rPr>
        <w:t xml:space="preserve">    FROM system.columns</w:t>
      </w:r>
      <w:r>
        <w:br/>
      </w:r>
      <w:r>
        <w:rPr>
          <w:rFonts w:ascii="Courier New" w:hAnsi="Courier New"/>
          <w:sz w:val="17"/>
        </w:rPr>
        <w:t xml:space="preserve">    WHERE database = ${quoteString(database)}</w:t>
      </w:r>
      <w:r>
        <w:br/>
      </w:r>
      <w:r>
        <w:rPr>
          <w:rFonts w:ascii="Courier New" w:hAnsi="Courier New"/>
          <w:sz w:val="17"/>
        </w:rPr>
        <w:t xml:space="preserve">      AND table = ${quoteString(tableName)}</w:t>
      </w:r>
      <w:r>
        <w:br/>
      </w:r>
      <w:r>
        <w:rPr>
          <w:rFonts w:ascii="Courier New" w:hAnsi="Courier New"/>
          <w:sz w:val="17"/>
        </w:rPr>
        <w:t xml:space="preserve">    ORDER BY position</w:t>
      </w:r>
      <w:r>
        <w:br/>
      </w:r>
      <w:r>
        <w:rPr>
          <w:rFonts w:ascii="Courier New" w:hAnsi="Courier New"/>
          <w:sz w:val="17"/>
        </w:rPr>
        <w:t xml:space="preserve">  `);</w:t>
      </w:r>
      <w:r>
        <w:br/>
      </w:r>
      <w:r>
        <w:rPr>
          <w:rFonts w:ascii="Courier New" w:hAnsi="Courier New"/>
          <w:sz w:val="17"/>
        </w:rPr>
        <w:t xml:space="preserve">  return { tableName, columns };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async function analyticsColumnExists(table, column) {</w:t>
      </w:r>
      <w:r>
        <w:br/>
      </w:r>
      <w:r>
        <w:rPr>
          <w:rFonts w:ascii="Courier New" w:hAnsi="Courier New"/>
          <w:sz w:val="17"/>
        </w:rPr>
        <w:t xml:space="preserve">  const { tableName, columns } = await analyticsColumns(table);</w:t>
      </w:r>
      <w:r>
        <w:br/>
      </w:r>
      <w:r>
        <w:rPr>
          <w:rFonts w:ascii="Courier New" w:hAnsi="Courier New"/>
          <w:sz w:val="17"/>
        </w:rPr>
        <w:t xml:space="preserve">  const columnName = String(column || '').trim();</w:t>
      </w:r>
      <w:r>
        <w:br/>
      </w:r>
      <w:r>
        <w:rPr>
          <w:rFonts w:ascii="Courier New" w:hAnsi="Courier New"/>
          <w:sz w:val="17"/>
        </w:rPr>
        <w:t xml:space="preserve">  quoteIdent(columnName);</w:t>
      </w:r>
      <w:r>
        <w:br/>
      </w:r>
      <w:r>
        <w:rPr>
          <w:rFonts w:ascii="Courier New" w:hAnsi="Courier New"/>
          <w:sz w:val="17"/>
        </w:rPr>
        <w:t xml:space="preserve">  if (!columns.some(item =&gt; item.name === columnName)) {</w:t>
      </w:r>
      <w:r>
        <w:br/>
      </w:r>
      <w:r>
        <w:rPr>
          <w:rFonts w:ascii="Courier New" w:hAnsi="Courier New"/>
          <w:sz w:val="17"/>
        </w:rPr>
        <w:t xml:space="preserve">    throw new Error(`Unknown analytics column: ${tableName}.${columnName}`);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  <w:t xml:space="preserve">  return { tableName, columnName };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async function handleRpc(payload) {</w:t>
      </w:r>
      <w:r>
        <w:br/>
      </w:r>
      <w:r>
        <w:rPr>
          <w:rFonts w:ascii="Courier New" w:hAnsi="Courier New"/>
          <w:sz w:val="17"/>
        </w:rPr>
        <w:t xml:space="preserve">  const { id, method, params } = payload;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if (method === 'initialize') {</w:t>
      </w:r>
      <w:r>
        <w:br/>
      </w:r>
      <w:r>
        <w:rPr>
          <w:rFonts w:ascii="Courier New" w:hAnsi="Courier New"/>
          <w:sz w:val="17"/>
        </w:rPr>
        <w:t xml:space="preserve">    return jsonRpc(id, {</w:t>
      </w:r>
      <w:r>
        <w:br/>
      </w:r>
      <w:r>
        <w:rPr>
          <w:rFonts w:ascii="Courier New" w:hAnsi="Courier New"/>
          <w:sz w:val="17"/>
        </w:rPr>
        <w:t xml:space="preserve">      protocolVersion: '2024-11-05',</w:t>
      </w:r>
      <w:r>
        <w:br/>
      </w:r>
      <w:r>
        <w:rPr>
          <w:rFonts w:ascii="Courier New" w:hAnsi="Courier New"/>
          <w:sz w:val="17"/>
        </w:rPr>
        <w:t xml:space="preserve">      capabilities: { tools: {} },</w:t>
      </w:r>
      <w:r>
        <w:br/>
      </w:r>
      <w:r>
        <w:rPr>
          <w:rFonts w:ascii="Courier New" w:hAnsi="Courier New"/>
          <w:sz w:val="17"/>
        </w:rPr>
        <w:t xml:space="preserve">      serverInfo: { name: 'clickhouse-analytics-mcp', version: '0.1.0' },</w:t>
      </w:r>
      <w:r>
        <w:br/>
      </w:r>
      <w:r>
        <w:rPr>
          <w:rFonts w:ascii="Courier New" w:hAnsi="Courier New"/>
          <w:sz w:val="17"/>
        </w:rPr>
        <w:t xml:space="preserve">    });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if (method === 'tools/list') {</w:t>
      </w:r>
      <w:r>
        <w:br/>
      </w:r>
      <w:r>
        <w:rPr>
          <w:rFonts w:ascii="Courier New" w:hAnsi="Courier New"/>
          <w:sz w:val="17"/>
        </w:rPr>
        <w:t xml:space="preserve">    return jsonRpc(id, { tools });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if (method !== 'tools/call') {</w:t>
      </w:r>
      <w:r>
        <w:br/>
      </w:r>
      <w:r>
        <w:rPr>
          <w:rFonts w:ascii="Courier New" w:hAnsi="Courier New"/>
          <w:sz w:val="17"/>
        </w:rPr>
        <w:t xml:space="preserve">    return method === 'notifications/initialized' ? '' : jsonRpcError(id, -32601, `Unknown method: ${method}`);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const name = params?.name;</w:t>
      </w:r>
      <w:r>
        <w:br/>
      </w:r>
      <w:r>
        <w:rPr>
          <w:rFonts w:ascii="Courier New" w:hAnsi="Courier New"/>
          <w:sz w:val="17"/>
        </w:rPr>
        <w:t xml:space="preserve">  const args = params?.arguments || {};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if (name === 'describe_analytics_schema') {</w:t>
      </w:r>
      <w:r>
        <w:br/>
      </w:r>
      <w:r>
        <w:rPr>
          <w:rFonts w:ascii="Courier New" w:hAnsi="Courier New"/>
          <w:sz w:val="17"/>
        </w:rPr>
        <w:t xml:space="preserve">    const rows = await runQuery(`</w:t>
      </w:r>
      <w:r>
        <w:br/>
      </w:r>
      <w:r>
        <w:rPr>
          <w:rFonts w:ascii="Courier New" w:hAnsi="Courier New"/>
          <w:sz w:val="17"/>
        </w:rPr>
        <w:t xml:space="preserve">      SELECT</w:t>
      </w:r>
      <w:r>
        <w:br/>
      </w:r>
      <w:r>
        <w:rPr>
          <w:rFonts w:ascii="Courier New" w:hAnsi="Courier New"/>
          <w:sz w:val="17"/>
        </w:rPr>
        <w:t xml:space="preserve">        table,</w:t>
      </w:r>
      <w:r>
        <w:br/>
      </w:r>
      <w:r>
        <w:rPr>
          <w:rFonts w:ascii="Courier New" w:hAnsi="Courier New"/>
          <w:sz w:val="17"/>
        </w:rPr>
        <w:t xml:space="preserve">        name,</w:t>
      </w:r>
      <w:r>
        <w:br/>
      </w:r>
      <w:r>
        <w:rPr>
          <w:rFonts w:ascii="Courier New" w:hAnsi="Courier New"/>
          <w:sz w:val="17"/>
        </w:rPr>
        <w:t xml:space="preserve">        type,</w:t>
      </w:r>
      <w:r>
        <w:br/>
      </w:r>
      <w:r>
        <w:rPr>
          <w:rFonts w:ascii="Courier New" w:hAnsi="Courier New"/>
          <w:sz w:val="17"/>
        </w:rPr>
        <w:t xml:space="preserve">        default_kind,</w:t>
      </w:r>
      <w:r>
        <w:br/>
      </w:r>
      <w:r>
        <w:rPr>
          <w:rFonts w:ascii="Courier New" w:hAnsi="Courier New"/>
          <w:sz w:val="17"/>
        </w:rPr>
        <w:t xml:space="preserve">        default_expression</w:t>
      </w:r>
      <w:r>
        <w:br/>
      </w:r>
      <w:r>
        <w:rPr>
          <w:rFonts w:ascii="Courier New" w:hAnsi="Courier New"/>
          <w:sz w:val="17"/>
        </w:rPr>
        <w:t xml:space="preserve">      FROM system.columns</w:t>
      </w:r>
      <w:r>
        <w:br/>
      </w:r>
      <w:r>
        <w:rPr>
          <w:rFonts w:ascii="Courier New" w:hAnsi="Courier New"/>
          <w:sz w:val="17"/>
        </w:rPr>
        <w:t xml:space="preserve">      WHERE database = ${quoteString(database)}</w:t>
      </w:r>
      <w:r>
        <w:br/>
      </w:r>
      <w:r>
        <w:rPr>
          <w:rFonts w:ascii="Courier New" w:hAnsi="Courier New"/>
          <w:sz w:val="17"/>
        </w:rPr>
        <w:t xml:space="preserve">      ORDER BY table, position</w:t>
      </w:r>
      <w:r>
        <w:br/>
      </w:r>
      <w:r>
        <w:rPr>
          <w:rFonts w:ascii="Courier New" w:hAnsi="Courier New"/>
          <w:sz w:val="17"/>
        </w:rPr>
        <w:t xml:space="preserve">    `);</w:t>
      </w:r>
      <w:r>
        <w:br/>
      </w:r>
      <w:r>
        <w:rPr>
          <w:rFonts w:ascii="Courier New" w:hAnsi="Courier New"/>
          <w:sz w:val="17"/>
        </w:rPr>
        <w:t xml:space="preserve">    return jsonRpc(id, { content: [{ type: 'text', text: JSON.stringify(rows, null, 2) }] });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if (name === 'list_analytics_tables') {</w:t>
      </w:r>
      <w:r>
        <w:br/>
      </w:r>
      <w:r>
        <w:rPr>
          <w:rFonts w:ascii="Courier New" w:hAnsi="Courier New"/>
          <w:sz w:val="17"/>
        </w:rPr>
        <w:t xml:space="preserve">    const includeEmpty = args.include_empty !== false;</w:t>
      </w:r>
      <w:r>
        <w:br/>
      </w:r>
      <w:r>
        <w:rPr>
          <w:rFonts w:ascii="Courier New" w:hAnsi="Courier New"/>
          <w:sz w:val="17"/>
        </w:rPr>
        <w:t xml:space="preserve">    const rows = await runQuery(`</w:t>
      </w:r>
      <w:r>
        <w:br/>
      </w:r>
      <w:r>
        <w:rPr>
          <w:rFonts w:ascii="Courier New" w:hAnsi="Courier New"/>
          <w:sz w:val="17"/>
        </w:rPr>
        <w:t xml:space="preserve">      SELECT</w:t>
      </w:r>
      <w:r>
        <w:br/>
      </w:r>
      <w:r>
        <w:rPr>
          <w:rFonts w:ascii="Courier New" w:hAnsi="Courier New"/>
          <w:sz w:val="17"/>
        </w:rPr>
        <w:t xml:space="preserve">        database,</w:t>
      </w:r>
      <w:r>
        <w:br/>
      </w:r>
      <w:r>
        <w:rPr>
          <w:rFonts w:ascii="Courier New" w:hAnsi="Courier New"/>
          <w:sz w:val="17"/>
        </w:rPr>
        <w:t xml:space="preserve">        name AS table,</w:t>
      </w:r>
      <w:r>
        <w:br/>
      </w:r>
      <w:r>
        <w:rPr>
          <w:rFonts w:ascii="Courier New" w:hAnsi="Courier New"/>
          <w:sz w:val="17"/>
        </w:rPr>
        <w:t xml:space="preserve">        engine,</w:t>
      </w:r>
      <w:r>
        <w:br/>
      </w:r>
      <w:r>
        <w:rPr>
          <w:rFonts w:ascii="Courier New" w:hAnsi="Courier New"/>
          <w:sz w:val="17"/>
        </w:rPr>
        <w:t xml:space="preserve">        total_rows AS rows,</w:t>
      </w:r>
      <w:r>
        <w:br/>
      </w:r>
      <w:r>
        <w:rPr>
          <w:rFonts w:ascii="Courier New" w:hAnsi="Courier New"/>
          <w:sz w:val="17"/>
        </w:rPr>
        <w:t xml:space="preserve">        formatReadableSize(total_bytes) AS bytes</w:t>
      </w:r>
      <w:r>
        <w:br/>
      </w:r>
      <w:r>
        <w:rPr>
          <w:rFonts w:ascii="Courier New" w:hAnsi="Courier New"/>
          <w:sz w:val="17"/>
        </w:rPr>
        <w:t xml:space="preserve">      FROM system.tables</w:t>
      </w:r>
      <w:r>
        <w:br/>
      </w:r>
      <w:r>
        <w:rPr>
          <w:rFonts w:ascii="Courier New" w:hAnsi="Courier New"/>
          <w:sz w:val="17"/>
        </w:rPr>
        <w:t xml:space="preserve">      WHERE database = ${quoteString(database)}</w:t>
      </w:r>
      <w:r>
        <w:br/>
      </w:r>
      <w:r>
        <w:rPr>
          <w:rFonts w:ascii="Courier New" w:hAnsi="Courier New"/>
          <w:sz w:val="17"/>
        </w:rPr>
        <w:t xml:space="preserve">        ${includeEmpty ? '' : 'AND ifNull(total_rows, 0) &gt; 0'}</w:t>
      </w:r>
      <w:r>
        <w:br/>
      </w:r>
      <w:r>
        <w:rPr>
          <w:rFonts w:ascii="Courier New" w:hAnsi="Courier New"/>
          <w:sz w:val="17"/>
        </w:rPr>
        <w:t xml:space="preserve">      ORDER BY database, name</w:t>
      </w:r>
      <w:r>
        <w:br/>
      </w:r>
      <w:r>
        <w:rPr>
          <w:rFonts w:ascii="Courier New" w:hAnsi="Courier New"/>
          <w:sz w:val="17"/>
        </w:rPr>
        <w:t xml:space="preserve">    `);</w:t>
      </w:r>
      <w:r>
        <w:br/>
      </w:r>
      <w:r>
        <w:rPr>
          <w:rFonts w:ascii="Courier New" w:hAnsi="Courier New"/>
          <w:sz w:val="17"/>
        </w:rPr>
        <w:t xml:space="preserve">    return jsonRpc(id, { content: [{ type: 'text', text: JSON.stringify(rows, null, 2) }] });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if (name === 'list_non_empty_analytics_tables') {</w:t>
      </w:r>
      <w:r>
        <w:br/>
      </w:r>
      <w:r>
        <w:rPr>
          <w:rFonts w:ascii="Courier New" w:hAnsi="Courier New"/>
          <w:sz w:val="17"/>
        </w:rPr>
        <w:t xml:space="preserve">    const rows = await runQuery(`</w:t>
      </w:r>
      <w:r>
        <w:br/>
      </w:r>
      <w:r>
        <w:rPr>
          <w:rFonts w:ascii="Courier New" w:hAnsi="Courier New"/>
          <w:sz w:val="17"/>
        </w:rPr>
        <w:t xml:space="preserve">      SELECT</w:t>
      </w:r>
      <w:r>
        <w:br/>
      </w:r>
      <w:r>
        <w:rPr>
          <w:rFonts w:ascii="Courier New" w:hAnsi="Courier New"/>
          <w:sz w:val="17"/>
        </w:rPr>
        <w:t xml:space="preserve">        database,</w:t>
      </w:r>
      <w:r>
        <w:br/>
      </w:r>
      <w:r>
        <w:rPr>
          <w:rFonts w:ascii="Courier New" w:hAnsi="Courier New"/>
          <w:sz w:val="17"/>
        </w:rPr>
        <w:t xml:space="preserve">        name AS table,</w:t>
      </w:r>
      <w:r>
        <w:br/>
      </w:r>
      <w:r>
        <w:rPr>
          <w:rFonts w:ascii="Courier New" w:hAnsi="Courier New"/>
          <w:sz w:val="17"/>
        </w:rPr>
        <w:t xml:space="preserve">        engine,</w:t>
      </w:r>
      <w:r>
        <w:br/>
      </w:r>
      <w:r>
        <w:rPr>
          <w:rFonts w:ascii="Courier New" w:hAnsi="Courier New"/>
          <w:sz w:val="17"/>
        </w:rPr>
        <w:t xml:space="preserve">        total_rows AS rows,</w:t>
      </w:r>
      <w:r>
        <w:br/>
      </w:r>
      <w:r>
        <w:rPr>
          <w:rFonts w:ascii="Courier New" w:hAnsi="Courier New"/>
          <w:sz w:val="17"/>
        </w:rPr>
        <w:t xml:space="preserve">        formatReadableSize(total_bytes) AS bytes</w:t>
      </w:r>
      <w:r>
        <w:br/>
      </w:r>
      <w:r>
        <w:rPr>
          <w:rFonts w:ascii="Courier New" w:hAnsi="Courier New"/>
          <w:sz w:val="17"/>
        </w:rPr>
        <w:t xml:space="preserve">      FROM system.tables</w:t>
      </w:r>
      <w:r>
        <w:br/>
      </w:r>
      <w:r>
        <w:rPr>
          <w:rFonts w:ascii="Courier New" w:hAnsi="Courier New"/>
          <w:sz w:val="17"/>
        </w:rPr>
        <w:t xml:space="preserve">      WHERE database = ${quoteString(database)}</w:t>
      </w:r>
      <w:r>
        <w:br/>
      </w:r>
      <w:r>
        <w:rPr>
          <w:rFonts w:ascii="Courier New" w:hAnsi="Courier New"/>
          <w:sz w:val="17"/>
        </w:rPr>
        <w:t xml:space="preserve">        AND engine NOT LIKE '%View'</w:t>
      </w:r>
      <w:r>
        <w:br/>
      </w:r>
      <w:r>
        <w:rPr>
          <w:rFonts w:ascii="Courier New" w:hAnsi="Courier New"/>
          <w:sz w:val="17"/>
        </w:rPr>
        <w:t xml:space="preserve">        AND ifNull(total_rows, 0) &gt; 0</w:t>
      </w:r>
      <w:r>
        <w:br/>
      </w:r>
      <w:r>
        <w:rPr>
          <w:rFonts w:ascii="Courier New" w:hAnsi="Courier New"/>
          <w:sz w:val="17"/>
        </w:rPr>
        <w:t xml:space="preserve">      ORDER BY database, name</w:t>
      </w:r>
      <w:r>
        <w:br/>
      </w:r>
      <w:r>
        <w:rPr>
          <w:rFonts w:ascii="Courier New" w:hAnsi="Courier New"/>
          <w:sz w:val="17"/>
        </w:rPr>
        <w:t xml:space="preserve">    `);</w:t>
      </w:r>
      <w:r>
        <w:br/>
      </w:r>
      <w:r>
        <w:rPr>
          <w:rFonts w:ascii="Courier New" w:hAnsi="Courier New"/>
          <w:sz w:val="17"/>
        </w:rPr>
        <w:t xml:space="preserve">    return jsonRpc(id, { content: [{ type: 'text', text: JSON.stringify(rows, null, 2) }] });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if (name === 'describe_analytics_table') {</w:t>
      </w:r>
      <w:r>
        <w:br/>
      </w:r>
      <w:r>
        <w:rPr>
          <w:rFonts w:ascii="Courier New" w:hAnsi="Courier New"/>
          <w:sz w:val="17"/>
        </w:rPr>
        <w:t xml:space="preserve">    const { tableName, columns } = await analyticsColumns(args.table);</w:t>
      </w:r>
      <w:r>
        <w:br/>
      </w:r>
      <w:r>
        <w:rPr>
          <w:rFonts w:ascii="Courier New" w:hAnsi="Courier New"/>
          <w:sz w:val="17"/>
        </w:rPr>
        <w:t xml:space="preserve">    const metadata = await runQuery(`</w:t>
      </w:r>
      <w:r>
        <w:br/>
      </w:r>
      <w:r>
        <w:rPr>
          <w:rFonts w:ascii="Courier New" w:hAnsi="Courier New"/>
          <w:sz w:val="17"/>
        </w:rPr>
        <w:t xml:space="preserve">      SELECT</w:t>
      </w:r>
      <w:r>
        <w:br/>
      </w:r>
      <w:r>
        <w:rPr>
          <w:rFonts w:ascii="Courier New" w:hAnsi="Courier New"/>
          <w:sz w:val="17"/>
        </w:rPr>
        <w:t xml:space="preserve">        database,</w:t>
      </w:r>
      <w:r>
        <w:br/>
      </w:r>
      <w:r>
        <w:rPr>
          <w:rFonts w:ascii="Courier New" w:hAnsi="Courier New"/>
          <w:sz w:val="17"/>
        </w:rPr>
        <w:t xml:space="preserve">        name AS table,</w:t>
      </w:r>
      <w:r>
        <w:br/>
      </w:r>
      <w:r>
        <w:rPr>
          <w:rFonts w:ascii="Courier New" w:hAnsi="Courier New"/>
          <w:sz w:val="17"/>
        </w:rPr>
        <w:t xml:space="preserve">        engine,</w:t>
      </w:r>
      <w:r>
        <w:br/>
      </w:r>
      <w:r>
        <w:rPr>
          <w:rFonts w:ascii="Courier New" w:hAnsi="Courier New"/>
          <w:sz w:val="17"/>
        </w:rPr>
        <w:t xml:space="preserve">        total_rows AS rows,</w:t>
      </w:r>
      <w:r>
        <w:br/>
      </w:r>
      <w:r>
        <w:rPr>
          <w:rFonts w:ascii="Courier New" w:hAnsi="Courier New"/>
          <w:sz w:val="17"/>
        </w:rPr>
        <w:t xml:space="preserve">        formatReadableSize(total_bytes) AS bytes</w:t>
      </w:r>
      <w:r>
        <w:br/>
      </w:r>
      <w:r>
        <w:rPr>
          <w:rFonts w:ascii="Courier New" w:hAnsi="Courier New"/>
          <w:sz w:val="17"/>
        </w:rPr>
        <w:t xml:space="preserve">      FROM system.tables</w:t>
      </w:r>
      <w:r>
        <w:br/>
      </w:r>
      <w:r>
        <w:rPr>
          <w:rFonts w:ascii="Courier New" w:hAnsi="Courier New"/>
          <w:sz w:val="17"/>
        </w:rPr>
        <w:t xml:space="preserve">      WHERE database = ${quoteString(database)}</w:t>
      </w:r>
      <w:r>
        <w:br/>
      </w:r>
      <w:r>
        <w:rPr>
          <w:rFonts w:ascii="Courier New" w:hAnsi="Courier New"/>
          <w:sz w:val="17"/>
        </w:rPr>
        <w:t xml:space="preserve">        AND name = ${quoteString(tableName)}</w:t>
      </w:r>
      <w:r>
        <w:br/>
      </w:r>
      <w:r>
        <w:rPr>
          <w:rFonts w:ascii="Courier New" w:hAnsi="Courier New"/>
          <w:sz w:val="17"/>
        </w:rPr>
        <w:t xml:space="preserve">      LIMIT 1</w:t>
      </w:r>
      <w:r>
        <w:br/>
      </w:r>
      <w:r>
        <w:rPr>
          <w:rFonts w:ascii="Courier New" w:hAnsi="Courier New"/>
          <w:sz w:val="17"/>
        </w:rPr>
        <w:t xml:space="preserve">    `);</w:t>
      </w:r>
      <w:r>
        <w:br/>
      </w:r>
      <w:r>
        <w:rPr>
          <w:rFonts w:ascii="Courier New" w:hAnsi="Courier New"/>
          <w:sz w:val="17"/>
        </w:rPr>
        <w:t xml:space="preserve">    return jsonRpc(id, { content: [{ type: 'text', text: JSON.stringify({ metadata: metadata[0] || null, columns }, null, 2) }] });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if (name === 'sample_analytics_table') {</w:t>
      </w:r>
      <w:r>
        <w:br/>
      </w:r>
      <w:r>
        <w:rPr>
          <w:rFonts w:ascii="Courier New" w:hAnsi="Courier New"/>
          <w:sz w:val="17"/>
        </w:rPr>
        <w:t xml:space="preserve">    const tableName = await analyticsTableExists(args.table);</w:t>
      </w:r>
      <w:r>
        <w:br/>
      </w:r>
      <w:r>
        <w:rPr>
          <w:rFonts w:ascii="Courier New" w:hAnsi="Courier New"/>
          <w:sz w:val="17"/>
        </w:rPr>
        <w:t xml:space="preserve">    const limit = boundedLimit(args.limit, 10, 100);</w:t>
      </w:r>
      <w:r>
        <w:br/>
      </w:r>
      <w:r>
        <w:rPr>
          <w:rFonts w:ascii="Courier New" w:hAnsi="Courier New"/>
          <w:sz w:val="17"/>
        </w:rPr>
        <w:t xml:space="preserve">    const rows = await runQuery(`</w:t>
      </w:r>
      <w:r>
        <w:br/>
      </w:r>
      <w:r>
        <w:rPr>
          <w:rFonts w:ascii="Courier New" w:hAnsi="Courier New"/>
          <w:sz w:val="17"/>
        </w:rPr>
        <w:t xml:space="preserve">      SELECT *</w:t>
      </w:r>
      <w:r>
        <w:br/>
      </w:r>
      <w:r>
        <w:rPr>
          <w:rFonts w:ascii="Courier New" w:hAnsi="Courier New"/>
          <w:sz w:val="17"/>
        </w:rPr>
        <w:t xml:space="preserve">      FROM ${quoteIdent(database)}.${quoteIdent(tableName)}</w:t>
      </w:r>
      <w:r>
        <w:br/>
      </w:r>
      <w:r>
        <w:rPr>
          <w:rFonts w:ascii="Courier New" w:hAnsi="Courier New"/>
          <w:sz w:val="17"/>
        </w:rPr>
        <w:t xml:space="preserve">      LIMIT ${limit}</w:t>
      </w:r>
      <w:r>
        <w:br/>
      </w:r>
      <w:r>
        <w:rPr>
          <w:rFonts w:ascii="Courier New" w:hAnsi="Courier New"/>
          <w:sz w:val="17"/>
        </w:rPr>
        <w:t xml:space="preserve">    `);</w:t>
      </w:r>
      <w:r>
        <w:br/>
      </w:r>
      <w:r>
        <w:rPr>
          <w:rFonts w:ascii="Courier New" w:hAnsi="Courier New"/>
          <w:sz w:val="17"/>
        </w:rPr>
        <w:t xml:space="preserve">    return jsonRpc(id, { content: [{ type: 'text', text: JSON.stringify(rows, null, 2) }] });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if (name === 'profile_analytics_table') {</w:t>
      </w:r>
      <w:r>
        <w:br/>
      </w:r>
      <w:r>
        <w:rPr>
          <w:rFonts w:ascii="Courier New" w:hAnsi="Courier New"/>
          <w:sz w:val="17"/>
        </w:rPr>
        <w:t xml:space="preserve">    const { tableName, columns } = await analyticsColumns(args.table);</w:t>
      </w:r>
      <w:r>
        <w:br/>
      </w:r>
      <w:r>
        <w:rPr>
          <w:rFonts w:ascii="Courier New" w:hAnsi="Courier New"/>
          <w:sz w:val="17"/>
        </w:rPr>
        <w:t xml:space="preserve">    const sampleLimit = boundedLimit(args.sample_limit, 5, 50);</w:t>
      </w:r>
      <w:r>
        <w:br/>
      </w:r>
      <w:r>
        <w:rPr>
          <w:rFonts w:ascii="Courier New" w:hAnsi="Courier New"/>
          <w:sz w:val="17"/>
        </w:rPr>
        <w:t xml:space="preserve">    const metadata = await runQuery(`</w:t>
      </w:r>
      <w:r>
        <w:br/>
      </w:r>
      <w:r>
        <w:rPr>
          <w:rFonts w:ascii="Courier New" w:hAnsi="Courier New"/>
          <w:sz w:val="17"/>
        </w:rPr>
        <w:t xml:space="preserve">      SELECT</w:t>
      </w:r>
      <w:r>
        <w:br/>
      </w:r>
      <w:r>
        <w:rPr>
          <w:rFonts w:ascii="Courier New" w:hAnsi="Courier New"/>
          <w:sz w:val="17"/>
        </w:rPr>
        <w:t xml:space="preserve">        database,</w:t>
      </w:r>
      <w:r>
        <w:br/>
      </w:r>
      <w:r>
        <w:rPr>
          <w:rFonts w:ascii="Courier New" w:hAnsi="Courier New"/>
          <w:sz w:val="17"/>
        </w:rPr>
        <w:t xml:space="preserve">        name AS table,</w:t>
      </w:r>
      <w:r>
        <w:br/>
      </w:r>
      <w:r>
        <w:rPr>
          <w:rFonts w:ascii="Courier New" w:hAnsi="Courier New"/>
          <w:sz w:val="17"/>
        </w:rPr>
        <w:t xml:space="preserve">        engine,</w:t>
      </w:r>
      <w:r>
        <w:br/>
      </w:r>
      <w:r>
        <w:rPr>
          <w:rFonts w:ascii="Courier New" w:hAnsi="Courier New"/>
          <w:sz w:val="17"/>
        </w:rPr>
        <w:t xml:space="preserve">        total_rows AS rows,</w:t>
      </w:r>
      <w:r>
        <w:br/>
      </w:r>
      <w:r>
        <w:rPr>
          <w:rFonts w:ascii="Courier New" w:hAnsi="Courier New"/>
          <w:sz w:val="17"/>
        </w:rPr>
        <w:t xml:space="preserve">        formatReadableSize(total_bytes) AS bytes</w:t>
      </w:r>
      <w:r>
        <w:br/>
      </w:r>
      <w:r>
        <w:rPr>
          <w:rFonts w:ascii="Courier New" w:hAnsi="Courier New"/>
          <w:sz w:val="17"/>
        </w:rPr>
        <w:t xml:space="preserve">      FROM system.tables</w:t>
      </w:r>
      <w:r>
        <w:br/>
      </w:r>
      <w:r>
        <w:rPr>
          <w:rFonts w:ascii="Courier New" w:hAnsi="Courier New"/>
          <w:sz w:val="17"/>
        </w:rPr>
        <w:t xml:space="preserve">      WHERE database = ${quoteString(database)}</w:t>
      </w:r>
      <w:r>
        <w:br/>
      </w:r>
      <w:r>
        <w:rPr>
          <w:rFonts w:ascii="Courier New" w:hAnsi="Courier New"/>
          <w:sz w:val="17"/>
        </w:rPr>
        <w:t xml:space="preserve">        AND name = ${quoteString(tableName)}</w:t>
      </w:r>
      <w:r>
        <w:br/>
      </w:r>
      <w:r>
        <w:rPr>
          <w:rFonts w:ascii="Courier New" w:hAnsi="Courier New"/>
          <w:sz w:val="17"/>
        </w:rPr>
        <w:t xml:space="preserve">      LIMIT 1</w:t>
      </w:r>
      <w:r>
        <w:br/>
      </w:r>
      <w:r>
        <w:rPr>
          <w:rFonts w:ascii="Courier New" w:hAnsi="Courier New"/>
          <w:sz w:val="17"/>
        </w:rPr>
        <w:t xml:space="preserve">    `);</w:t>
      </w:r>
      <w:r>
        <w:br/>
      </w:r>
      <w:r>
        <w:rPr>
          <w:rFonts w:ascii="Courier New" w:hAnsi="Courier New"/>
          <w:sz w:val="17"/>
        </w:rPr>
        <w:t xml:space="preserve">    const sampleRows = await runQuery(`</w:t>
      </w:r>
      <w:r>
        <w:br/>
      </w:r>
      <w:r>
        <w:rPr>
          <w:rFonts w:ascii="Courier New" w:hAnsi="Courier New"/>
          <w:sz w:val="17"/>
        </w:rPr>
        <w:t xml:space="preserve">      SELECT *</w:t>
      </w:r>
      <w:r>
        <w:br/>
      </w:r>
      <w:r>
        <w:rPr>
          <w:rFonts w:ascii="Courier New" w:hAnsi="Courier New"/>
          <w:sz w:val="17"/>
        </w:rPr>
        <w:t xml:space="preserve">      FROM ${quoteIdent(database)}.${quoteIdent(tableName)}</w:t>
      </w:r>
      <w:r>
        <w:br/>
      </w:r>
      <w:r>
        <w:rPr>
          <w:rFonts w:ascii="Courier New" w:hAnsi="Courier New"/>
          <w:sz w:val="17"/>
        </w:rPr>
        <w:t xml:space="preserve">      LIMIT ${sampleLimit}</w:t>
      </w:r>
      <w:r>
        <w:br/>
      </w:r>
      <w:r>
        <w:rPr>
          <w:rFonts w:ascii="Courier New" w:hAnsi="Courier New"/>
          <w:sz w:val="17"/>
        </w:rPr>
        <w:t xml:space="preserve">    `);</w:t>
      </w:r>
      <w:r>
        <w:br/>
      </w:r>
      <w:r>
        <w:rPr>
          <w:rFonts w:ascii="Courier New" w:hAnsi="Courier New"/>
          <w:sz w:val="17"/>
        </w:rPr>
        <w:t xml:space="preserve">    return jsonRpc(id, { content: [{ type: 'text', text: JSON.stringify({ metadata: metadata[0] || null, columns, sampleRows }, null, 2) }] });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if (name === 'distinct_analytics_values') {</w:t>
      </w:r>
      <w:r>
        <w:br/>
      </w:r>
      <w:r>
        <w:rPr>
          <w:rFonts w:ascii="Courier New" w:hAnsi="Courier New"/>
          <w:sz w:val="17"/>
        </w:rPr>
        <w:t xml:space="preserve">    const { tableName, columnName } = await analyticsColumnExists(args.table, args.column);</w:t>
      </w:r>
      <w:r>
        <w:br/>
      </w:r>
      <w:r>
        <w:rPr>
          <w:rFonts w:ascii="Courier New" w:hAnsi="Courier New"/>
          <w:sz w:val="17"/>
        </w:rPr>
        <w:t xml:space="preserve">    const limit = boundedLimit(args.limit, 100, 500);</w:t>
      </w:r>
      <w:r>
        <w:br/>
      </w:r>
      <w:r>
        <w:rPr>
          <w:rFonts w:ascii="Courier New" w:hAnsi="Courier New"/>
          <w:sz w:val="17"/>
        </w:rPr>
        <w:t xml:space="preserve">    const rows = await runQuery(`</w:t>
      </w:r>
      <w:r>
        <w:br/>
      </w:r>
      <w:r>
        <w:rPr>
          <w:rFonts w:ascii="Courier New" w:hAnsi="Courier New"/>
          <w:sz w:val="17"/>
        </w:rPr>
        <w:t xml:space="preserve">      SELECT</w:t>
      </w:r>
      <w:r>
        <w:br/>
      </w:r>
      <w:r>
        <w:rPr>
          <w:rFonts w:ascii="Courier New" w:hAnsi="Courier New"/>
          <w:sz w:val="17"/>
        </w:rPr>
        <w:t xml:space="preserve">        ${quoteIdent(columnName)} AS value,</w:t>
      </w:r>
      <w:r>
        <w:br/>
      </w:r>
      <w:r>
        <w:rPr>
          <w:rFonts w:ascii="Courier New" w:hAnsi="Courier New"/>
          <w:sz w:val="17"/>
        </w:rPr>
        <w:t xml:space="preserve">        count() AS rows</w:t>
      </w:r>
      <w:r>
        <w:br/>
      </w:r>
      <w:r>
        <w:rPr>
          <w:rFonts w:ascii="Courier New" w:hAnsi="Courier New"/>
          <w:sz w:val="17"/>
        </w:rPr>
        <w:t xml:space="preserve">      FROM ${quoteIdent(database)}.${quoteIdent(tableName)}</w:t>
      </w:r>
      <w:r>
        <w:br/>
      </w:r>
      <w:r>
        <w:rPr>
          <w:rFonts w:ascii="Courier New" w:hAnsi="Courier New"/>
          <w:sz w:val="17"/>
        </w:rPr>
        <w:t xml:space="preserve">      GROUP BY value</w:t>
      </w:r>
      <w:r>
        <w:br/>
      </w:r>
      <w:r>
        <w:rPr>
          <w:rFonts w:ascii="Courier New" w:hAnsi="Courier New"/>
          <w:sz w:val="17"/>
        </w:rPr>
        <w:t xml:space="preserve">      ORDER BY rows DESC, value ASC</w:t>
      </w:r>
      <w:r>
        <w:br/>
      </w:r>
      <w:r>
        <w:rPr>
          <w:rFonts w:ascii="Courier New" w:hAnsi="Courier New"/>
          <w:sz w:val="17"/>
        </w:rPr>
        <w:t xml:space="preserve">      LIMIT ${limit}</w:t>
      </w:r>
      <w:r>
        <w:br/>
      </w:r>
      <w:r>
        <w:rPr>
          <w:rFonts w:ascii="Courier New" w:hAnsi="Courier New"/>
          <w:sz w:val="17"/>
        </w:rPr>
        <w:t xml:space="preserve">    `);</w:t>
      </w:r>
      <w:r>
        <w:br/>
      </w:r>
      <w:r>
        <w:rPr>
          <w:rFonts w:ascii="Courier New" w:hAnsi="Courier New"/>
          <w:sz w:val="17"/>
        </w:rPr>
        <w:t xml:space="preserve">    return jsonRpc(id, { content: [{ type: 'text', text: JSON.stringify(rows, null, 2) }] });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if (name === 'count_analytics_by') {</w:t>
      </w:r>
      <w:r>
        <w:br/>
      </w:r>
      <w:r>
        <w:rPr>
          <w:rFonts w:ascii="Courier New" w:hAnsi="Courier New"/>
          <w:sz w:val="17"/>
        </w:rPr>
        <w:t xml:space="preserve">    const tableName = await analyticsTableExists(args.table);</w:t>
      </w:r>
      <w:r>
        <w:br/>
      </w:r>
      <w:r>
        <w:rPr>
          <w:rFonts w:ascii="Courier New" w:hAnsi="Courier New"/>
          <w:sz w:val="17"/>
        </w:rPr>
        <w:t xml:space="preserve">    const dimensions = Array.isArray(args.dimensions) ? args.dimensions.slice(0, 3) : [];</w:t>
      </w:r>
      <w:r>
        <w:br/>
      </w:r>
      <w:r>
        <w:rPr>
          <w:rFonts w:ascii="Courier New" w:hAnsi="Courier New"/>
          <w:sz w:val="17"/>
        </w:rPr>
        <w:t xml:space="preserve">    if (dimensions.length === 0) {</w:t>
      </w:r>
      <w:r>
        <w:br/>
      </w:r>
      <w:r>
        <w:rPr>
          <w:rFonts w:ascii="Courier New" w:hAnsi="Courier New"/>
          <w:sz w:val="17"/>
        </w:rPr>
        <w:t xml:space="preserve">      throw new Error('count_analytics_by requires at least one dimension.');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  <w:t xml:space="preserve">    const validatedDimensions = [];</w:t>
      </w:r>
      <w:r>
        <w:br/>
      </w:r>
      <w:r>
        <w:rPr>
          <w:rFonts w:ascii="Courier New" w:hAnsi="Courier New"/>
          <w:sz w:val="17"/>
        </w:rPr>
        <w:t xml:space="preserve">    for (const dimension of dimensions) {</w:t>
      </w:r>
      <w:r>
        <w:br/>
      </w:r>
      <w:r>
        <w:rPr>
          <w:rFonts w:ascii="Courier New" w:hAnsi="Courier New"/>
          <w:sz w:val="17"/>
        </w:rPr>
        <w:t xml:space="preserve">      const { columnName } = await analyticsColumnExists(tableName, dimension);</w:t>
      </w:r>
      <w:r>
        <w:br/>
      </w:r>
      <w:r>
        <w:rPr>
          <w:rFonts w:ascii="Courier New" w:hAnsi="Courier New"/>
          <w:sz w:val="17"/>
        </w:rPr>
        <w:t xml:space="preserve">      validatedDimensions.push(columnName);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  <w:t xml:space="preserve">    const filters = args.filters &amp;&amp; typeof args.filters === 'object' ? args.filters : {};</w:t>
      </w:r>
      <w:r>
        <w:br/>
      </w:r>
      <w:r>
        <w:rPr>
          <w:rFonts w:ascii="Courier New" w:hAnsi="Courier New"/>
          <w:sz w:val="17"/>
        </w:rPr>
        <w:t xml:space="preserve">    const whereParts = [];</w:t>
      </w:r>
      <w:r>
        <w:br/>
      </w:r>
      <w:r>
        <w:rPr>
          <w:rFonts w:ascii="Courier New" w:hAnsi="Courier New"/>
          <w:sz w:val="17"/>
        </w:rPr>
        <w:t xml:space="preserve">    for (const [column, value] of Object.entries(filters)) {</w:t>
      </w:r>
      <w:r>
        <w:br/>
      </w:r>
      <w:r>
        <w:rPr>
          <w:rFonts w:ascii="Courier New" w:hAnsi="Courier New"/>
          <w:sz w:val="17"/>
        </w:rPr>
        <w:t xml:space="preserve">      const { columnName } = await analyticsColumnExists(tableName, column);</w:t>
      </w:r>
      <w:r>
        <w:br/>
      </w:r>
      <w:r>
        <w:rPr>
          <w:rFonts w:ascii="Courier New" w:hAnsi="Courier New"/>
          <w:sz w:val="17"/>
        </w:rPr>
        <w:t xml:space="preserve">      whereParts.push(`${quoteIdent(columnName)} = ${sqlLiteral(value)}`);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  <w:t xml:space="preserve">    const filterConditions = Array.isArray(args.filter_conditions) ? args.filter_conditions : [];</w:t>
      </w:r>
      <w:r>
        <w:br/>
      </w:r>
      <w:r>
        <w:rPr>
          <w:rFonts w:ascii="Courier New" w:hAnsi="Courier New"/>
          <w:sz w:val="17"/>
        </w:rPr>
        <w:t xml:space="preserve">    for (const condition of filterConditions) {</w:t>
      </w:r>
      <w:r>
        <w:br/>
      </w:r>
      <w:r>
        <w:rPr>
          <w:rFonts w:ascii="Courier New" w:hAnsi="Courier New"/>
          <w:sz w:val="17"/>
        </w:rPr>
        <w:t xml:space="preserve">      const { columnName } = await analyticsColumnExists(tableName, condition?.column);</w:t>
      </w:r>
      <w:r>
        <w:br/>
      </w:r>
      <w:r>
        <w:rPr>
          <w:rFonts w:ascii="Courier New" w:hAnsi="Courier New"/>
          <w:sz w:val="17"/>
        </w:rPr>
        <w:t xml:space="preserve">      const operator = normalizeFilterOperator(condition?.operator);</w:t>
      </w:r>
      <w:r>
        <w:br/>
      </w:r>
      <w:r>
        <w:rPr>
          <w:rFonts w:ascii="Courier New" w:hAnsi="Courier New"/>
          <w:sz w:val="17"/>
        </w:rPr>
        <w:t xml:space="preserve">      whereParts.push(`${quoteIdent(columnName)} ${operator} ${sqlLiteral(condition?.value)}`);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  <w:t xml:space="preserve">    const limit = boundedLimit(args.limit, 100, 500);</w:t>
      </w:r>
      <w:r>
        <w:br/>
      </w:r>
      <w:r>
        <w:rPr>
          <w:rFonts w:ascii="Courier New" w:hAnsi="Courier New"/>
          <w:sz w:val="17"/>
        </w:rPr>
        <w:t xml:space="preserve">    const groupBy = validatedDimensions.map(quoteIdent).join(', ');</w:t>
      </w:r>
      <w:r>
        <w:br/>
      </w:r>
      <w:r>
        <w:rPr>
          <w:rFonts w:ascii="Courier New" w:hAnsi="Courier New"/>
          <w:sz w:val="17"/>
        </w:rPr>
        <w:t xml:space="preserve">    const whereClause = whereParts.length &gt; 0 ? `WHERE ${whereParts.join(' AND ')}` : '';</w:t>
      </w:r>
      <w:r>
        <w:br/>
      </w:r>
      <w:r>
        <w:rPr>
          <w:rFonts w:ascii="Courier New" w:hAnsi="Courier New"/>
          <w:sz w:val="17"/>
        </w:rPr>
        <w:t xml:space="preserve">    const rows = await runQuery(`</w:t>
      </w:r>
      <w:r>
        <w:br/>
      </w:r>
      <w:r>
        <w:rPr>
          <w:rFonts w:ascii="Courier New" w:hAnsi="Courier New"/>
          <w:sz w:val="17"/>
        </w:rPr>
        <w:t xml:space="preserve">      SELECT</w:t>
      </w:r>
      <w:r>
        <w:br/>
      </w:r>
      <w:r>
        <w:rPr>
          <w:rFonts w:ascii="Courier New" w:hAnsi="Courier New"/>
          <w:sz w:val="17"/>
        </w:rPr>
        <w:t xml:space="preserve">        ${groupBy},</w:t>
      </w:r>
      <w:r>
        <w:br/>
      </w:r>
      <w:r>
        <w:rPr>
          <w:rFonts w:ascii="Courier New" w:hAnsi="Courier New"/>
          <w:sz w:val="17"/>
        </w:rPr>
        <w:t xml:space="preserve">        count() AS rows</w:t>
      </w:r>
      <w:r>
        <w:br/>
      </w:r>
      <w:r>
        <w:rPr>
          <w:rFonts w:ascii="Courier New" w:hAnsi="Courier New"/>
          <w:sz w:val="17"/>
        </w:rPr>
        <w:t xml:space="preserve">      FROM ${quoteIdent(database)}.${quoteIdent(tableName)}</w:t>
      </w:r>
      <w:r>
        <w:br/>
      </w:r>
      <w:r>
        <w:rPr>
          <w:rFonts w:ascii="Courier New" w:hAnsi="Courier New"/>
          <w:sz w:val="17"/>
        </w:rPr>
        <w:t xml:space="preserve">      ${whereClause}</w:t>
      </w:r>
      <w:r>
        <w:br/>
      </w:r>
      <w:r>
        <w:rPr>
          <w:rFonts w:ascii="Courier New" w:hAnsi="Courier New"/>
          <w:sz w:val="17"/>
        </w:rPr>
        <w:t xml:space="preserve">      GROUP BY ${groupBy}</w:t>
      </w:r>
      <w:r>
        <w:br/>
      </w:r>
      <w:r>
        <w:rPr>
          <w:rFonts w:ascii="Courier New" w:hAnsi="Courier New"/>
          <w:sz w:val="17"/>
        </w:rPr>
        <w:t xml:space="preserve">      ORDER BY rows DESC</w:t>
      </w:r>
      <w:r>
        <w:br/>
      </w:r>
      <w:r>
        <w:rPr>
          <w:rFonts w:ascii="Courier New" w:hAnsi="Courier New"/>
          <w:sz w:val="17"/>
        </w:rPr>
        <w:t xml:space="preserve">      LIMIT ${limit}</w:t>
      </w:r>
      <w:r>
        <w:br/>
      </w:r>
      <w:r>
        <w:rPr>
          <w:rFonts w:ascii="Courier New" w:hAnsi="Courier New"/>
          <w:sz w:val="17"/>
        </w:rPr>
        <w:t xml:space="preserve">    `);</w:t>
      </w:r>
      <w:r>
        <w:br/>
      </w:r>
      <w:r>
        <w:rPr>
          <w:rFonts w:ascii="Courier New" w:hAnsi="Courier New"/>
          <w:sz w:val="17"/>
        </w:rPr>
        <w:t xml:space="preserve">    return jsonRpc(id, { content: [{ type: 'text', text: JSON.stringify(rows, null, 2) }] });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return jsonRpcError(id, -32602, `Unknown tool: ${name}`);</w:t>
      </w:r>
      <w:r>
        <w:br/>
      </w:r>
      <w:r>
        <w:rPr>
          <w:rFonts w:ascii="Courier New" w:hAnsi="Courier New"/>
          <w:sz w:val="17"/>
        </w:rPr>
        <w:t>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const server = http.createServer(async (req, res) =&gt; {</w:t>
      </w:r>
      <w:r>
        <w:br/>
      </w:r>
      <w:r>
        <w:rPr>
          <w:rFonts w:ascii="Courier New" w:hAnsi="Courier New"/>
          <w:sz w:val="17"/>
        </w:rPr>
        <w:t xml:space="preserve">  if (req.method === 'GET' &amp;&amp; req.url === '/health') {</w:t>
      </w:r>
      <w:r>
        <w:br/>
      </w:r>
      <w:r>
        <w:rPr>
          <w:rFonts w:ascii="Courier New" w:hAnsi="Courier New"/>
          <w:sz w:val="17"/>
        </w:rPr>
        <w:t xml:space="preserve">    res.writeHead(200, { 'Content-Type': 'application/json' });</w:t>
      </w:r>
      <w:r>
        <w:br/>
      </w:r>
      <w:r>
        <w:rPr>
          <w:rFonts w:ascii="Courier New" w:hAnsi="Courier New"/>
          <w:sz w:val="17"/>
        </w:rPr>
        <w:t xml:space="preserve">    res.end(JSON.stringify({ ok: true }));</w:t>
      </w:r>
      <w:r>
        <w:br/>
      </w:r>
      <w:r>
        <w:rPr>
          <w:rFonts w:ascii="Courier New" w:hAnsi="Courier New"/>
          <w:sz w:val="17"/>
        </w:rPr>
        <w:t xml:space="preserve">    return;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if (req.method !== 'POST' || req.url !== '/mcp') {</w:t>
      </w:r>
      <w:r>
        <w:br/>
      </w:r>
      <w:r>
        <w:rPr>
          <w:rFonts w:ascii="Courier New" w:hAnsi="Courier New"/>
          <w:sz w:val="17"/>
        </w:rPr>
        <w:t xml:space="preserve">    res.writeHead(404, { 'Content-Type': 'application/json' });</w:t>
      </w:r>
      <w:r>
        <w:br/>
      </w:r>
      <w:r>
        <w:rPr>
          <w:rFonts w:ascii="Courier New" w:hAnsi="Courier New"/>
          <w:sz w:val="17"/>
        </w:rPr>
        <w:t xml:space="preserve">    res.end(JSON.stringify({ error: 'Not found' }));</w:t>
      </w:r>
      <w:r>
        <w:br/>
      </w:r>
      <w:r>
        <w:rPr>
          <w:rFonts w:ascii="Courier New" w:hAnsi="Courier New"/>
          <w:sz w:val="17"/>
        </w:rPr>
        <w:t xml:space="preserve">    return;</w:t>
      </w:r>
      <w:r>
        <w:br/>
      </w:r>
      <w:r>
        <w:rPr>
          <w:rFonts w:ascii="Courier New" w:hAnsi="Courier New"/>
          <w:sz w:val="17"/>
        </w:rPr>
        <w:t xml:space="preserve">  }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let body = '';</w:t>
      </w:r>
      <w:r>
        <w:br/>
      </w:r>
      <w:r>
        <w:rPr>
          <w:rFonts w:ascii="Courier New" w:hAnsi="Courier New"/>
          <w:sz w:val="17"/>
        </w:rPr>
        <w:t xml:space="preserve">  req.on('data', chunk =&gt; {</w:t>
      </w:r>
      <w:r>
        <w:br/>
      </w:r>
      <w:r>
        <w:rPr>
          <w:rFonts w:ascii="Courier New" w:hAnsi="Courier New"/>
          <w:sz w:val="17"/>
        </w:rPr>
        <w:t xml:space="preserve">    body += chunk;</w:t>
      </w:r>
      <w:r>
        <w:br/>
      </w:r>
      <w:r>
        <w:rPr>
          <w:rFonts w:ascii="Courier New" w:hAnsi="Courier New"/>
          <w:sz w:val="17"/>
        </w:rPr>
        <w:t xml:space="preserve">  });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req.on('end', async () =&gt; {</w:t>
      </w:r>
      <w:r>
        <w:br/>
      </w:r>
      <w:r>
        <w:rPr>
          <w:rFonts w:ascii="Courier New" w:hAnsi="Courier New"/>
          <w:sz w:val="17"/>
        </w:rPr>
        <w:t xml:space="preserve">    try {</w:t>
      </w:r>
      <w:r>
        <w:br/>
      </w:r>
      <w:r>
        <w:rPr>
          <w:rFonts w:ascii="Courier New" w:hAnsi="Courier New"/>
          <w:sz w:val="17"/>
        </w:rPr>
        <w:t xml:space="preserve">      const payload = JSON.parse(body || '{}');</w:t>
      </w:r>
      <w:r>
        <w:br/>
      </w:r>
      <w:r>
        <w:rPr>
          <w:rFonts w:ascii="Courier New" w:hAnsi="Courier New"/>
          <w:sz w:val="17"/>
        </w:rPr>
        <w:t xml:space="preserve">      const response = await handleRpc(payload);</w:t>
      </w:r>
      <w:r>
        <w:br/>
      </w:r>
      <w:r>
        <w:rPr>
          <w:rFonts w:ascii="Courier New" w:hAnsi="Courier New"/>
          <w:sz w:val="17"/>
        </w:rPr>
        <w:t xml:space="preserve">      res.writeHead(200, { 'Content-Type': 'application/json' });</w:t>
      </w:r>
      <w:r>
        <w:br/>
      </w:r>
      <w:r>
        <w:rPr>
          <w:rFonts w:ascii="Courier New" w:hAnsi="Courier New"/>
          <w:sz w:val="17"/>
        </w:rPr>
        <w:t xml:space="preserve">      res.end(response);</w:t>
      </w:r>
      <w:r>
        <w:br/>
      </w:r>
      <w:r>
        <w:rPr>
          <w:rFonts w:ascii="Courier New" w:hAnsi="Courier New"/>
          <w:sz w:val="17"/>
        </w:rPr>
        <w:t xml:space="preserve">    } catch (error) {</w:t>
      </w:r>
      <w:r>
        <w:br/>
      </w:r>
      <w:r>
        <w:rPr>
          <w:rFonts w:ascii="Courier New" w:hAnsi="Courier New"/>
          <w:sz w:val="17"/>
        </w:rPr>
        <w:t xml:space="preserve">      res.writeHead(500, { 'Content-Type': 'application/json' });</w:t>
      </w:r>
      <w:r>
        <w:br/>
      </w:r>
      <w:r>
        <w:rPr>
          <w:rFonts w:ascii="Courier New" w:hAnsi="Courier New"/>
          <w:sz w:val="17"/>
        </w:rPr>
        <w:t xml:space="preserve">      res.end(jsonRpcError(null, -32000, error.message));</w:t>
      </w:r>
      <w:r>
        <w:br/>
      </w:r>
      <w:r>
        <w:rPr>
          <w:rFonts w:ascii="Courier New" w:hAnsi="Courier New"/>
          <w:sz w:val="17"/>
        </w:rPr>
        <w:t xml:space="preserve">    }</w:t>
      </w:r>
      <w:r>
        <w:br/>
      </w:r>
      <w:r>
        <w:rPr>
          <w:rFonts w:ascii="Courier New" w:hAnsi="Courier New"/>
          <w:sz w:val="17"/>
        </w:rPr>
        <w:t xml:space="preserve">  });</w:t>
      </w:r>
      <w:r>
        <w:br/>
      </w:r>
      <w:r>
        <w:rPr>
          <w:rFonts w:ascii="Courier New" w:hAnsi="Courier New"/>
          <w:sz w:val="17"/>
        </w:rPr>
        <w:t>});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server.listen(port, '0.0.0.0', () =&gt; {</w:t>
      </w:r>
      <w:r>
        <w:br/>
      </w:r>
      <w:r>
        <w:rPr>
          <w:rFonts w:ascii="Courier New" w:hAnsi="Courier New"/>
          <w:sz w:val="17"/>
        </w:rPr>
        <w:t xml:space="preserve">  console.log(`ClickHouse MCP server listening on ${port}`);</w:t>
      </w:r>
      <w:r>
        <w:br/>
      </w:r>
      <w:r>
        <w:rPr>
          <w:rFonts w:ascii="Courier New" w:hAnsi="Courier New"/>
          <w:sz w:val="17"/>
        </w:rPr>
        <w:t>});</w:t>
      </w:r>
      <w:r>
        <w:br/>
      </w:r>
      <w:r>
        <w:rPr>
          <w:rFonts w:ascii="Courier New" w:hAnsi="Courier New"/>
          <w:sz w:val="17"/>
        </w:rPr>
        <w:t>EOF</w:t>
      </w:r>
    </w:p>
    <w:p>
      <w:r>
        <w:rPr>
          <w:rFonts w:ascii="Arial" w:hAnsi="Arial"/>
          <w:sz w:val="22"/>
        </w:rPr>
        <w:t>Проверка синтаксиса:</w:t>
      </w:r>
    </w:p>
    <w:p>
      <w:pPr>
        <w:spacing w:before="60" w:after="120"/>
      </w:pPr>
      <w:r>
        <w:rPr>
          <w:rFonts w:ascii="Courier New" w:hAnsi="Courier New"/>
          <w:sz w:val="17"/>
        </w:rPr>
        <w:t>node --check mcp-server/src/server.js</w:t>
      </w:r>
    </w:p>
    <w:p>
      <w:r>
        <w:rPr>
          <w:rFonts w:ascii="Arial" w:hAnsi="Arial"/>
          <w:sz w:val="22"/>
        </w:rPr>
        <w:t>Пересборка: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up -d --build mcp-server</w:t>
      </w:r>
    </w:p>
    <w:p>
      <w:pPr>
        <w:pStyle w:val="Heading3"/>
      </w:pPr>
      <w:r>
        <w:t>7.12 Создать LibreChat Template</w:t>
      </w:r>
    </w:p>
    <w:p>
      <w:pPr>
        <w:spacing w:before="60" w:after="120"/>
      </w:pPr>
      <w:r>
        <w:rPr>
          <w:rFonts w:ascii="Courier New" w:hAnsi="Courier New"/>
          <w:sz w:val="17"/>
        </w:rPr>
        <w:t>cat &gt; librechat/librechat.yaml.template &lt;&lt;'EOF'</w:t>
      </w:r>
      <w:r>
        <w:br/>
      </w:r>
      <w:r>
        <w:rPr>
          <w:rFonts w:ascii="Courier New" w:hAnsi="Courier New"/>
          <w:sz w:val="17"/>
        </w:rPr>
        <w:t>version: 1.2.1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cache: true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mcpSettings:</w:t>
      </w:r>
      <w:r>
        <w:br/>
      </w:r>
      <w:r>
        <w:rPr>
          <w:rFonts w:ascii="Courier New" w:hAnsi="Courier New"/>
          <w:sz w:val="17"/>
        </w:rPr>
        <w:t xml:space="preserve">  allowedDomains:</w:t>
      </w:r>
      <w:r>
        <w:br/>
      </w:r>
      <w:r>
        <w:rPr>
          <w:rFonts w:ascii="Courier New" w:hAnsi="Courier New"/>
          <w:sz w:val="17"/>
        </w:rPr>
        <w:t xml:space="preserve">    - "mcp-server"</w:t>
      </w:r>
      <w:r>
        <w:br/>
      </w:r>
      <w:r>
        <w:rPr>
          <w:rFonts w:ascii="Courier New" w:hAnsi="Courier New"/>
          <w:sz w:val="17"/>
        </w:rPr>
        <w:t xml:space="preserve">    - "http://mcp-server:3333"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endpoints:</w:t>
      </w:r>
      <w:r>
        <w:br/>
      </w:r>
      <w:r>
        <w:rPr>
          <w:rFonts w:ascii="Courier New" w:hAnsi="Courier New"/>
          <w:sz w:val="17"/>
        </w:rPr>
        <w:t xml:space="preserve">  custom:</w:t>
      </w:r>
      <w:r>
        <w:br/>
      </w:r>
      <w:r>
        <w:rPr>
          <w:rFonts w:ascii="Courier New" w:hAnsi="Courier New"/>
          <w:sz w:val="17"/>
        </w:rPr>
        <w:t xml:space="preserve">    - name: "Local OpenAI-compatible"</w:t>
      </w:r>
      <w:r>
        <w:br/>
      </w:r>
      <w:r>
        <w:rPr>
          <w:rFonts w:ascii="Courier New" w:hAnsi="Courier New"/>
          <w:sz w:val="17"/>
        </w:rPr>
        <w:t xml:space="preserve">      apiKey: "${AGENT_PROXY_API_KEY}"</w:t>
      </w:r>
      <w:r>
        <w:br/>
      </w:r>
      <w:r>
        <w:rPr>
          <w:rFonts w:ascii="Courier New" w:hAnsi="Courier New"/>
          <w:sz w:val="17"/>
        </w:rPr>
        <w:t xml:space="preserve">      baseURL: "${AGENT_PROXY_BASE_URL}"</w:t>
      </w:r>
      <w:r>
        <w:br/>
      </w:r>
      <w:r>
        <w:rPr>
          <w:rFonts w:ascii="Courier New" w:hAnsi="Courier New"/>
          <w:sz w:val="17"/>
        </w:rPr>
        <w:t xml:space="preserve">      models:</w:t>
      </w:r>
      <w:r>
        <w:br/>
      </w:r>
      <w:r>
        <w:rPr>
          <w:rFonts w:ascii="Courier New" w:hAnsi="Courier New"/>
          <w:sz w:val="17"/>
        </w:rPr>
        <w:t xml:space="preserve">        default:</w:t>
      </w:r>
      <w:r>
        <w:br/>
      </w:r>
      <w:r>
        <w:rPr>
          <w:rFonts w:ascii="Courier New" w:hAnsi="Courier New"/>
          <w:sz w:val="17"/>
        </w:rPr>
        <w:t>${LIBRECHAT_MODEL_LIST_YAML}</w:t>
      </w:r>
      <w:r>
        <w:br/>
      </w:r>
      <w:r>
        <w:rPr>
          <w:rFonts w:ascii="Courier New" w:hAnsi="Courier New"/>
          <w:sz w:val="17"/>
        </w:rPr>
        <w:t xml:space="preserve">        fetch: false</w:t>
      </w:r>
      <w:r>
        <w:br/>
      </w:r>
      <w:r>
        <w:rPr>
          <w:rFonts w:ascii="Courier New" w:hAnsi="Courier New"/>
          <w:sz w:val="17"/>
        </w:rPr>
        <w:t xml:space="preserve">      titleConvo: true</w:t>
      </w:r>
      <w:r>
        <w:br/>
      </w:r>
      <w:r>
        <w:rPr>
          <w:rFonts w:ascii="Courier New" w:hAnsi="Courier New"/>
          <w:sz w:val="17"/>
        </w:rPr>
        <w:t xml:space="preserve">      titleModel: "${LIBRECHAT_TITLE_MODEL}"</w:t>
      </w:r>
      <w:r>
        <w:br/>
      </w:r>
      <w:r>
        <w:rPr>
          <w:rFonts w:ascii="Courier New" w:hAnsi="Courier New"/>
          <w:sz w:val="17"/>
        </w:rPr>
        <w:t xml:space="preserve">      summarize: false</w:t>
      </w:r>
      <w:r>
        <w:br/>
      </w:r>
      <w:r>
        <w:rPr>
          <w:rFonts w:ascii="Courier New" w:hAnsi="Courier New"/>
          <w:sz w:val="17"/>
        </w:rPr>
        <w:t xml:space="preserve">      summaryModel: "${LIBRECHAT_SUMMARY_MODEL}"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mcpServers:</w:t>
      </w:r>
      <w:r>
        <w:br/>
      </w:r>
      <w:r>
        <w:rPr>
          <w:rFonts w:ascii="Courier New" w:hAnsi="Courier New"/>
          <w:sz w:val="17"/>
        </w:rPr>
        <w:t xml:space="preserve">  clickhouse-analytics:</w:t>
      </w:r>
      <w:r>
        <w:br/>
      </w:r>
      <w:r>
        <w:rPr>
          <w:rFonts w:ascii="Courier New" w:hAnsi="Courier New"/>
          <w:sz w:val="17"/>
        </w:rPr>
        <w:t xml:space="preserve">    type: streamable-http</w:t>
      </w:r>
      <w:r>
        <w:br/>
      </w:r>
      <w:r>
        <w:rPr>
          <w:rFonts w:ascii="Courier New" w:hAnsi="Courier New"/>
          <w:sz w:val="17"/>
        </w:rPr>
        <w:t xml:space="preserve">    url: http://mcp-server:3333/mcp</w:t>
      </w:r>
      <w:r>
        <w:br/>
      </w:r>
      <w:r>
        <w:rPr>
          <w:rFonts w:ascii="Courier New" w:hAnsi="Courier New"/>
          <w:sz w:val="17"/>
        </w:rPr>
        <w:t xml:space="preserve">    timeout: 60000</w:t>
      </w:r>
      <w:r>
        <w:br/>
      </w:r>
      <w:r>
        <w:rPr>
          <w:rFonts w:ascii="Courier New" w:hAnsi="Courier New"/>
          <w:sz w:val="17"/>
        </w:rPr>
        <w:t xml:space="preserve">    serverInstructions: |</w:t>
      </w:r>
      <w:r>
        <w:br/>
      </w:r>
      <w:r>
        <w:rPr>
          <w:rFonts w:ascii="Courier New" w:hAnsi="Courier New"/>
          <w:sz w:val="17"/>
        </w:rPr>
        <w:t xml:space="preserve">      You do have access to ClickHouse through the clickhouse-analytics MCP tools, not by a direct database socket.</w:t>
      </w:r>
      <w:r>
        <w:br/>
      </w:r>
      <w:r>
        <w:rPr>
          <w:rFonts w:ascii="Courier New" w:hAnsi="Courier New"/>
          <w:sz w:val="17"/>
        </w:rPr>
        <w:t xml:space="preserve">      By default, "ClickHouse data", "project data", and "tables" mean the analytics database only.</w:t>
      </w:r>
      <w:r>
        <w:br/>
      </w:r>
      <w:r>
        <w:rPr>
          <w:rFonts w:ascii="Courier New" w:hAnsi="Courier New"/>
          <w:sz w:val="17"/>
        </w:rPr>
        <w:t xml:space="preserve">      If the user asks for non-empty tables, always call list_non_empty_analytics_tables live in the current turn.</w:t>
      </w:r>
      <w:r>
        <w:br/>
      </w:r>
      <w:r>
        <w:rPr>
          <w:rFonts w:ascii="Courier New" w:hAnsi="Courier New"/>
          <w:sz w:val="17"/>
        </w:rPr>
        <w:t xml:space="preserve">      If the user asks what tables or data are available, use list_analytics_tables or describe_analytics_schema before answering.</w:t>
      </w:r>
      <w:r>
        <w:br/>
      </w:r>
      <w:r>
        <w:rPr>
          <w:rFonts w:ascii="Courier New" w:hAnsi="Courier New"/>
          <w:sz w:val="17"/>
        </w:rPr>
        <w:t xml:space="preserve">      If the user asks what data is inside a specific table, use profile_analytics_table or sample_analytics_table.</w:t>
      </w:r>
      <w:r>
        <w:br/>
      </w:r>
      <w:r>
        <w:rPr>
          <w:rFonts w:ascii="Courier New" w:hAnsi="Courier New"/>
          <w:sz w:val="17"/>
        </w:rPr>
        <w:t xml:space="preserve">      If the user asks for unique values, use distinct_analytics_values.</w:t>
      </w:r>
      <w:r>
        <w:br/>
      </w:r>
      <w:r>
        <w:rPr>
          <w:rFonts w:ascii="Courier New" w:hAnsi="Courier New"/>
          <w:sz w:val="17"/>
        </w:rPr>
        <w:t xml:space="preserve">      If the user asks for counts or distributions, use count_analytics_by. For conditions like greater than, less than, at least, more than, before, after, or over a threshold, use count_analytics_by.filter_conditions with operators &gt;, &gt;=, &lt;, &lt;=, !=, or =. Use filters only for equality.</w:t>
      </w:r>
      <w:r>
        <w:br/>
      </w:r>
      <w:r>
        <w:rPr>
          <w:rFonts w:ascii="Courier New" w:hAnsi="Courier New"/>
          <w:sz w:val="17"/>
        </w:rPr>
        <w:t xml:space="preserve">      For any ClickHouse data question, the first step must be a real MCP tool call, not a written plan. Do not answer "I will call a tool", do not print JSON with a tool name, and do not ask the user to run a tool. If a tool is available, call it.</w:t>
      </w:r>
      <w:r>
        <w:br/>
      </w:r>
      <w:r>
        <w:rPr>
          <w:rFonts w:ascii="Courier New" w:hAnsi="Courier New"/>
          <w:sz w:val="17"/>
        </w:rPr>
        <w:t xml:space="preserve">      Do not write SQL in the answer as if the user should run it. Do not show JSON tool-call payloads to the user.</w:t>
      </w:r>
      <w:r>
        <w:br/>
      </w:r>
      <w:r>
        <w:rPr>
          <w:rFonts w:ascii="Courier New" w:hAnsi="Courier New"/>
          <w:sz w:val="17"/>
        </w:rPr>
        <w:t xml:space="preserve">      Never invent table names, columns, rows, JSON/tool results, or Prometheus metric tables.</w:t>
      </w:r>
      <w:r>
        <w:br/>
      </w:r>
      <w:r>
        <w:rPr>
          <w:rFonts w:ascii="Courier New" w:hAnsi="Courier New"/>
          <w:sz w:val="17"/>
        </w:rPr>
        <w:t>EOF</w:t>
      </w:r>
    </w:p>
    <w:p>
      <w:r>
        <w:rPr>
          <w:rFonts w:ascii="Arial" w:hAnsi="Arial"/>
          <w:sz w:val="22"/>
        </w:rPr>
        <w:t>Render script:</w:t>
      </w:r>
    </w:p>
    <w:p>
      <w:pPr>
        <w:spacing w:before="60" w:after="120"/>
      </w:pPr>
      <w:r>
        <w:rPr>
          <w:rFonts w:ascii="Courier New" w:hAnsi="Courier New"/>
          <w:sz w:val="17"/>
        </w:rPr>
        <w:t>cat &gt; librechat/render-config.sh &lt;&lt;'EOF'</w:t>
      </w:r>
      <w:r>
        <w:br/>
      </w:r>
      <w:r>
        <w:rPr>
          <w:rFonts w:ascii="Courier New" w:hAnsi="Courier New"/>
          <w:sz w:val="17"/>
        </w:rPr>
        <w:t>#!/bin/sh</w:t>
      </w:r>
      <w:r>
        <w:br/>
      </w:r>
      <w:r>
        <w:rPr>
          <w:rFonts w:ascii="Courier New" w:hAnsi="Courier New"/>
          <w:sz w:val="17"/>
        </w:rPr>
        <w:t>set -eu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models="${LIBRECHAT_MODELS:-${OPENAI_MODEL:-qwen2.5:7b}}"</w:t>
      </w:r>
      <w:r>
        <w:br/>
      </w:r>
      <w:r>
        <w:rPr>
          <w:rFonts w:ascii="Courier New" w:hAnsi="Courier New"/>
          <w:sz w:val="17"/>
        </w:rPr>
        <w:t>title_model="${LIBRECHAT_TITLE_MODEL:-${OPENAI_MODEL:-$(printf '%s' "$models" | cut -d, -f1)}}"</w:t>
      </w:r>
      <w:r>
        <w:br/>
      </w:r>
      <w:r>
        <w:rPr>
          <w:rFonts w:ascii="Courier New" w:hAnsi="Courier New"/>
          <w:sz w:val="17"/>
        </w:rPr>
        <w:t>summary_model="${LIBRECHAT_SUMMARY_MODEL:-$title_model}"</w:t>
      </w:r>
      <w:r>
        <w:br/>
      </w:r>
      <w:r>
        <w:rPr>
          <w:rFonts w:ascii="Courier New" w:hAnsi="Courier New"/>
          <w:sz w:val="17"/>
        </w:rPr>
        <w:t>model_yaml=""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old_ifs="$IFS"</w:t>
      </w:r>
      <w:r>
        <w:br/>
      </w:r>
      <w:r>
        <w:rPr>
          <w:rFonts w:ascii="Courier New" w:hAnsi="Courier New"/>
          <w:sz w:val="17"/>
        </w:rPr>
        <w:t>IFS=','</w:t>
      </w:r>
      <w:r>
        <w:br/>
      </w:r>
      <w:r>
        <w:rPr>
          <w:rFonts w:ascii="Courier New" w:hAnsi="Courier New"/>
          <w:sz w:val="17"/>
        </w:rPr>
        <w:t>for model in $models; do</w:t>
      </w:r>
      <w:r>
        <w:br/>
      </w:r>
      <w:r>
        <w:rPr>
          <w:rFonts w:ascii="Courier New" w:hAnsi="Courier New"/>
          <w:sz w:val="17"/>
        </w:rPr>
        <w:t xml:space="preserve">  trimmed="$(printf '%s' "$model" | sed 's/^[[:space:]]*//;s/[[:space:]]*$//')"</w:t>
      </w:r>
      <w:r>
        <w:br/>
      </w:r>
      <w:r>
        <w:rPr>
          <w:rFonts w:ascii="Courier New" w:hAnsi="Courier New"/>
          <w:sz w:val="17"/>
        </w:rPr>
        <w:t xml:space="preserve">  if [ -n "$trimmed" ]; then</w:t>
      </w:r>
      <w:r>
        <w:br/>
      </w:r>
      <w:r>
        <w:rPr>
          <w:rFonts w:ascii="Courier New" w:hAnsi="Courier New"/>
          <w:sz w:val="17"/>
        </w:rPr>
        <w:t xml:space="preserve">    model_yaml="${model_yaml}          - \"${trimmed}\"</w:t>
      </w:r>
      <w:r>
        <w:br/>
      </w:r>
      <w:r>
        <w:rPr>
          <w:rFonts w:ascii="Courier New" w:hAnsi="Courier New"/>
          <w:sz w:val="17"/>
        </w:rPr>
        <w:t>"</w:t>
      </w:r>
      <w:r>
        <w:br/>
      </w:r>
      <w:r>
        <w:rPr>
          <w:rFonts w:ascii="Courier New" w:hAnsi="Courier New"/>
          <w:sz w:val="17"/>
        </w:rPr>
        <w:t xml:space="preserve">  fi</w:t>
      </w:r>
      <w:r>
        <w:br/>
      </w:r>
      <w:r>
        <w:rPr>
          <w:rFonts w:ascii="Courier New" w:hAnsi="Courier New"/>
          <w:sz w:val="17"/>
        </w:rPr>
        <w:t>done</w:t>
      </w:r>
      <w:r>
        <w:br/>
      </w:r>
      <w:r>
        <w:rPr>
          <w:rFonts w:ascii="Courier New" w:hAnsi="Courier New"/>
          <w:sz w:val="17"/>
        </w:rPr>
        <w:t>IFS="$old_ifs"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if [ -z "$model_yaml" ]; then</w:t>
      </w:r>
      <w:r>
        <w:br/>
      </w:r>
      <w:r>
        <w:rPr>
          <w:rFonts w:ascii="Courier New" w:hAnsi="Courier New"/>
          <w:sz w:val="17"/>
        </w:rPr>
        <w:t xml:space="preserve">  model_yaml='          - "qwen2.5:7b"</w:t>
      </w:r>
      <w:r>
        <w:br/>
      </w:r>
      <w:r>
        <w:rPr>
          <w:rFonts w:ascii="Courier New" w:hAnsi="Courier New"/>
          <w:sz w:val="17"/>
        </w:rPr>
        <w:t>'</w:t>
      </w:r>
      <w:r>
        <w:br/>
      </w:r>
      <w:r>
        <w:rPr>
          <w:rFonts w:ascii="Courier New" w:hAnsi="Courier New"/>
          <w:sz w:val="17"/>
        </w:rPr>
        <w:t>fi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export AGENT_PROXY_API_KEY="${AGENT_PROXY_API_KEY:-local-dev-key}"</w:t>
      </w:r>
      <w:r>
        <w:br/>
      </w:r>
      <w:r>
        <w:rPr>
          <w:rFonts w:ascii="Courier New" w:hAnsi="Courier New"/>
          <w:sz w:val="17"/>
        </w:rPr>
        <w:t>export AGENT_PROXY_BASE_URL="${AGENT_PROXY_BASE_URL:-http://agent-proxy:3344/v1}"</w:t>
      </w:r>
      <w:r>
        <w:br/>
      </w:r>
      <w:r>
        <w:rPr>
          <w:rFonts w:ascii="Courier New" w:hAnsi="Courier New"/>
          <w:sz w:val="17"/>
        </w:rPr>
        <w:t>export LIBRECHAT_TITLE_MODEL="$title_model"</w:t>
      </w:r>
      <w:r>
        <w:br/>
      </w:r>
      <w:r>
        <w:rPr>
          <w:rFonts w:ascii="Courier New" w:hAnsi="Courier New"/>
          <w:sz w:val="17"/>
        </w:rPr>
        <w:t>export LIBRECHAT_SUMMARY_MODEL="$summary_model"</w:t>
      </w:r>
      <w:r>
        <w:br/>
      </w:r>
      <w:r>
        <w:rPr>
          <w:rFonts w:ascii="Courier New" w:hAnsi="Courier New"/>
          <w:sz w:val="17"/>
        </w:rPr>
        <w:t>export LIBRECHAT_MODEL_LIST_YAML="$model_yaml"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python3 - &lt;&lt;'PY'</w:t>
      </w:r>
      <w:r>
        <w:br/>
      </w:r>
      <w:r>
        <w:rPr>
          <w:rFonts w:ascii="Courier New" w:hAnsi="Courier New"/>
          <w:sz w:val="17"/>
        </w:rPr>
        <w:t>from pathlib import Path</w:t>
      </w:r>
      <w:r>
        <w:br/>
      </w:r>
      <w:r>
        <w:rPr>
          <w:rFonts w:ascii="Courier New" w:hAnsi="Courier New"/>
          <w:sz w:val="17"/>
        </w:rPr>
        <w:t>import os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template = Path('/app/librechat.yaml.template').read_text()</w:t>
      </w:r>
      <w:r>
        <w:br/>
      </w:r>
      <w:r>
        <w:rPr>
          <w:rFonts w:ascii="Courier New" w:hAnsi="Courier New"/>
          <w:sz w:val="17"/>
        </w:rPr>
        <w:t>for key in [</w:t>
      </w:r>
      <w:r>
        <w:br/>
      </w:r>
      <w:r>
        <w:rPr>
          <w:rFonts w:ascii="Courier New" w:hAnsi="Courier New"/>
          <w:sz w:val="17"/>
        </w:rPr>
        <w:t xml:space="preserve">    'AGENT_PROXY_API_KEY',</w:t>
      </w:r>
      <w:r>
        <w:br/>
      </w:r>
      <w:r>
        <w:rPr>
          <w:rFonts w:ascii="Courier New" w:hAnsi="Courier New"/>
          <w:sz w:val="17"/>
        </w:rPr>
        <w:t xml:space="preserve">    'AGENT_PROXY_BASE_URL',</w:t>
      </w:r>
      <w:r>
        <w:br/>
      </w:r>
      <w:r>
        <w:rPr>
          <w:rFonts w:ascii="Courier New" w:hAnsi="Courier New"/>
          <w:sz w:val="17"/>
        </w:rPr>
        <w:t xml:space="preserve">    'LIBRECHAT_TITLE_MODEL',</w:t>
      </w:r>
      <w:r>
        <w:br/>
      </w:r>
      <w:r>
        <w:rPr>
          <w:rFonts w:ascii="Courier New" w:hAnsi="Courier New"/>
          <w:sz w:val="17"/>
        </w:rPr>
        <w:t xml:space="preserve">    'LIBRECHAT_SUMMARY_MODEL',</w:t>
      </w:r>
      <w:r>
        <w:br/>
      </w:r>
      <w:r>
        <w:rPr>
          <w:rFonts w:ascii="Courier New" w:hAnsi="Courier New"/>
          <w:sz w:val="17"/>
        </w:rPr>
        <w:t xml:space="preserve">    'LIBRECHAT_MODEL_LIST_YAML',</w:t>
      </w:r>
      <w:r>
        <w:br/>
      </w:r>
      <w:r>
        <w:rPr>
          <w:rFonts w:ascii="Courier New" w:hAnsi="Courier New"/>
          <w:sz w:val="17"/>
        </w:rPr>
        <w:t>]:</w:t>
      </w:r>
      <w:r>
        <w:br/>
      </w:r>
      <w:r>
        <w:rPr>
          <w:rFonts w:ascii="Courier New" w:hAnsi="Courier New"/>
          <w:sz w:val="17"/>
        </w:rPr>
        <w:t xml:space="preserve">    template = template.replace('${' + key + '}', os.environ.get(key, ''))</w:t>
      </w:r>
      <w:r>
        <w:br/>
      </w:r>
      <w:r>
        <w:rPr>
          <w:rFonts w:ascii="Courier New" w:hAnsi="Courier New"/>
          <w:sz w:val="17"/>
        </w:rPr>
        <w:t>Path('/app/librechat.yaml').write_text(template)</w:t>
      </w:r>
      <w:r>
        <w:br/>
      </w:r>
      <w:r>
        <w:rPr>
          <w:rFonts w:ascii="Courier New" w:hAnsi="Courier New"/>
          <w:sz w:val="17"/>
        </w:rPr>
        <w:t>PY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exec npm run backend</w:t>
      </w:r>
      <w:r>
        <w:br/>
      </w:r>
      <w:r>
        <w:rPr>
          <w:rFonts w:ascii="Courier New" w:hAnsi="Courier New"/>
          <w:sz w:val="17"/>
        </w:rPr>
        <w:t>EOF</w:t>
      </w:r>
    </w:p>
    <w:p>
      <w:pPr>
        <w:pStyle w:val="Heading3"/>
      </w:pPr>
      <w:r>
        <w:t>7.13 Добавить Модель В LibreChat</w:t>
      </w:r>
    </w:p>
    <w:p>
      <w:r>
        <w:rPr>
          <w:rFonts w:ascii="Arial" w:hAnsi="Arial"/>
          <w:sz w:val="22"/>
        </w:rPr>
        <w:t>LibreChat в этом проекте не ходит напрямую в Ollama или внешний LLM API.</w:t>
      </w:r>
    </w:p>
    <w:p>
      <w:r>
        <w:rPr>
          <w:rFonts w:ascii="Arial" w:hAnsi="Arial"/>
          <w:sz w:val="22"/>
        </w:rPr>
        <w:t>Цепочка такая:</w:t>
      </w:r>
    </w:p>
    <w:p>
      <w:pPr>
        <w:spacing w:before="60" w:after="120"/>
      </w:pPr>
      <w:r>
        <w:rPr>
          <w:rFonts w:ascii="Courier New" w:hAnsi="Courier New"/>
          <w:sz w:val="17"/>
        </w:rPr>
        <w:t>LibreChat</w:t>
      </w:r>
      <w:r>
        <w:br/>
      </w:r>
      <w:r>
        <w:rPr>
          <w:rFonts w:ascii="Courier New" w:hAnsi="Courier New"/>
          <w:sz w:val="17"/>
        </w:rPr>
        <w:t xml:space="preserve">  -&gt; agent-proxy</w:t>
      </w:r>
      <w:r>
        <w:br/>
      </w:r>
      <w:r>
        <w:rPr>
          <w:rFonts w:ascii="Courier New" w:hAnsi="Courier New"/>
          <w:sz w:val="17"/>
        </w:rPr>
        <w:t xml:space="preserve">  -&gt; UPSTREAM_OPENAI_BASE_URL</w:t>
      </w:r>
    </w:p>
    <w:p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 xml:space="preserve"> нужен, чтобы все запросы к модели проходили через одну точку и попадали в Langfuse traces.</w:t>
      </w:r>
    </w:p>
    <w:p>
      <w:pPr>
        <w:pStyle w:val="Heading3"/>
      </w:pPr>
      <w:r>
        <w:t>Вариант A: Добавить Локальную Ollama-Модель</w:t>
      </w:r>
    </w:p>
    <w:p>
      <w:r>
        <w:rPr>
          <w:rFonts w:ascii="Arial" w:hAnsi="Arial"/>
          <w:sz w:val="22"/>
        </w:rPr>
        <w:t>Сначала скачайте модель в Ollama на host-машине:</w:t>
      </w:r>
    </w:p>
    <w:p>
      <w:pPr>
        <w:spacing w:before="60" w:after="120"/>
      </w:pPr>
      <w:r>
        <w:rPr>
          <w:rFonts w:ascii="Courier New" w:hAnsi="Courier New"/>
          <w:sz w:val="17"/>
        </w:rPr>
        <w:t>ollama pull qwen3:14b</w:t>
      </w:r>
    </w:p>
    <w:p>
      <w:r>
        <w:rPr>
          <w:rFonts w:ascii="Arial" w:hAnsi="Arial"/>
          <w:sz w:val="22"/>
        </w:rPr>
        <w:t>Проверьте, что Ollama отдает модель через OpenAI-compatible endpoint: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http://localhost:11434/v1/models</w:t>
      </w:r>
    </w:p>
    <w:p>
      <w:r>
        <w:rPr>
          <w:rFonts w:ascii="Arial" w:hAnsi="Arial"/>
          <w:sz w:val="22"/>
        </w:rPr>
        <w:t xml:space="preserve">В </w:t>
      </w: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 xml:space="preserve"> укажите Ollama как upstream для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>:</w:t>
      </w:r>
    </w:p>
    <w:p>
      <w:pPr>
        <w:spacing w:before="60" w:after="120"/>
      </w:pPr>
      <w:r>
        <w:rPr>
          <w:rFonts w:ascii="Courier New" w:hAnsi="Courier New"/>
          <w:sz w:val="17"/>
        </w:rPr>
        <w:t>UPSTREAM_OPENAI_BASE_URL=http://host.docker.internal:11434/v1</w:t>
      </w:r>
      <w:r>
        <w:br/>
      </w:r>
      <w:r>
        <w:rPr>
          <w:rFonts w:ascii="Courier New" w:hAnsi="Courier New"/>
          <w:sz w:val="17"/>
        </w:rPr>
        <w:t>UPSTREAM_OPENAI_API_KEY=local-dev-key</w:t>
      </w:r>
    </w:p>
    <w:p>
      <w:r>
        <w:rPr>
          <w:rFonts w:ascii="Courier New" w:hAnsi="Courier New"/>
          <w:color w:val="141414"/>
          <w:sz w:val="20"/>
        </w:rPr>
        <w:t>host.docker.internal</w:t>
      </w:r>
      <w:r>
        <w:rPr>
          <w:rFonts w:ascii="Arial" w:hAnsi="Arial"/>
          <w:sz w:val="22"/>
        </w:rPr>
        <w:t xml:space="preserve"> нужен на macOS, потому что LibreChat и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 xml:space="preserve"> работают внутри Docker, а Ollama обычно запущена на host-машине.</w:t>
      </w:r>
    </w:p>
    <w:p>
      <w:r>
        <w:rPr>
          <w:rFonts w:ascii="Arial" w:hAnsi="Arial"/>
          <w:sz w:val="22"/>
        </w:rPr>
        <w:t>Добавьте точный tag модели в список LibreChat:</w:t>
      </w:r>
    </w:p>
    <w:p>
      <w:pPr>
        <w:spacing w:before="60" w:after="120"/>
      </w:pPr>
      <w:r>
        <w:rPr>
          <w:rFonts w:ascii="Courier New" w:hAnsi="Courier New"/>
          <w:sz w:val="17"/>
        </w:rPr>
        <w:t>LIBRECHAT_MODELS=qwen2.5:7b,qwen2.5:14b,qwen3:14b,llama3.2-vision:latest</w:t>
      </w:r>
      <w:r>
        <w:br/>
      </w:r>
      <w:r>
        <w:rPr>
          <w:rFonts w:ascii="Courier New" w:hAnsi="Courier New"/>
          <w:sz w:val="17"/>
        </w:rPr>
        <w:t>OPENAI_MODEL_SMART=qwen3:14b</w:t>
      </w:r>
    </w:p>
    <w:p>
      <w:r>
        <w:rPr>
          <w:rFonts w:ascii="Courier New" w:hAnsi="Courier New"/>
          <w:color w:val="141414"/>
          <w:sz w:val="20"/>
        </w:rPr>
        <w:t>LIBRECHAT_MODELS</w:t>
      </w:r>
      <w:r>
        <w:rPr>
          <w:rFonts w:ascii="Arial" w:hAnsi="Arial"/>
          <w:sz w:val="22"/>
        </w:rPr>
        <w:t xml:space="preserve"> управляет тем, какие модели видны в dropdown LibreChat.</w:t>
      </w:r>
    </w:p>
    <w:p>
      <w:r>
        <w:rPr>
          <w:rFonts w:ascii="Courier New" w:hAnsi="Courier New"/>
          <w:color w:val="141414"/>
          <w:sz w:val="20"/>
        </w:rPr>
        <w:t>OPENAI_MODEL</w:t>
      </w:r>
      <w:r>
        <w:rPr>
          <w:rFonts w:ascii="Arial" w:hAnsi="Arial"/>
          <w:sz w:val="22"/>
        </w:rPr>
        <w:t xml:space="preserve"> удобно держать быстрым дефолтом, например </w:t>
      </w:r>
      <w:r>
        <w:rPr>
          <w:rFonts w:ascii="Courier New" w:hAnsi="Courier New"/>
          <w:color w:val="141414"/>
          <w:sz w:val="20"/>
        </w:rPr>
        <w:t>qwen2.5:7b</w:t>
      </w:r>
      <w:r>
        <w:rPr>
          <w:rFonts w:ascii="Arial" w:hAnsi="Arial"/>
          <w:sz w:val="22"/>
        </w:rPr>
        <w:t>.</w:t>
      </w:r>
    </w:p>
    <w:p>
      <w:r>
        <w:rPr>
          <w:rFonts w:ascii="Courier New" w:hAnsi="Courier New"/>
          <w:color w:val="141414"/>
          <w:sz w:val="20"/>
        </w:rPr>
        <w:t>OPENAI_MODEL_SMART</w:t>
      </w:r>
      <w:r>
        <w:rPr>
          <w:rFonts w:ascii="Arial" w:hAnsi="Arial"/>
          <w:sz w:val="22"/>
        </w:rPr>
        <w:t xml:space="preserve"> можно указывать на более сильную модель, например </w:t>
      </w:r>
      <w:r>
        <w:rPr>
          <w:rFonts w:ascii="Courier New" w:hAnsi="Courier New"/>
          <w:color w:val="141414"/>
          <w:sz w:val="20"/>
        </w:rPr>
        <w:t>qwen3:14b</w:t>
      </w:r>
      <w:r>
        <w:rPr>
          <w:rFonts w:ascii="Arial" w:hAnsi="Arial"/>
          <w:sz w:val="22"/>
        </w:rPr>
        <w:t>.</w:t>
      </w:r>
    </w:p>
    <w:p>
      <w:pPr>
        <w:pStyle w:val="Heading3"/>
      </w:pPr>
      <w:r>
        <w:t>Вариант B: Добавить Внешнюю OpenAI-Compatible Модель</w:t>
      </w:r>
    </w:p>
    <w:p>
      <w:r>
        <w:rPr>
          <w:rFonts w:ascii="Arial" w:hAnsi="Arial"/>
          <w:sz w:val="22"/>
        </w:rPr>
        <w:t>Если модель находится во внешнем API, укажите внешний base URL и API key:</w:t>
      </w:r>
    </w:p>
    <w:p>
      <w:pPr>
        <w:spacing w:before="60" w:after="120"/>
      </w:pPr>
      <w:r>
        <w:rPr>
          <w:rFonts w:ascii="Courier New" w:hAnsi="Courier New"/>
          <w:sz w:val="17"/>
        </w:rPr>
        <w:t>UPSTREAM_OPENAI_BASE_URL=https://api.openai.com/v1</w:t>
      </w:r>
      <w:r>
        <w:br/>
      </w:r>
      <w:r>
        <w:rPr>
          <w:rFonts w:ascii="Courier New" w:hAnsi="Courier New"/>
          <w:sz w:val="17"/>
        </w:rPr>
        <w:t>UPSTREAM_OPENAI_API_KEY=sk-change-me</w:t>
      </w:r>
      <w:r>
        <w:br/>
      </w:r>
      <w:r>
        <w:rPr>
          <w:rFonts w:ascii="Courier New" w:hAnsi="Courier New"/>
          <w:sz w:val="17"/>
        </w:rPr>
        <w:t>LIBRECHAT_MODELS=gpt-4.1-mini,gpt-4.1</w:t>
      </w:r>
      <w:r>
        <w:br/>
      </w:r>
      <w:r>
        <w:rPr>
          <w:rFonts w:ascii="Courier New" w:hAnsi="Courier New"/>
          <w:sz w:val="17"/>
        </w:rPr>
        <w:t>OPENAI_MODEL=gpt-4.1-mini</w:t>
      </w:r>
      <w:r>
        <w:br/>
      </w:r>
      <w:r>
        <w:rPr>
          <w:rFonts w:ascii="Courier New" w:hAnsi="Courier New"/>
          <w:sz w:val="17"/>
        </w:rPr>
        <w:t>OPENAI_MODEL_SMART=gpt-4.1</w:t>
      </w:r>
    </w:p>
    <w:p>
      <w:r>
        <w:rPr>
          <w:rFonts w:ascii="Arial" w:hAnsi="Arial"/>
          <w:sz w:val="22"/>
        </w:rPr>
        <w:t>Для другого провайдера используйте его OpenAI-compatible endpoint:</w:t>
      </w:r>
    </w:p>
    <w:p>
      <w:pPr>
        <w:spacing w:before="60" w:after="120"/>
      </w:pPr>
      <w:r>
        <w:rPr>
          <w:rFonts w:ascii="Courier New" w:hAnsi="Courier New"/>
          <w:sz w:val="17"/>
        </w:rPr>
        <w:t>UPSTREAM_OPENAI_BASE_URL=https://provider.example.com/v1</w:t>
      </w:r>
      <w:r>
        <w:br/>
      </w:r>
      <w:r>
        <w:rPr>
          <w:rFonts w:ascii="Courier New" w:hAnsi="Courier New"/>
          <w:sz w:val="17"/>
        </w:rPr>
        <w:t>UPSTREAM_OPENAI_API_KEY=provider-api-key</w:t>
      </w:r>
      <w:r>
        <w:br/>
      </w:r>
      <w:r>
        <w:rPr>
          <w:rFonts w:ascii="Courier New" w:hAnsi="Courier New"/>
          <w:sz w:val="17"/>
        </w:rPr>
        <w:t>LIBRECHAT_MODELS=provider-fast-model,provider-smart-model</w:t>
      </w:r>
      <w:r>
        <w:br/>
      </w:r>
      <w:r>
        <w:rPr>
          <w:rFonts w:ascii="Courier New" w:hAnsi="Courier New"/>
          <w:sz w:val="17"/>
        </w:rPr>
        <w:t>OPENAI_MODEL=provider-fast-model</w:t>
      </w:r>
      <w:r>
        <w:br/>
      </w:r>
      <w:r>
        <w:rPr>
          <w:rFonts w:ascii="Courier New" w:hAnsi="Courier New"/>
          <w:sz w:val="17"/>
        </w:rPr>
        <w:t>OPENAI_MODEL_SMART=provider-smart-model</w:t>
      </w:r>
    </w:p>
    <w:p>
      <w:r>
        <w:rPr>
          <w:rFonts w:ascii="Arial" w:hAnsi="Arial"/>
          <w:sz w:val="22"/>
        </w:rPr>
        <w:t xml:space="preserve">Важно: имена в </w:t>
      </w:r>
      <w:r>
        <w:rPr>
          <w:rFonts w:ascii="Courier New" w:hAnsi="Courier New"/>
          <w:color w:val="141414"/>
          <w:sz w:val="20"/>
        </w:rPr>
        <w:t>LIBRECHAT_MODELS</w:t>
      </w:r>
      <w:r>
        <w:rPr>
          <w:rFonts w:ascii="Arial" w:hAnsi="Arial"/>
          <w:sz w:val="22"/>
        </w:rPr>
        <w:t xml:space="preserve"> должны совпадать с model ids, которые реально поддерживает upstream API.</w:t>
      </w:r>
    </w:p>
    <w:p>
      <w:r>
        <w:rPr>
          <w:rFonts w:ascii="Arial" w:hAnsi="Arial"/>
          <w:sz w:val="22"/>
        </w:rPr>
        <w:t xml:space="preserve">После любого изменения </w:t>
      </w: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 xml:space="preserve"> пересоздайте LibreChat и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>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up -d --force-recreate agent-proxy librechat</w:t>
      </w:r>
    </w:p>
    <w:p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 xml:space="preserve"> перечитает </w:t>
      </w:r>
      <w:r>
        <w:rPr>
          <w:rFonts w:ascii="Courier New" w:hAnsi="Courier New"/>
          <w:color w:val="141414"/>
          <w:sz w:val="20"/>
        </w:rPr>
        <w:t>UPSTREAM_OPENAI_BASE_URL</w:t>
      </w:r>
      <w:r>
        <w:rPr>
          <w:rFonts w:ascii="Arial" w:hAnsi="Arial"/>
          <w:sz w:val="22"/>
        </w:rPr>
        <w:t xml:space="preserve"> и </w:t>
      </w:r>
      <w:r>
        <w:rPr>
          <w:rFonts w:ascii="Courier New" w:hAnsi="Courier New"/>
          <w:color w:val="141414"/>
          <w:sz w:val="20"/>
        </w:rPr>
        <w:t>UPSTREAM_OPENAI_API_KEY</w:t>
      </w:r>
      <w:r>
        <w:rPr>
          <w:rFonts w:ascii="Arial" w:hAnsi="Arial"/>
          <w:sz w:val="22"/>
        </w:rPr>
        <w:t>.</w:t>
      </w:r>
    </w:p>
    <w:p>
      <w:r>
        <w:rPr>
          <w:rFonts w:ascii="Courier New" w:hAnsi="Courier New"/>
          <w:color w:val="141414"/>
          <w:sz w:val="20"/>
        </w:rPr>
        <w:t>render-config.sh</w:t>
      </w:r>
      <w:r>
        <w:rPr>
          <w:rFonts w:ascii="Arial" w:hAnsi="Arial"/>
          <w:sz w:val="22"/>
        </w:rPr>
        <w:t xml:space="preserve"> внутри LibreChat перечитает </w:t>
      </w:r>
      <w:r>
        <w:rPr>
          <w:rFonts w:ascii="Courier New" w:hAnsi="Courier New"/>
          <w:color w:val="141414"/>
          <w:sz w:val="20"/>
        </w:rPr>
        <w:t>LIBRECHAT_MODELS</w:t>
      </w:r>
      <w:r>
        <w:rPr>
          <w:rFonts w:ascii="Arial" w:hAnsi="Arial"/>
          <w:sz w:val="22"/>
        </w:rPr>
        <w:t xml:space="preserve"> и соберет </w:t>
      </w:r>
      <w:r>
        <w:rPr>
          <w:rFonts w:ascii="Courier New" w:hAnsi="Courier New"/>
          <w:color w:val="141414"/>
          <w:sz w:val="20"/>
        </w:rPr>
        <w:t>/app/librechat.yaml</w:t>
      </w:r>
      <w:r>
        <w:rPr>
          <w:rFonts w:ascii="Arial" w:hAnsi="Arial"/>
          <w:sz w:val="22"/>
        </w:rPr>
        <w:t xml:space="preserve"> с новым списком моделей.</w:t>
      </w:r>
    </w:p>
    <w:p>
      <w:r>
        <w:rPr>
          <w:rFonts w:ascii="Arial" w:hAnsi="Arial"/>
          <w:sz w:val="22"/>
        </w:rPr>
        <w:t xml:space="preserve">Проверить, что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 xml:space="preserve"> видит upstream models: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http://localhost:3344/v1/models</w:t>
      </w:r>
    </w:p>
    <w:p>
      <w:r>
        <w:rPr>
          <w:rFonts w:ascii="Arial" w:hAnsi="Arial"/>
          <w:sz w:val="22"/>
        </w:rPr>
        <w:t>Проверить, что LibreChat получил новый список: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exec -T librechat sed -n '12,30p' /app/librechat.yaml</w:t>
      </w:r>
    </w:p>
    <w:p>
      <w:pPr>
        <w:pStyle w:val="Heading3"/>
      </w:pPr>
      <w:r>
        <w:t>7.14 Создать docker-compose.yml</w:t>
      </w:r>
    </w:p>
    <w:p>
      <w:r>
        <w:rPr>
          <w:rFonts w:ascii="Arial" w:hAnsi="Arial"/>
          <w:sz w:val="22"/>
        </w:rPr>
        <w:t xml:space="preserve">Для локального all-in-one запуска создайте </w:t>
      </w:r>
      <w:r>
        <w:rPr>
          <w:rFonts w:ascii="Courier New" w:hAnsi="Courier New"/>
          <w:color w:val="141414"/>
          <w:sz w:val="20"/>
        </w:rPr>
        <w:t>docker-compose.yml</w:t>
      </w:r>
      <w:r>
        <w:rPr>
          <w:rFonts w:ascii="Arial" w:hAnsi="Arial"/>
          <w:sz w:val="22"/>
        </w:rPr>
        <w:t xml:space="preserve"> самостоятельно.</w:t>
      </w:r>
    </w:p>
    <w:p>
      <w:r>
        <w:rPr>
          <w:rFonts w:ascii="Arial" w:hAnsi="Arial"/>
          <w:sz w:val="22"/>
        </w:rPr>
        <w:t>Минимально он должен содержать: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postgres</w:t>
      </w:r>
      <w:r>
        <w:rPr>
          <w:rFonts w:ascii="Arial" w:hAnsi="Arial"/>
          <w:sz w:val="22"/>
        </w:rPr>
        <w:t xml:space="preserve"> demo profile;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redpanda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clickhouse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debezium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connectors-init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airflow-db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airflow-init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airflow-webserver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airflow-scheduler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grafana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langfuse-clickhouse-init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langfuse-db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langfuse-redis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langfuse-minio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langfuse-worker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langfuse-web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librechat-db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mcp-server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librechat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 xml:space="preserve">Langfuse-сервисы можно взять из текущего </w:t>
      </w:r>
      <w:r>
        <w:rPr>
          <w:rFonts w:ascii="Courier New" w:hAnsi="Courier New"/>
          <w:color w:val="141414"/>
          <w:sz w:val="20"/>
        </w:rPr>
        <w:t>docker-compose.yml</w:t>
      </w:r>
      <w:r>
        <w:rPr>
          <w:rFonts w:ascii="Arial" w:hAnsi="Arial"/>
          <w:sz w:val="22"/>
        </w:rPr>
        <w:t xml:space="preserve"> проекта как reference implementation.</w:t>
      </w:r>
    </w:p>
    <w:p>
      <w:r>
        <w:rPr>
          <w:rFonts w:ascii="Arial" w:hAnsi="Arial"/>
          <w:sz w:val="22"/>
        </w:rPr>
        <w:t xml:space="preserve">Если junior DevOps собирает проект полностью с нуля, важно не забыть, что Langfuse требует не только </w:t>
      </w:r>
      <w:r>
        <w:rPr>
          <w:rFonts w:ascii="Courier New" w:hAnsi="Courier New"/>
          <w:color w:val="141414"/>
          <w:sz w:val="20"/>
        </w:rPr>
        <w:t>langfuse-web</w:t>
      </w:r>
      <w:r>
        <w:rPr>
          <w:rFonts w:ascii="Arial" w:hAnsi="Arial"/>
          <w:sz w:val="22"/>
        </w:rPr>
        <w:t>, но и worker, Postgres, Redis, S3-compatible storage и ClickHouse database.</w:t>
      </w:r>
    </w:p>
    <w:p>
      <w:r>
        <w:rPr>
          <w:rFonts w:ascii="Arial" w:hAnsi="Arial"/>
          <w:sz w:val="22"/>
        </w:rPr>
        <w:t>В production, где компоненты идут на разные машины, используйте отдельные compose-файлы из следующих разделов.</w:t>
      </w:r>
    </w:p>
    <w:p>
      <w:r>
        <w:rPr>
          <w:rFonts w:ascii="Arial" w:hAnsi="Arial"/>
          <w:sz w:val="22"/>
        </w:rPr>
        <w:t xml:space="preserve">Не используйте </w:t>
      </w:r>
      <w:r>
        <w:rPr>
          <w:rFonts w:ascii="Courier New" w:hAnsi="Courier New"/>
          <w:color w:val="141414"/>
          <w:sz w:val="20"/>
        </w:rPr>
        <w:t>git clone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В этом сценарии все файлы создаются руками командами из документа.</w:t>
      </w:r>
    </w:p>
    <w:p>
      <w:r>
        <w:rPr>
          <w:rFonts w:ascii="Arial" w:hAnsi="Arial"/>
          <w:sz w:val="22"/>
        </w:rPr>
        <w:t>После создания all-in-one compose проверить: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--env-file .env config --quiet</w:t>
      </w:r>
    </w:p>
    <w:p>
      <w:r>
        <w:rPr>
          <w:rFonts w:ascii="Arial" w:hAnsi="Arial"/>
          <w:sz w:val="22"/>
        </w:rPr>
        <w:t>Если команда ничего не вывела, compose синтаксически корректен.</w:t>
      </w:r>
    </w:p>
    <w:p>
      <w:pPr>
        <w:pStyle w:val="Heading2"/>
      </w:pPr>
      <w:r>
        <w:t>8. Секреты</w:t>
      </w:r>
    </w:p>
    <w:p>
      <w:r>
        <w:rPr>
          <w:rFonts w:ascii="Arial" w:hAnsi="Arial"/>
          <w:sz w:val="22"/>
        </w:rPr>
        <w:t xml:space="preserve">Нельзя оставлять production secrets как </w:t>
      </w:r>
      <w:r>
        <w:rPr>
          <w:rFonts w:ascii="Courier New" w:hAnsi="Courier New"/>
          <w:color w:val="141414"/>
          <w:sz w:val="20"/>
        </w:rPr>
        <w:t>admin/admin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Сгенерировать секреты:</w:t>
      </w:r>
    </w:p>
    <w:p>
      <w:pPr>
        <w:spacing w:before="60" w:after="120"/>
      </w:pPr>
      <w:r>
        <w:rPr>
          <w:rFonts w:ascii="Courier New" w:hAnsi="Courier New"/>
          <w:sz w:val="17"/>
        </w:rPr>
        <w:t>openssl rand -hex 32</w:t>
      </w:r>
    </w:p>
    <w:p>
      <w:r>
        <w:rPr>
          <w:rFonts w:ascii="Arial" w:hAnsi="Arial"/>
          <w:sz w:val="22"/>
        </w:rPr>
        <w:t xml:space="preserve">В </w:t>
      </w: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 xml:space="preserve"> заменить:</w:t>
      </w:r>
    </w:p>
    <w:p>
      <w:pPr>
        <w:spacing w:before="60" w:after="120"/>
      </w:pPr>
      <w:r>
        <w:rPr>
          <w:rFonts w:ascii="Courier New" w:hAnsi="Courier New"/>
          <w:sz w:val="17"/>
        </w:rPr>
        <w:t>GRAFANA_ADMIN_PASSWORD=change-me</w:t>
      </w:r>
      <w:r>
        <w:br/>
      </w:r>
      <w:r>
        <w:rPr>
          <w:rFonts w:ascii="Courier New" w:hAnsi="Courier New"/>
          <w:sz w:val="17"/>
        </w:rPr>
        <w:t>AIRFLOW_ADMIN_PASSWORD=change-me</w:t>
      </w:r>
      <w:r>
        <w:br/>
      </w:r>
      <w:r>
        <w:rPr>
          <w:rFonts w:ascii="Courier New" w:hAnsi="Courier New"/>
          <w:sz w:val="17"/>
        </w:rPr>
        <w:t>AIRFLOW_WEBSERVER_SECRET_KEY=change-me</w:t>
      </w:r>
      <w:r>
        <w:br/>
      </w:r>
      <w:r>
        <w:rPr>
          <w:rFonts w:ascii="Courier New" w:hAnsi="Courier New"/>
          <w:sz w:val="17"/>
        </w:rPr>
        <w:t>LIBRECHAT_JWT_SECRET=change-me</w:t>
      </w:r>
      <w:r>
        <w:br/>
      </w:r>
      <w:r>
        <w:rPr>
          <w:rFonts w:ascii="Courier New" w:hAnsi="Courier New"/>
          <w:sz w:val="17"/>
        </w:rPr>
        <w:t>LIBRECHAT_JWT_REFRESH_SECRET=change-me</w:t>
      </w:r>
      <w:r>
        <w:br/>
      </w:r>
      <w:r>
        <w:rPr>
          <w:rFonts w:ascii="Courier New" w:hAnsi="Courier New"/>
          <w:sz w:val="17"/>
        </w:rPr>
        <w:t>CLICKHOUSE_PASSWORD=change-me</w:t>
      </w:r>
      <w:r>
        <w:br/>
      </w:r>
      <w:r>
        <w:rPr>
          <w:rFonts w:ascii="Courier New" w:hAnsi="Courier New"/>
          <w:sz w:val="17"/>
        </w:rPr>
        <w:t>LANGFUSE_NEXTAUTH_SECRET=change-me</w:t>
      </w:r>
      <w:r>
        <w:br/>
      </w:r>
      <w:r>
        <w:rPr>
          <w:rFonts w:ascii="Courier New" w:hAnsi="Courier New"/>
          <w:sz w:val="17"/>
        </w:rPr>
        <w:t>LANGFUSE_SALT=change-me</w:t>
      </w:r>
      <w:r>
        <w:br/>
      </w:r>
      <w:r>
        <w:rPr>
          <w:rFonts w:ascii="Courier New" w:hAnsi="Courier New"/>
          <w:sz w:val="17"/>
        </w:rPr>
        <w:t>LANGFUSE_ENCRYPTION_KEY=change-me-64-hex</w:t>
      </w:r>
      <w:r>
        <w:br/>
      </w:r>
      <w:r>
        <w:rPr>
          <w:rFonts w:ascii="Courier New" w:hAnsi="Courier New"/>
          <w:sz w:val="17"/>
        </w:rPr>
        <w:t>LANGFUSE_INIT_USER_PASSWORD=change-me-min-8-chars</w:t>
      </w:r>
      <w:r>
        <w:br/>
      </w:r>
      <w:r>
        <w:rPr>
          <w:rFonts w:ascii="Courier New" w:hAnsi="Courier New"/>
          <w:sz w:val="17"/>
        </w:rPr>
        <w:t>LANGFUSE_PUBLIC_KEY=pk-lf-...</w:t>
      </w:r>
      <w:r>
        <w:br/>
      </w:r>
      <w:r>
        <w:rPr>
          <w:rFonts w:ascii="Courier New" w:hAnsi="Courier New"/>
          <w:sz w:val="17"/>
        </w:rPr>
        <w:t>LANGFUSE_SECRET_KEY=sk-lf-...</w:t>
      </w:r>
    </w:p>
    <w:p>
      <w:r>
        <w:rPr>
          <w:rFonts w:ascii="Arial" w:hAnsi="Arial"/>
          <w:sz w:val="22"/>
        </w:rPr>
        <w:t xml:space="preserve">Для </w:t>
      </w:r>
      <w:r>
        <w:rPr>
          <w:rFonts w:ascii="Courier New" w:hAnsi="Courier New"/>
          <w:color w:val="141414"/>
          <w:sz w:val="20"/>
        </w:rPr>
        <w:t>LANGFUSE_ENCRYPTION_KEY</w:t>
      </w:r>
      <w:r>
        <w:rPr>
          <w:rFonts w:ascii="Arial" w:hAnsi="Arial"/>
          <w:sz w:val="22"/>
        </w:rPr>
        <w:t xml:space="preserve"> нужен 64-character hex string.</w:t>
      </w:r>
    </w:p>
    <w:p>
      <w:r>
        <w:rPr>
          <w:rFonts w:ascii="Arial" w:hAnsi="Arial"/>
          <w:sz w:val="22"/>
        </w:rPr>
        <w:t>Пример:</w:t>
      </w:r>
    </w:p>
    <w:p>
      <w:pPr>
        <w:spacing w:before="60" w:after="120"/>
      </w:pPr>
      <w:r>
        <w:rPr>
          <w:rFonts w:ascii="Courier New" w:hAnsi="Courier New"/>
          <w:sz w:val="17"/>
        </w:rPr>
        <w:t>openssl rand -hex 32</w:t>
      </w:r>
    </w:p>
    <w:p>
      <w:r>
        <w:rPr>
          <w:rFonts w:ascii="Arial" w:hAnsi="Arial"/>
          <w:sz w:val="22"/>
        </w:rPr>
        <w:t>Реальные пароли source-БД не коммитить.</w:t>
      </w:r>
    </w:p>
    <w:p>
      <w:r>
        <w:rPr>
          <w:rFonts w:ascii="Arial" w:hAnsi="Arial"/>
          <w:sz w:val="22"/>
        </w:rPr>
        <w:t xml:space="preserve">Файл </w:t>
      </w: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 xml:space="preserve"> уже должен быть в </w:t>
      </w:r>
      <w:r>
        <w:rPr>
          <w:rFonts w:ascii="Courier New" w:hAnsi="Courier New"/>
          <w:color w:val="141414"/>
          <w:sz w:val="20"/>
        </w:rPr>
        <w:t>.gitignore</w:t>
      </w:r>
      <w:r>
        <w:rPr>
          <w:rFonts w:ascii="Arial" w:hAnsi="Arial"/>
          <w:sz w:val="22"/>
        </w:rPr>
        <w:t>.</w:t>
      </w:r>
    </w:p>
    <w:p>
      <w:pPr>
        <w:pStyle w:val="Heading2"/>
      </w:pPr>
      <w:r>
        <w:t>9. Развертывание Redpanda</w:t>
      </w:r>
    </w:p>
    <w:p>
      <w:r>
        <w:rPr>
          <w:rFonts w:ascii="Arial" w:hAnsi="Arial"/>
          <w:sz w:val="22"/>
        </w:rPr>
        <w:t>В production нужен кластер из 3 broker.</w:t>
      </w:r>
    </w:p>
    <w:p>
      <w:r>
        <w:rPr>
          <w:rFonts w:ascii="Arial" w:hAnsi="Arial"/>
          <w:sz w:val="22"/>
        </w:rPr>
        <w:t xml:space="preserve">На </w:t>
      </w:r>
      <w:r>
        <w:rPr>
          <w:rFonts w:ascii="Courier New" w:hAnsi="Courier New"/>
          <w:color w:val="141414"/>
          <w:sz w:val="20"/>
        </w:rPr>
        <w:t>rp-1</w:t>
      </w:r>
      <w:r>
        <w:rPr>
          <w:rFonts w:ascii="Arial" w:hAnsi="Arial"/>
          <w:sz w:val="22"/>
        </w:rPr>
        <w:t xml:space="preserve">, </w:t>
      </w:r>
      <w:r>
        <w:rPr>
          <w:rFonts w:ascii="Courier New" w:hAnsi="Courier New"/>
          <w:color w:val="141414"/>
          <w:sz w:val="20"/>
        </w:rPr>
        <w:t>rp-2</w:t>
      </w:r>
      <w:r>
        <w:rPr>
          <w:rFonts w:ascii="Arial" w:hAnsi="Arial"/>
          <w:sz w:val="22"/>
        </w:rPr>
        <w:t xml:space="preserve">, </w:t>
      </w:r>
      <w:r>
        <w:rPr>
          <w:rFonts w:ascii="Courier New" w:hAnsi="Courier New"/>
          <w:color w:val="141414"/>
          <w:sz w:val="20"/>
        </w:rPr>
        <w:t>rp-3</w:t>
      </w:r>
      <w:r>
        <w:rPr>
          <w:rFonts w:ascii="Arial" w:hAnsi="Arial"/>
          <w:sz w:val="22"/>
        </w:rPr>
        <w:t xml:space="preserve"> создать </w:t>
      </w:r>
      <w:r>
        <w:rPr>
          <w:rFonts w:ascii="Courier New" w:hAnsi="Courier New"/>
          <w:color w:val="141414"/>
          <w:sz w:val="20"/>
        </w:rPr>
        <w:t>docker-compose.redpanda.yml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 xml:space="preserve">Пример для </w:t>
      </w:r>
      <w:r>
        <w:rPr>
          <w:rFonts w:ascii="Courier New" w:hAnsi="Courier New"/>
          <w:color w:val="141414"/>
          <w:sz w:val="20"/>
        </w:rPr>
        <w:t>rp-1</w:t>
      </w:r>
      <w:r>
        <w:rPr>
          <w:rFonts w:ascii="Arial" w:hAnsi="Arial"/>
          <w:sz w:val="22"/>
        </w:rPr>
        <w:t>:</w:t>
      </w:r>
    </w:p>
    <w:p>
      <w:pPr>
        <w:spacing w:before="60" w:after="120"/>
      </w:pPr>
      <w:r>
        <w:rPr>
          <w:rFonts w:ascii="Courier New" w:hAnsi="Courier New"/>
          <w:sz w:val="17"/>
        </w:rPr>
        <w:t>services:</w:t>
      </w:r>
      <w:r>
        <w:br/>
      </w:r>
      <w:r>
        <w:rPr>
          <w:rFonts w:ascii="Courier New" w:hAnsi="Courier New"/>
          <w:sz w:val="17"/>
        </w:rPr>
        <w:t xml:space="preserve">  redpanda:</w:t>
      </w:r>
      <w:r>
        <w:br/>
      </w:r>
      <w:r>
        <w:rPr>
          <w:rFonts w:ascii="Courier New" w:hAnsi="Courier New"/>
          <w:sz w:val="17"/>
        </w:rPr>
        <w:t xml:space="preserve">    image: redpandadata/redpanda:v24.2.8</w:t>
      </w:r>
      <w:r>
        <w:br/>
      </w:r>
      <w:r>
        <w:rPr>
          <w:rFonts w:ascii="Courier New" w:hAnsi="Courier New"/>
          <w:sz w:val="17"/>
        </w:rPr>
        <w:t xml:space="preserve">    command:</w:t>
      </w:r>
      <w:r>
        <w:br/>
      </w:r>
      <w:r>
        <w:rPr>
          <w:rFonts w:ascii="Courier New" w:hAnsi="Courier New"/>
          <w:sz w:val="17"/>
        </w:rPr>
        <w:t xml:space="preserve">      - redpanda</w:t>
      </w:r>
      <w:r>
        <w:br/>
      </w:r>
      <w:r>
        <w:rPr>
          <w:rFonts w:ascii="Courier New" w:hAnsi="Courier New"/>
          <w:sz w:val="17"/>
        </w:rPr>
        <w:t xml:space="preserve">      - start</w:t>
      </w:r>
      <w:r>
        <w:br/>
      </w:r>
      <w:r>
        <w:rPr>
          <w:rFonts w:ascii="Courier New" w:hAnsi="Courier New"/>
          <w:sz w:val="17"/>
        </w:rPr>
        <w:t xml:space="preserve">      - --smp=2</w:t>
      </w:r>
      <w:r>
        <w:br/>
      </w:r>
      <w:r>
        <w:rPr>
          <w:rFonts w:ascii="Courier New" w:hAnsi="Courier New"/>
          <w:sz w:val="17"/>
        </w:rPr>
        <w:t xml:space="preserve">      - --memory=12G</w:t>
      </w:r>
      <w:r>
        <w:br/>
      </w:r>
      <w:r>
        <w:rPr>
          <w:rFonts w:ascii="Courier New" w:hAnsi="Courier New"/>
          <w:sz w:val="17"/>
        </w:rPr>
        <w:t xml:space="preserve">      - --reserve-memory=1G</w:t>
      </w:r>
      <w:r>
        <w:br/>
      </w:r>
      <w:r>
        <w:rPr>
          <w:rFonts w:ascii="Courier New" w:hAnsi="Courier New"/>
          <w:sz w:val="17"/>
        </w:rPr>
        <w:t xml:space="preserve">      - --node-id=0</w:t>
      </w:r>
      <w:r>
        <w:br/>
      </w:r>
      <w:r>
        <w:rPr>
          <w:rFonts w:ascii="Courier New" w:hAnsi="Courier New"/>
          <w:sz w:val="17"/>
        </w:rPr>
        <w:t xml:space="preserve">      - --check=false</w:t>
      </w:r>
      <w:r>
        <w:br/>
      </w:r>
      <w:r>
        <w:rPr>
          <w:rFonts w:ascii="Courier New" w:hAnsi="Courier New"/>
          <w:sz w:val="17"/>
        </w:rPr>
        <w:t xml:space="preserve">      - --kafka-addr=PLAINTEXT://0.0.0.0:9092</w:t>
      </w:r>
      <w:r>
        <w:br/>
      </w:r>
      <w:r>
        <w:rPr>
          <w:rFonts w:ascii="Courier New" w:hAnsi="Courier New"/>
          <w:sz w:val="17"/>
        </w:rPr>
        <w:t xml:space="preserve">      - --advertise-kafka-addr=PLAINTEXT://rp-1.internal:9092</w:t>
      </w:r>
      <w:r>
        <w:br/>
      </w:r>
      <w:r>
        <w:rPr>
          <w:rFonts w:ascii="Courier New" w:hAnsi="Courier New"/>
          <w:sz w:val="17"/>
        </w:rPr>
        <w:t xml:space="preserve">      - --rpc-addr=0.0.0.0:33145</w:t>
      </w:r>
      <w:r>
        <w:br/>
      </w:r>
      <w:r>
        <w:rPr>
          <w:rFonts w:ascii="Courier New" w:hAnsi="Courier New"/>
          <w:sz w:val="17"/>
        </w:rPr>
        <w:t xml:space="preserve">      - --advertise-rpc-addr=rp-1.internal:33145</w:t>
      </w:r>
      <w:r>
        <w:br/>
      </w:r>
      <w:r>
        <w:rPr>
          <w:rFonts w:ascii="Courier New" w:hAnsi="Courier New"/>
          <w:sz w:val="17"/>
        </w:rPr>
        <w:t xml:space="preserve">      - --seeds=rp-1.internal:33145,rp-2.internal:33145,rp-3.internal:33145</w:t>
      </w:r>
      <w:r>
        <w:br/>
      </w:r>
      <w:r>
        <w:rPr>
          <w:rFonts w:ascii="Courier New" w:hAnsi="Courier New"/>
          <w:sz w:val="17"/>
        </w:rPr>
        <w:t xml:space="preserve">    ports:</w:t>
      </w:r>
      <w:r>
        <w:br/>
      </w:r>
      <w:r>
        <w:rPr>
          <w:rFonts w:ascii="Courier New" w:hAnsi="Courier New"/>
          <w:sz w:val="17"/>
        </w:rPr>
        <w:t xml:space="preserve">      - "9092:9092"</w:t>
      </w:r>
      <w:r>
        <w:br/>
      </w:r>
      <w:r>
        <w:rPr>
          <w:rFonts w:ascii="Courier New" w:hAnsi="Courier New"/>
          <w:sz w:val="17"/>
        </w:rPr>
        <w:t xml:space="preserve">      - "9644:9644"</w:t>
      </w:r>
      <w:r>
        <w:br/>
      </w:r>
      <w:r>
        <w:rPr>
          <w:rFonts w:ascii="Courier New" w:hAnsi="Courier New"/>
          <w:sz w:val="17"/>
        </w:rPr>
        <w:t xml:space="preserve">      - "33145:33145"</w:t>
      </w:r>
      <w:r>
        <w:br/>
      </w:r>
      <w:r>
        <w:rPr>
          <w:rFonts w:ascii="Courier New" w:hAnsi="Courier New"/>
          <w:sz w:val="17"/>
        </w:rPr>
        <w:t xml:space="preserve">    volumes:</w:t>
      </w:r>
      <w:r>
        <w:br/>
      </w:r>
      <w:r>
        <w:rPr>
          <w:rFonts w:ascii="Courier New" w:hAnsi="Courier New"/>
          <w:sz w:val="17"/>
        </w:rPr>
        <w:t xml:space="preserve">      - redpanda_data:/var/lib/redpanda/data</w:t>
      </w:r>
      <w:r>
        <w:br/>
      </w:r>
      <w:r>
        <w:rPr>
          <w:rFonts w:ascii="Courier New" w:hAnsi="Courier New"/>
          <w:sz w:val="17"/>
        </w:rPr>
        <w:t>volumes:</w:t>
      </w:r>
      <w:r>
        <w:br/>
      </w:r>
      <w:r>
        <w:rPr>
          <w:rFonts w:ascii="Courier New" w:hAnsi="Courier New"/>
          <w:sz w:val="17"/>
        </w:rPr>
        <w:t xml:space="preserve">  redpanda_data:</w:t>
      </w:r>
    </w:p>
    <w:p>
      <w:r>
        <w:rPr>
          <w:rFonts w:ascii="Arial" w:hAnsi="Arial"/>
          <w:sz w:val="22"/>
        </w:rPr>
        <w:t xml:space="preserve">Для </w:t>
      </w:r>
      <w:r>
        <w:rPr>
          <w:rFonts w:ascii="Courier New" w:hAnsi="Courier New"/>
          <w:color w:val="141414"/>
          <w:sz w:val="20"/>
        </w:rPr>
        <w:t>rp-2</w:t>
      </w:r>
      <w:r>
        <w:rPr>
          <w:rFonts w:ascii="Arial" w:hAnsi="Arial"/>
          <w:sz w:val="22"/>
        </w:rPr>
        <w:t xml:space="preserve"> поменять:</w:t>
      </w:r>
    </w:p>
    <w:p>
      <w:pPr>
        <w:spacing w:before="60" w:after="120"/>
      </w:pPr>
      <w:r>
        <w:rPr>
          <w:rFonts w:ascii="Courier New" w:hAnsi="Courier New"/>
          <w:sz w:val="17"/>
        </w:rPr>
        <w:t>--node-id=1</w:t>
      </w:r>
      <w:r>
        <w:br/>
      </w:r>
      <w:r>
        <w:rPr>
          <w:rFonts w:ascii="Courier New" w:hAnsi="Courier New"/>
          <w:sz w:val="17"/>
        </w:rPr>
        <w:t>--advertise-kafka-addr=PLAINTEXT://rp-2.internal:9092</w:t>
      </w:r>
      <w:r>
        <w:br/>
      </w:r>
      <w:r>
        <w:rPr>
          <w:rFonts w:ascii="Courier New" w:hAnsi="Courier New"/>
          <w:sz w:val="17"/>
        </w:rPr>
        <w:t>--advertise-rpc-addr=rp-2.internal:33145</w:t>
      </w:r>
    </w:p>
    <w:p>
      <w:r>
        <w:rPr>
          <w:rFonts w:ascii="Arial" w:hAnsi="Arial"/>
          <w:sz w:val="22"/>
        </w:rPr>
        <w:t xml:space="preserve">Для </w:t>
      </w:r>
      <w:r>
        <w:rPr>
          <w:rFonts w:ascii="Courier New" w:hAnsi="Courier New"/>
          <w:color w:val="141414"/>
          <w:sz w:val="20"/>
        </w:rPr>
        <w:t>rp-3</w:t>
      </w:r>
      <w:r>
        <w:rPr>
          <w:rFonts w:ascii="Arial" w:hAnsi="Arial"/>
          <w:sz w:val="22"/>
        </w:rPr>
        <w:t xml:space="preserve"> поменять:</w:t>
      </w:r>
    </w:p>
    <w:p>
      <w:pPr>
        <w:spacing w:before="60" w:after="120"/>
      </w:pPr>
      <w:r>
        <w:rPr>
          <w:rFonts w:ascii="Courier New" w:hAnsi="Courier New"/>
          <w:sz w:val="17"/>
        </w:rPr>
        <w:t>--node-id=2</w:t>
      </w:r>
      <w:r>
        <w:br/>
      </w:r>
      <w:r>
        <w:rPr>
          <w:rFonts w:ascii="Courier New" w:hAnsi="Courier New"/>
          <w:sz w:val="17"/>
        </w:rPr>
        <w:t>--advertise-kafka-addr=PLAINTEXT://rp-3.internal:9092</w:t>
      </w:r>
      <w:r>
        <w:br/>
      </w:r>
      <w:r>
        <w:rPr>
          <w:rFonts w:ascii="Courier New" w:hAnsi="Courier New"/>
          <w:sz w:val="17"/>
        </w:rPr>
        <w:t>--advertise-rpc-addr=rp-3.internal:33145</w:t>
      </w:r>
    </w:p>
    <w:p>
      <w:r>
        <w:rPr>
          <w:rFonts w:ascii="Arial" w:hAnsi="Arial"/>
          <w:sz w:val="22"/>
        </w:rPr>
        <w:t>Запустить на каждом broker: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-f docker-compose.redpanda.yml up -d</w:t>
      </w:r>
    </w:p>
    <w:p>
      <w:r>
        <w:rPr>
          <w:rFonts w:ascii="Arial" w:hAnsi="Arial"/>
          <w:sz w:val="22"/>
        </w:rPr>
        <w:t>Проверить: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exec -it $(docker ps -qf name=redpanda) rpk cluster health</w:t>
      </w:r>
    </w:p>
    <w:p>
      <w:r>
        <w:rPr>
          <w:rFonts w:ascii="Arial" w:hAnsi="Arial"/>
          <w:sz w:val="22"/>
        </w:rPr>
        <w:t>Ожидаем:</w:t>
      </w:r>
    </w:p>
    <w:p>
      <w:pPr>
        <w:spacing w:before="60" w:after="120"/>
      </w:pPr>
      <w:r>
        <w:rPr>
          <w:rFonts w:ascii="Courier New" w:hAnsi="Courier New"/>
          <w:sz w:val="17"/>
        </w:rPr>
        <w:t>Healthy: true</w:t>
      </w:r>
    </w:p>
    <w:p>
      <w:pPr>
        <w:pStyle w:val="Heading2"/>
      </w:pPr>
      <w:r>
        <w:t>10. Развертывание ClickHouse</w:t>
      </w:r>
    </w:p>
    <w:p>
      <w:r>
        <w:rPr>
          <w:rFonts w:ascii="Arial" w:hAnsi="Arial"/>
          <w:sz w:val="22"/>
        </w:rPr>
        <w:t>Для первого production-like запуска можно поднять 2 ClickHouse узла.</w:t>
      </w:r>
    </w:p>
    <w:p>
      <w:r>
        <w:rPr>
          <w:rFonts w:ascii="Arial" w:hAnsi="Arial"/>
          <w:sz w:val="22"/>
        </w:rPr>
        <w:t>Для строгой HA-схемы нужен ClickHouse Keeper или ZooKeeper для replicated tables.</w:t>
      </w:r>
    </w:p>
    <w:p>
      <w:r>
        <w:rPr>
          <w:rFonts w:ascii="Arial" w:hAnsi="Arial"/>
          <w:sz w:val="22"/>
        </w:rPr>
        <w:t>Минимальная схема: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ch-1</w:t>
      </w:r>
      <w:r>
        <w:rPr>
          <w:rFonts w:ascii="Arial" w:hAnsi="Arial"/>
          <w:sz w:val="22"/>
        </w:rPr>
        <w:t xml:space="preserve"> — первая replica;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ch-2</w:t>
      </w:r>
      <w:r>
        <w:rPr>
          <w:rFonts w:ascii="Arial" w:hAnsi="Arial"/>
          <w:sz w:val="22"/>
        </w:rPr>
        <w:t xml:space="preserve"> — вторая replica;</w:t>
      </w:r>
    </w:p>
    <w:p>
      <w:pPr>
        <w:pStyle w:val="ListBullet"/>
      </w:pPr>
      <w:r>
        <w:rPr>
          <w:rFonts w:ascii="Arial" w:hAnsi="Arial"/>
          <w:sz w:val="22"/>
        </w:rPr>
        <w:t>backup на объектное хранилище или отдельный storage.</w:t>
      </w:r>
    </w:p>
    <w:p>
      <w:r>
        <w:rPr>
          <w:rFonts w:ascii="Arial" w:hAnsi="Arial"/>
          <w:sz w:val="22"/>
        </w:rPr>
        <w:t xml:space="preserve">На каждом ClickHouse узле создать </w:t>
      </w:r>
      <w:r>
        <w:rPr>
          <w:rFonts w:ascii="Courier New" w:hAnsi="Courier New"/>
          <w:color w:val="141414"/>
          <w:sz w:val="20"/>
        </w:rPr>
        <w:t>docker-compose.clickhouse.yml</w:t>
      </w:r>
      <w:r>
        <w:rPr>
          <w:rFonts w:ascii="Arial" w:hAnsi="Arial"/>
          <w:sz w:val="22"/>
        </w:rPr>
        <w:t>:</w:t>
      </w:r>
    </w:p>
    <w:p>
      <w:pPr>
        <w:spacing w:before="60" w:after="120"/>
      </w:pPr>
      <w:r>
        <w:rPr>
          <w:rFonts w:ascii="Courier New" w:hAnsi="Courier New"/>
          <w:sz w:val="17"/>
        </w:rPr>
        <w:t>services:</w:t>
      </w:r>
      <w:r>
        <w:br/>
      </w:r>
      <w:r>
        <w:rPr>
          <w:rFonts w:ascii="Courier New" w:hAnsi="Courier New"/>
          <w:sz w:val="17"/>
        </w:rPr>
        <w:t xml:space="preserve">  clickhouse:</w:t>
      </w:r>
      <w:r>
        <w:br/>
      </w:r>
      <w:r>
        <w:rPr>
          <w:rFonts w:ascii="Courier New" w:hAnsi="Courier New"/>
          <w:sz w:val="17"/>
        </w:rPr>
        <w:t xml:space="preserve">    image: clickhouse/clickhouse-server:24.8</w:t>
      </w:r>
      <w:r>
        <w:br/>
      </w:r>
      <w:r>
        <w:rPr>
          <w:rFonts w:ascii="Courier New" w:hAnsi="Courier New"/>
          <w:sz w:val="17"/>
        </w:rPr>
        <w:t xml:space="preserve">    environment:</w:t>
      </w:r>
      <w:r>
        <w:br/>
      </w:r>
      <w:r>
        <w:rPr>
          <w:rFonts w:ascii="Courier New" w:hAnsi="Courier New"/>
          <w:sz w:val="17"/>
        </w:rPr>
        <w:t xml:space="preserve">      CLICKHOUSE_DB: analytics</w:t>
      </w:r>
      <w:r>
        <w:br/>
      </w:r>
      <w:r>
        <w:rPr>
          <w:rFonts w:ascii="Courier New" w:hAnsi="Courier New"/>
          <w:sz w:val="17"/>
        </w:rPr>
        <w:t xml:space="preserve">      CLICKHOUSE_USER: analytics</w:t>
      </w:r>
      <w:r>
        <w:br/>
      </w:r>
      <w:r>
        <w:rPr>
          <w:rFonts w:ascii="Courier New" w:hAnsi="Courier New"/>
          <w:sz w:val="17"/>
        </w:rPr>
        <w:t xml:space="preserve">      CLICKHOUSE_PASSWORD: change-me</w:t>
      </w:r>
      <w:r>
        <w:br/>
      </w:r>
      <w:r>
        <w:rPr>
          <w:rFonts w:ascii="Courier New" w:hAnsi="Courier New"/>
          <w:sz w:val="17"/>
        </w:rPr>
        <w:t xml:space="preserve">      CLICKHOUSE_DEFAULT_ACCESS_MANAGEMENT: 1</w:t>
      </w:r>
      <w:r>
        <w:br/>
      </w:r>
      <w:r>
        <w:rPr>
          <w:rFonts w:ascii="Courier New" w:hAnsi="Courier New"/>
          <w:sz w:val="17"/>
        </w:rPr>
        <w:t xml:space="preserve">    ports:</w:t>
      </w:r>
      <w:r>
        <w:br/>
      </w:r>
      <w:r>
        <w:rPr>
          <w:rFonts w:ascii="Courier New" w:hAnsi="Courier New"/>
          <w:sz w:val="17"/>
        </w:rPr>
        <w:t xml:space="preserve">      - "8123:8123"</w:t>
      </w:r>
      <w:r>
        <w:br/>
      </w:r>
      <w:r>
        <w:rPr>
          <w:rFonts w:ascii="Courier New" w:hAnsi="Courier New"/>
          <w:sz w:val="17"/>
        </w:rPr>
        <w:t xml:space="preserve">      - "9000:9000"</w:t>
      </w:r>
      <w:r>
        <w:br/>
      </w:r>
      <w:r>
        <w:rPr>
          <w:rFonts w:ascii="Courier New" w:hAnsi="Courier New"/>
          <w:sz w:val="17"/>
        </w:rPr>
        <w:t xml:space="preserve">    volumes:</w:t>
      </w:r>
      <w:r>
        <w:br/>
      </w:r>
      <w:r>
        <w:rPr>
          <w:rFonts w:ascii="Courier New" w:hAnsi="Courier New"/>
          <w:sz w:val="17"/>
        </w:rPr>
        <w:t xml:space="preserve">      - clickhouse_data:/var/lib/clickhouse</w:t>
      </w:r>
      <w:r>
        <w:br/>
      </w:r>
      <w:r>
        <w:rPr>
          <w:rFonts w:ascii="Courier New" w:hAnsi="Courier New"/>
          <w:sz w:val="17"/>
        </w:rPr>
        <w:t xml:space="preserve">      - ./clickhouse/init:/docker-entrypoint-initdb.d:ro</w:t>
      </w:r>
      <w:r>
        <w:br/>
      </w:r>
      <w:r>
        <w:rPr>
          <w:rFonts w:ascii="Courier New" w:hAnsi="Courier New"/>
          <w:sz w:val="17"/>
        </w:rPr>
        <w:t xml:space="preserve">    ulimits:</w:t>
      </w:r>
      <w:r>
        <w:br/>
      </w:r>
      <w:r>
        <w:rPr>
          <w:rFonts w:ascii="Courier New" w:hAnsi="Courier New"/>
          <w:sz w:val="17"/>
        </w:rPr>
        <w:t xml:space="preserve">      nofile:</w:t>
      </w:r>
      <w:r>
        <w:br/>
      </w:r>
      <w:r>
        <w:rPr>
          <w:rFonts w:ascii="Courier New" w:hAnsi="Courier New"/>
          <w:sz w:val="17"/>
        </w:rPr>
        <w:t xml:space="preserve">        soft: 262144</w:t>
      </w:r>
      <w:r>
        <w:br/>
      </w:r>
      <w:r>
        <w:rPr>
          <w:rFonts w:ascii="Courier New" w:hAnsi="Courier New"/>
          <w:sz w:val="17"/>
        </w:rPr>
        <w:t xml:space="preserve">        hard: 262144</w:t>
      </w:r>
      <w:r>
        <w:br/>
      </w:r>
      <w:r>
        <w:rPr>
          <w:rFonts w:ascii="Courier New" w:hAnsi="Courier New"/>
          <w:sz w:val="17"/>
        </w:rPr>
        <w:t>volumes:</w:t>
      </w:r>
      <w:r>
        <w:br/>
      </w:r>
      <w:r>
        <w:rPr>
          <w:rFonts w:ascii="Courier New" w:hAnsi="Courier New"/>
          <w:sz w:val="17"/>
        </w:rPr>
        <w:t xml:space="preserve">  clickhouse_data:</w:t>
      </w:r>
    </w:p>
    <w:p>
      <w:r>
        <w:rPr>
          <w:rFonts w:ascii="Arial" w:hAnsi="Arial"/>
          <w:sz w:val="22"/>
        </w:rPr>
        <w:t>Запустить: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-f docker-compose.clickhouse.yml up -d</w:t>
      </w:r>
    </w:p>
    <w:p>
      <w:r>
        <w:rPr>
          <w:rFonts w:ascii="Arial" w:hAnsi="Arial"/>
          <w:sz w:val="22"/>
        </w:rPr>
        <w:t>Проверить:</w:t>
      </w:r>
    </w:p>
    <w:p>
      <w:pPr>
        <w:spacing w:before="60" w:after="120"/>
      </w:pPr>
      <w:r>
        <w:rPr>
          <w:rFonts w:ascii="Courier New" w:hAnsi="Courier New"/>
          <w:sz w:val="17"/>
        </w:rPr>
        <w:t>curl 'http://localhost:8123/?user=analytics&amp;password=change-me' \</w:t>
      </w:r>
      <w:r>
        <w:br/>
      </w:r>
      <w:r>
        <w:rPr>
          <w:rFonts w:ascii="Courier New" w:hAnsi="Courier New"/>
          <w:sz w:val="17"/>
        </w:rPr>
        <w:t xml:space="preserve">  --data-binary 'SELECT version()'</w:t>
      </w:r>
    </w:p>
    <w:p>
      <w:r>
        <w:rPr>
          <w:rFonts w:ascii="Arial" w:hAnsi="Arial"/>
          <w:sz w:val="22"/>
        </w:rPr>
        <w:t xml:space="preserve">Важно: схема из этого документа содержит простую </w:t>
      </w:r>
      <w:r>
        <w:rPr>
          <w:rFonts w:ascii="Courier New" w:hAnsi="Courier New"/>
          <w:color w:val="141414"/>
          <w:sz w:val="20"/>
        </w:rPr>
        <w:t>MergeTree</w:t>
      </w:r>
      <w:r>
        <w:rPr>
          <w:rFonts w:ascii="Arial" w:hAnsi="Arial"/>
          <w:sz w:val="22"/>
        </w:rPr>
        <w:t>-таблицу для demo.</w:t>
      </w:r>
    </w:p>
    <w:p>
      <w:r>
        <w:rPr>
          <w:rFonts w:ascii="Arial" w:hAnsi="Arial"/>
          <w:sz w:val="22"/>
        </w:rPr>
        <w:t xml:space="preserve">Для настоящей HA-репликации ClickHouse нужно перевести таблицы на </w:t>
      </w:r>
      <w:r>
        <w:rPr>
          <w:rFonts w:ascii="Courier New" w:hAnsi="Courier New"/>
          <w:color w:val="141414"/>
          <w:sz w:val="20"/>
        </w:rPr>
        <w:t>ReplicatedMergeTree</w:t>
      </w:r>
      <w:r>
        <w:rPr>
          <w:rFonts w:ascii="Arial" w:hAnsi="Arial"/>
          <w:sz w:val="22"/>
        </w:rPr>
        <w:t xml:space="preserve"> и настроить Keeper.</w:t>
      </w:r>
    </w:p>
    <w:p>
      <w:r>
        <w:rPr>
          <w:rFonts w:ascii="Arial" w:hAnsi="Arial"/>
          <w:sz w:val="22"/>
        </w:rPr>
        <w:t>Это отдельный production hardening шаг.</w:t>
      </w:r>
    </w:p>
    <w:p>
      <w:pPr>
        <w:pStyle w:val="Heading2"/>
      </w:pPr>
      <w:r>
        <w:t>11. Развертывание Debezium Workers</w:t>
      </w:r>
    </w:p>
    <w:p>
      <w:r>
        <w:rPr>
          <w:rFonts w:ascii="Arial" w:hAnsi="Arial"/>
          <w:sz w:val="22"/>
        </w:rPr>
        <w:t>Debezium workers должны видеть:</w:t>
      </w:r>
    </w:p>
    <w:p>
      <w:pPr>
        <w:pStyle w:val="ListBullet"/>
      </w:pPr>
      <w:r>
        <w:rPr>
          <w:rFonts w:ascii="Arial" w:hAnsi="Arial"/>
          <w:sz w:val="22"/>
        </w:rPr>
        <w:t>внешнюю source-БД;</w:t>
      </w:r>
    </w:p>
    <w:p>
      <w:pPr>
        <w:pStyle w:val="ListBullet"/>
      </w:pPr>
      <w:r>
        <w:rPr>
          <w:rFonts w:ascii="Arial" w:hAnsi="Arial"/>
          <w:sz w:val="22"/>
        </w:rPr>
        <w:t>Redpanda brokers;</w:t>
      </w:r>
    </w:p>
    <w:p>
      <w:pPr>
        <w:pStyle w:val="ListBullet"/>
      </w:pPr>
      <w:r>
        <w:rPr>
          <w:rFonts w:ascii="Arial" w:hAnsi="Arial"/>
          <w:sz w:val="22"/>
        </w:rPr>
        <w:t>ClickHouse HTTP endpoint;</w:t>
      </w:r>
    </w:p>
    <w:p>
      <w:pPr>
        <w:pStyle w:val="ListBullet"/>
      </w:pPr>
      <w:r>
        <w:rPr>
          <w:rFonts w:ascii="Arial" w:hAnsi="Arial"/>
          <w:sz w:val="22"/>
        </w:rPr>
        <w:t>connector templates, созданные в разделе 7.</w:t>
      </w:r>
    </w:p>
    <w:p>
      <w:r>
        <w:rPr>
          <w:rFonts w:ascii="Arial" w:hAnsi="Arial"/>
          <w:sz w:val="22"/>
        </w:rPr>
        <w:t xml:space="preserve">На </w:t>
      </w:r>
      <w:r>
        <w:rPr>
          <w:rFonts w:ascii="Courier New" w:hAnsi="Courier New"/>
          <w:color w:val="141414"/>
          <w:sz w:val="20"/>
        </w:rPr>
        <w:t>connect-1</w:t>
      </w:r>
      <w:r>
        <w:rPr>
          <w:rFonts w:ascii="Arial" w:hAnsi="Arial"/>
          <w:sz w:val="22"/>
        </w:rPr>
        <w:t xml:space="preserve"> и </w:t>
      </w:r>
      <w:r>
        <w:rPr>
          <w:rFonts w:ascii="Courier New" w:hAnsi="Courier New"/>
          <w:color w:val="141414"/>
          <w:sz w:val="20"/>
        </w:rPr>
        <w:t>connect-2</w:t>
      </w:r>
      <w:r>
        <w:rPr>
          <w:rFonts w:ascii="Arial" w:hAnsi="Arial"/>
          <w:sz w:val="22"/>
        </w:rPr>
        <w:t xml:space="preserve"> создать </w:t>
      </w: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Пример важных переменных:</w:t>
      </w:r>
    </w:p>
    <w:p>
      <w:pPr>
        <w:spacing w:before="60" w:after="120"/>
      </w:pPr>
      <w:r>
        <w:rPr>
          <w:rFonts w:ascii="Courier New" w:hAnsi="Courier New"/>
          <w:sz w:val="17"/>
        </w:rPr>
        <w:t>SOURCE_MODE=external</w:t>
      </w:r>
      <w:r>
        <w:br/>
      </w:r>
      <w:r>
        <w:rPr>
          <w:rFonts w:ascii="Courier New" w:hAnsi="Courier New"/>
          <w:sz w:val="17"/>
        </w:rPr>
        <w:t>ACTIVE_SOURCE_DB=postgres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POSTGRES_SOURCE_HOST=customer-postgres.example.com</w:t>
      </w:r>
      <w:r>
        <w:br/>
      </w:r>
      <w:r>
        <w:rPr>
          <w:rFonts w:ascii="Courier New" w:hAnsi="Courier New"/>
          <w:sz w:val="17"/>
        </w:rPr>
        <w:t>POSTGRES_SOURCE_PORT=5432</w:t>
      </w:r>
      <w:r>
        <w:br/>
      </w:r>
      <w:r>
        <w:rPr>
          <w:rFonts w:ascii="Courier New" w:hAnsi="Courier New"/>
          <w:sz w:val="17"/>
        </w:rPr>
        <w:t>POSTGRES_SOURCE_USER=debezium_user</w:t>
      </w:r>
      <w:r>
        <w:br/>
      </w:r>
      <w:r>
        <w:rPr>
          <w:rFonts w:ascii="Courier New" w:hAnsi="Courier New"/>
          <w:sz w:val="17"/>
        </w:rPr>
        <w:t>POSTGRES_SOURCE_PASSWORD=change-me</w:t>
      </w:r>
      <w:r>
        <w:br/>
      </w:r>
      <w:r>
        <w:rPr>
          <w:rFonts w:ascii="Courier New" w:hAnsi="Courier New"/>
          <w:sz w:val="17"/>
        </w:rPr>
        <w:t>POSTGRES_SOURCE_DB=customer_app</w:t>
      </w:r>
      <w:r>
        <w:br/>
      </w:r>
      <w:r>
        <w:rPr>
          <w:rFonts w:ascii="Courier New" w:hAnsi="Courier New"/>
          <w:sz w:val="17"/>
        </w:rPr>
        <w:t>POSTGRES_SOURCE_TOPIC_PREFIX=customer_pg</w:t>
      </w:r>
      <w:r>
        <w:br/>
      </w:r>
      <w:r>
        <w:rPr>
          <w:rFonts w:ascii="Courier New" w:hAnsi="Courier New"/>
          <w:sz w:val="17"/>
        </w:rPr>
        <w:t>POSTGRES_SOURCE_SCHEMA=public</w:t>
      </w:r>
      <w:r>
        <w:br/>
      </w:r>
      <w:r>
        <w:rPr>
          <w:rFonts w:ascii="Courier New" w:hAnsi="Courier New"/>
          <w:sz w:val="17"/>
        </w:rPr>
        <w:t>POSTGRES_SOURCE_TABLE=app_events</w:t>
      </w:r>
      <w:r>
        <w:br/>
      </w:r>
      <w:r>
        <w:rPr>
          <w:rFonts w:ascii="Courier New" w:hAnsi="Courier New"/>
          <w:sz w:val="17"/>
        </w:rPr>
        <w:t>POSTGRES_SOURCE_SLOT=agentic_data_stack_slot</w:t>
      </w:r>
      <w:r>
        <w:br/>
      </w:r>
      <w:r>
        <w:rPr>
          <w:rFonts w:ascii="Courier New" w:hAnsi="Courier New"/>
          <w:sz w:val="17"/>
        </w:rPr>
        <w:t>POSTGRES_SOURCE_PUBLICATION=agentic_data_stack_publication</w:t>
      </w:r>
      <w:r>
        <w:br/>
      </w:r>
      <w:r>
        <w:rPr>
          <w:rFonts w:ascii="Courier New" w:hAnsi="Courier New"/>
          <w:sz w:val="17"/>
        </w:rPr>
        <w:t>POSTGRES_SOURCE_SSL_MODE=require</w:t>
      </w:r>
      <w:r>
        <w:br/>
      </w:r>
      <w:r>
        <w:rPr>
          <w:rFonts w:ascii="Courier New" w:hAnsi="Courier New"/>
          <w:sz w:val="17"/>
        </w:rPr>
        <w:t>POSTGRES_SOURCE_TOPIC=customer_pg.public.app_events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CLICKHOUSE_DB=analytics</w:t>
      </w:r>
      <w:r>
        <w:br/>
      </w:r>
      <w:r>
        <w:rPr>
          <w:rFonts w:ascii="Courier New" w:hAnsi="Courier New"/>
          <w:sz w:val="17"/>
        </w:rPr>
        <w:t>CLICKHOUSE_USER=analytics</w:t>
      </w:r>
      <w:r>
        <w:br/>
      </w:r>
      <w:r>
        <w:rPr>
          <w:rFonts w:ascii="Courier New" w:hAnsi="Courier New"/>
          <w:sz w:val="17"/>
        </w:rPr>
        <w:t>CLICKHOUSE_PASSWORD=change-me</w:t>
      </w:r>
      <w:r>
        <w:br/>
      </w:r>
      <w:r>
        <w:rPr>
          <w:rFonts w:ascii="Courier New" w:hAnsi="Courier New"/>
          <w:sz w:val="17"/>
        </w:rPr>
        <w:t>CLICKHOUSE_SINK_TABLE=app_events_raw</w:t>
      </w:r>
    </w:p>
    <w:p>
      <w:r>
        <w:rPr>
          <w:rFonts w:ascii="Arial" w:hAnsi="Arial"/>
          <w:sz w:val="22"/>
        </w:rPr>
        <w:t xml:space="preserve">Создать </w:t>
      </w:r>
      <w:r>
        <w:rPr>
          <w:rFonts w:ascii="Courier New" w:hAnsi="Courier New"/>
          <w:color w:val="141414"/>
          <w:sz w:val="20"/>
        </w:rPr>
        <w:t>docker-compose.connect.yml</w:t>
      </w:r>
      <w:r>
        <w:rPr>
          <w:rFonts w:ascii="Arial" w:hAnsi="Arial"/>
          <w:sz w:val="22"/>
        </w:rPr>
        <w:t>:</w:t>
      </w:r>
    </w:p>
    <w:p>
      <w:pPr>
        <w:spacing w:before="60" w:after="120"/>
      </w:pPr>
      <w:r>
        <w:rPr>
          <w:rFonts w:ascii="Courier New" w:hAnsi="Courier New"/>
          <w:sz w:val="17"/>
        </w:rPr>
        <w:t>services:</w:t>
      </w:r>
      <w:r>
        <w:br/>
      </w:r>
      <w:r>
        <w:rPr>
          <w:rFonts w:ascii="Courier New" w:hAnsi="Courier New"/>
          <w:sz w:val="17"/>
        </w:rPr>
        <w:t xml:space="preserve">  debezium:</w:t>
      </w:r>
      <w:r>
        <w:br/>
      </w:r>
      <w:r>
        <w:rPr>
          <w:rFonts w:ascii="Courier New" w:hAnsi="Courier New"/>
          <w:sz w:val="17"/>
        </w:rPr>
        <w:t xml:space="preserve">    image: debezium/connect:2.7.3.Final</w:t>
      </w:r>
      <w:r>
        <w:br/>
      </w:r>
      <w:r>
        <w:rPr>
          <w:rFonts w:ascii="Courier New" w:hAnsi="Courier New"/>
          <w:sz w:val="17"/>
        </w:rPr>
        <w:t xml:space="preserve">    environment:</w:t>
      </w:r>
      <w:r>
        <w:br/>
      </w:r>
      <w:r>
        <w:rPr>
          <w:rFonts w:ascii="Courier New" w:hAnsi="Courier New"/>
          <w:sz w:val="17"/>
        </w:rPr>
        <w:t xml:space="preserve">      BOOTSTRAP_SERVERS: rp-1.internal:9092,rp-2.internal:9092,rp-3.internal:9092</w:t>
      </w:r>
      <w:r>
        <w:br/>
      </w:r>
      <w:r>
        <w:rPr>
          <w:rFonts w:ascii="Courier New" w:hAnsi="Courier New"/>
          <w:sz w:val="17"/>
        </w:rPr>
        <w:t xml:space="preserve">      GROUP_ID: ads-connect</w:t>
      </w:r>
      <w:r>
        <w:br/>
      </w:r>
      <w:r>
        <w:rPr>
          <w:rFonts w:ascii="Courier New" w:hAnsi="Courier New"/>
          <w:sz w:val="17"/>
        </w:rPr>
        <w:t xml:space="preserve">      CONFIG_STORAGE_TOPIC: ads_connect_configs</w:t>
      </w:r>
      <w:r>
        <w:br/>
      </w:r>
      <w:r>
        <w:rPr>
          <w:rFonts w:ascii="Courier New" w:hAnsi="Courier New"/>
          <w:sz w:val="17"/>
        </w:rPr>
        <w:t xml:space="preserve">      OFFSET_STORAGE_TOPIC: ads_connect_offsets</w:t>
      </w:r>
      <w:r>
        <w:br/>
      </w:r>
      <w:r>
        <w:rPr>
          <w:rFonts w:ascii="Courier New" w:hAnsi="Courier New"/>
          <w:sz w:val="17"/>
        </w:rPr>
        <w:t xml:space="preserve">      STATUS_STORAGE_TOPIC: ads_connect_statuses</w:t>
      </w:r>
      <w:r>
        <w:br/>
      </w:r>
      <w:r>
        <w:rPr>
          <w:rFonts w:ascii="Courier New" w:hAnsi="Courier New"/>
          <w:sz w:val="17"/>
        </w:rPr>
        <w:t xml:space="preserve">      KEY_CONVERTER: org.apache.kafka.connect.json.JsonConverter</w:t>
      </w:r>
      <w:r>
        <w:br/>
      </w:r>
      <w:r>
        <w:rPr>
          <w:rFonts w:ascii="Courier New" w:hAnsi="Courier New"/>
          <w:sz w:val="17"/>
        </w:rPr>
        <w:t xml:space="preserve">      VALUE_CONVERTER: org.apache.kafka.connect.json.JsonConverter</w:t>
      </w:r>
      <w:r>
        <w:br/>
      </w:r>
      <w:r>
        <w:rPr>
          <w:rFonts w:ascii="Courier New" w:hAnsi="Courier New"/>
          <w:sz w:val="17"/>
        </w:rPr>
        <w:t xml:space="preserve">      CONNECT_KEY_CONVERTER_SCHEMAS_ENABLE: "false"</w:t>
      </w:r>
      <w:r>
        <w:br/>
      </w:r>
      <w:r>
        <w:rPr>
          <w:rFonts w:ascii="Courier New" w:hAnsi="Courier New"/>
          <w:sz w:val="17"/>
        </w:rPr>
        <w:t xml:space="preserve">      CONNECT_VALUE_CONVERTER_SCHEMAS_ENABLE: "false"</w:t>
      </w:r>
      <w:r>
        <w:br/>
      </w:r>
      <w:r>
        <w:rPr>
          <w:rFonts w:ascii="Courier New" w:hAnsi="Courier New"/>
          <w:sz w:val="17"/>
        </w:rPr>
        <w:t xml:space="preserve">      CONNECT_PLUGIN_PATH: /kafka/connect,/debezium-plugins</w:t>
      </w:r>
      <w:r>
        <w:br/>
      </w:r>
      <w:r>
        <w:rPr>
          <w:rFonts w:ascii="Courier New" w:hAnsi="Courier New"/>
          <w:sz w:val="17"/>
        </w:rPr>
        <w:t xml:space="preserve">    ports:</w:t>
      </w:r>
      <w:r>
        <w:br/>
      </w:r>
      <w:r>
        <w:rPr>
          <w:rFonts w:ascii="Courier New" w:hAnsi="Courier New"/>
          <w:sz w:val="17"/>
        </w:rPr>
        <w:t xml:space="preserve">      - "8083:8083"</w:t>
      </w:r>
      <w:r>
        <w:br/>
      </w:r>
      <w:r>
        <w:rPr>
          <w:rFonts w:ascii="Courier New" w:hAnsi="Courier New"/>
          <w:sz w:val="17"/>
        </w:rPr>
        <w:t xml:space="preserve">    volumes:</w:t>
      </w:r>
      <w:r>
        <w:br/>
      </w:r>
      <w:r>
        <w:rPr>
          <w:rFonts w:ascii="Courier New" w:hAnsi="Courier New"/>
          <w:sz w:val="17"/>
        </w:rPr>
        <w:t xml:space="preserve">      - ./debezium/connectors:/connectors:ro</w:t>
      </w:r>
      <w:r>
        <w:br/>
      </w:r>
      <w:r>
        <w:rPr>
          <w:rFonts w:ascii="Courier New" w:hAnsi="Courier New"/>
          <w:sz w:val="17"/>
        </w:rPr>
        <w:t xml:space="preserve">      - ./debezium/plugins:/debezium-plugins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connectors-init:</w:t>
      </w:r>
      <w:r>
        <w:br/>
      </w:r>
      <w:r>
        <w:rPr>
          <w:rFonts w:ascii="Courier New" w:hAnsi="Courier New"/>
          <w:sz w:val="17"/>
        </w:rPr>
        <w:t xml:space="preserve">    image: node:22-alpine</w:t>
      </w:r>
      <w:r>
        <w:br/>
      </w:r>
      <w:r>
        <w:rPr>
          <w:rFonts w:ascii="Courier New" w:hAnsi="Courier New"/>
          <w:sz w:val="17"/>
        </w:rPr>
        <w:t xml:space="preserve">    env_file:</w:t>
      </w:r>
      <w:r>
        <w:br/>
      </w:r>
      <w:r>
        <w:rPr>
          <w:rFonts w:ascii="Courier New" w:hAnsi="Courier New"/>
          <w:sz w:val="17"/>
        </w:rPr>
        <w:t xml:space="preserve">      - .env</w:t>
      </w:r>
      <w:r>
        <w:br/>
      </w:r>
      <w:r>
        <w:rPr>
          <w:rFonts w:ascii="Courier New" w:hAnsi="Courier New"/>
          <w:sz w:val="17"/>
        </w:rPr>
        <w:t xml:space="preserve">    volumes:</w:t>
      </w:r>
      <w:r>
        <w:br/>
      </w:r>
      <w:r>
        <w:rPr>
          <w:rFonts w:ascii="Courier New" w:hAnsi="Courier New"/>
          <w:sz w:val="17"/>
        </w:rPr>
        <w:t xml:space="preserve">      - ./debezium/connectors:/connectors:ro</w:t>
      </w:r>
      <w:r>
        <w:br/>
      </w:r>
      <w:r>
        <w:rPr>
          <w:rFonts w:ascii="Courier New" w:hAnsi="Courier New"/>
          <w:sz w:val="17"/>
        </w:rPr>
        <w:t xml:space="preserve">      - ./debezium/register-connectors.mjs:/register-connectors.mjs:ro</w:t>
      </w:r>
      <w:r>
        <w:br/>
      </w:r>
      <w:r>
        <w:rPr>
          <w:rFonts w:ascii="Courier New" w:hAnsi="Courier New"/>
          <w:sz w:val="17"/>
        </w:rPr>
        <w:t xml:space="preserve">    environment:</w:t>
      </w:r>
      <w:r>
        <w:br/>
      </w:r>
      <w:r>
        <w:rPr>
          <w:rFonts w:ascii="Courier New" w:hAnsi="Courier New"/>
          <w:sz w:val="17"/>
        </w:rPr>
        <w:t xml:space="preserve">      CONNECT_URL: http://debezium:8083</w:t>
      </w:r>
      <w:r>
        <w:br/>
      </w:r>
      <w:r>
        <w:rPr>
          <w:rFonts w:ascii="Courier New" w:hAnsi="Courier New"/>
          <w:sz w:val="17"/>
        </w:rPr>
        <w:t xml:space="preserve">    command: node /register-connectors.mjs</w:t>
      </w:r>
    </w:p>
    <w:p>
      <w:r>
        <w:rPr>
          <w:rFonts w:ascii="Arial" w:hAnsi="Arial"/>
          <w:sz w:val="22"/>
        </w:rPr>
        <w:t>Запустить Debezium: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-f docker-compose.connect.yml up -d debezium</w:t>
      </w:r>
    </w:p>
    <w:p>
      <w:r>
        <w:rPr>
          <w:rFonts w:ascii="Arial" w:hAnsi="Arial"/>
          <w:sz w:val="22"/>
        </w:rPr>
        <w:t>Подождать 30-60 секунд.</w:t>
      </w:r>
    </w:p>
    <w:p>
      <w:r>
        <w:rPr>
          <w:rFonts w:ascii="Arial" w:hAnsi="Arial"/>
          <w:sz w:val="22"/>
        </w:rPr>
        <w:t>Проверить: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http://localhost:8083/</w:t>
      </w:r>
      <w:r>
        <w:br/>
      </w:r>
      <w:r>
        <w:rPr>
          <w:rFonts w:ascii="Courier New" w:hAnsi="Courier New"/>
          <w:sz w:val="17"/>
        </w:rPr>
        <w:t>curl http://localhost:8083/connector-plugins</w:t>
      </w:r>
    </w:p>
    <w:p>
      <w:r>
        <w:rPr>
          <w:rFonts w:ascii="Arial" w:hAnsi="Arial"/>
          <w:sz w:val="22"/>
        </w:rPr>
        <w:t>Зарегистрировать connectors: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-f docker-compose.connect.yml up connectors-init</w:t>
      </w:r>
    </w:p>
    <w:p>
      <w:r>
        <w:rPr>
          <w:rFonts w:ascii="Arial" w:hAnsi="Arial"/>
          <w:sz w:val="22"/>
        </w:rPr>
        <w:t>Проверить: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http://localhost:8083/connectors</w:t>
      </w:r>
      <w:r>
        <w:br/>
      </w:r>
      <w:r>
        <w:rPr>
          <w:rFonts w:ascii="Courier New" w:hAnsi="Courier New"/>
          <w:sz w:val="17"/>
        </w:rPr>
        <w:t>curl http://localhost:8083/connectors/postgres-app-events-source/status</w:t>
      </w:r>
      <w:r>
        <w:br/>
      </w:r>
      <w:r>
        <w:rPr>
          <w:rFonts w:ascii="Courier New" w:hAnsi="Courier New"/>
          <w:sz w:val="17"/>
        </w:rPr>
        <w:t>curl http://localhost:8083/connectors/clickhouse-app-events-sink/status</w:t>
      </w:r>
    </w:p>
    <w:p>
      <w:r>
        <w:rPr>
          <w:rFonts w:ascii="Arial" w:hAnsi="Arial"/>
          <w:sz w:val="22"/>
        </w:rPr>
        <w:t xml:space="preserve">Ожидаем </w:t>
      </w:r>
      <w:r>
        <w:rPr>
          <w:rFonts w:ascii="Courier New" w:hAnsi="Courier New"/>
          <w:color w:val="141414"/>
          <w:sz w:val="20"/>
        </w:rPr>
        <w:t>RUNNING</w:t>
      </w:r>
      <w:r>
        <w:rPr>
          <w:rFonts w:ascii="Arial" w:hAnsi="Arial"/>
          <w:sz w:val="22"/>
        </w:rPr>
        <w:t xml:space="preserve"> у connector и task.</w:t>
      </w:r>
    </w:p>
    <w:p>
      <w:pPr>
        <w:pStyle w:val="Heading2"/>
      </w:pPr>
      <w:r>
        <w:t>12. Развертывание Airflow</w:t>
      </w:r>
    </w:p>
    <w:p>
      <w:r>
        <w:rPr>
          <w:rFonts w:ascii="Arial" w:hAnsi="Arial"/>
          <w:sz w:val="22"/>
        </w:rPr>
        <w:t>Airflow лучше ставить отдельно.</w:t>
      </w:r>
    </w:p>
    <w:p>
      <w:r>
        <w:rPr>
          <w:rFonts w:ascii="Arial" w:hAnsi="Arial"/>
          <w:sz w:val="22"/>
        </w:rPr>
        <w:t>Он не должен жить внутри Debezium worker.</w:t>
      </w:r>
    </w:p>
    <w:p>
      <w:r>
        <w:rPr>
          <w:rFonts w:ascii="Arial" w:hAnsi="Arial"/>
          <w:sz w:val="22"/>
        </w:rPr>
        <w:t xml:space="preserve">На </w:t>
      </w:r>
      <w:r>
        <w:rPr>
          <w:rFonts w:ascii="Courier New" w:hAnsi="Courier New"/>
          <w:color w:val="141414"/>
          <w:sz w:val="20"/>
        </w:rPr>
        <w:t>meta-1</w:t>
      </w:r>
      <w:r>
        <w:rPr>
          <w:rFonts w:ascii="Arial" w:hAnsi="Arial"/>
          <w:sz w:val="22"/>
        </w:rPr>
        <w:t xml:space="preserve"> поднять PostgreSQL metadata DB или использовать managed PostgreSQL.</w:t>
      </w:r>
    </w:p>
    <w:p>
      <w:r>
        <w:rPr>
          <w:rFonts w:ascii="Arial" w:hAnsi="Arial"/>
          <w:sz w:val="22"/>
        </w:rPr>
        <w:t xml:space="preserve">На </w:t>
      </w:r>
      <w:r>
        <w:rPr>
          <w:rFonts w:ascii="Courier New" w:hAnsi="Courier New"/>
          <w:color w:val="141414"/>
          <w:sz w:val="20"/>
        </w:rPr>
        <w:t>airflow-1</w:t>
      </w:r>
      <w:r>
        <w:rPr>
          <w:rFonts w:ascii="Arial" w:hAnsi="Arial"/>
          <w:sz w:val="22"/>
        </w:rPr>
        <w:t xml:space="preserve"> создать </w:t>
      </w: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>:</w:t>
      </w:r>
    </w:p>
    <w:p>
      <w:pPr>
        <w:spacing w:before="60" w:after="120"/>
      </w:pPr>
      <w:r>
        <w:rPr>
          <w:rFonts w:ascii="Courier New" w:hAnsi="Courier New"/>
          <w:sz w:val="17"/>
        </w:rPr>
        <w:t>AIRFLOW_ADMIN_USER=admin</w:t>
      </w:r>
      <w:r>
        <w:br/>
      </w:r>
      <w:r>
        <w:rPr>
          <w:rFonts w:ascii="Courier New" w:hAnsi="Courier New"/>
          <w:sz w:val="17"/>
        </w:rPr>
        <w:t>AIRFLOW_ADMIN_PASSWORD=change-me</w:t>
      </w:r>
      <w:r>
        <w:br/>
      </w:r>
      <w:r>
        <w:rPr>
          <w:rFonts w:ascii="Courier New" w:hAnsi="Courier New"/>
          <w:sz w:val="17"/>
        </w:rPr>
        <w:t>AIRFLOW_ADMIN_EMAIL=admin@example.com</w:t>
      </w:r>
      <w:r>
        <w:br/>
      </w:r>
      <w:r>
        <w:rPr>
          <w:rFonts w:ascii="Courier New" w:hAnsi="Courier New"/>
          <w:sz w:val="17"/>
        </w:rPr>
        <w:t>AIRFLOW_WEBSERVER_SECRET_KEY=change-me</w:t>
      </w:r>
      <w:r>
        <w:br/>
      </w:r>
      <w:r>
        <w:rPr>
          <w:rFonts w:ascii="Courier New" w:hAnsi="Courier New"/>
          <w:sz w:val="17"/>
        </w:rPr>
        <w:t>AIRFLOW_MIGRATION_CRON=0 2 * * *</w:t>
      </w:r>
      <w:r>
        <w:br/>
      </w:r>
      <w:r>
        <w:rPr>
          <w:rFonts w:ascii="Courier New" w:hAnsi="Courier New"/>
          <w:sz w:val="17"/>
        </w:rPr>
        <w:t>AIRFLOW_DAG_PAUSED=true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SOURCE_MODE=external</w:t>
      </w:r>
      <w:r>
        <w:br/>
      </w:r>
      <w:r>
        <w:rPr>
          <w:rFonts w:ascii="Courier New" w:hAnsi="Courier New"/>
          <w:sz w:val="17"/>
        </w:rPr>
        <w:t>ACTIVE_SOURCE_DB=postgres</w:t>
      </w:r>
      <w:r>
        <w:br/>
      </w:r>
      <w:r>
        <w:rPr>
          <w:rFonts w:ascii="Courier New" w:hAnsi="Courier New"/>
          <w:sz w:val="17"/>
        </w:rPr>
        <w:t>POSTGRES_SOURCE_HOST=customer-postgres.example.com</w:t>
      </w:r>
      <w:r>
        <w:br/>
      </w:r>
      <w:r>
        <w:rPr>
          <w:rFonts w:ascii="Courier New" w:hAnsi="Courier New"/>
          <w:sz w:val="17"/>
        </w:rPr>
        <w:t>POSTGRES_SOURCE_PORT=5432</w:t>
      </w:r>
      <w:r>
        <w:br/>
      </w:r>
      <w:r>
        <w:rPr>
          <w:rFonts w:ascii="Courier New" w:hAnsi="Courier New"/>
          <w:sz w:val="17"/>
        </w:rPr>
        <w:t>POSTGRES_SOURCE_USER=debezium_user</w:t>
      </w:r>
      <w:r>
        <w:br/>
      </w:r>
      <w:r>
        <w:rPr>
          <w:rFonts w:ascii="Courier New" w:hAnsi="Courier New"/>
          <w:sz w:val="17"/>
        </w:rPr>
        <w:t>POSTGRES_SOURCE_PASSWORD=change-me</w:t>
      </w:r>
      <w:r>
        <w:br/>
      </w:r>
      <w:r>
        <w:rPr>
          <w:rFonts w:ascii="Courier New" w:hAnsi="Courier New"/>
          <w:sz w:val="17"/>
        </w:rPr>
        <w:t>POSTGRES_SOURCE_DB=customer_app</w:t>
      </w:r>
      <w:r>
        <w:br/>
      </w:r>
      <w:r>
        <w:rPr>
          <w:rFonts w:ascii="Courier New" w:hAnsi="Courier New"/>
          <w:sz w:val="17"/>
        </w:rPr>
        <w:t>POSTGRES_SOURCE_TOPIC_PREFIX=customer_pg</w:t>
      </w:r>
      <w:r>
        <w:br/>
      </w:r>
      <w:r>
        <w:rPr>
          <w:rFonts w:ascii="Courier New" w:hAnsi="Courier New"/>
          <w:sz w:val="17"/>
        </w:rPr>
        <w:t>POSTGRES_SOURCE_SCHEMA=public</w:t>
      </w:r>
      <w:r>
        <w:br/>
      </w:r>
      <w:r>
        <w:rPr>
          <w:rFonts w:ascii="Courier New" w:hAnsi="Courier New"/>
          <w:sz w:val="17"/>
        </w:rPr>
        <w:t>POSTGRES_SOURCE_TABLE=app_events</w:t>
      </w:r>
      <w:r>
        <w:br/>
      </w:r>
      <w:r>
        <w:rPr>
          <w:rFonts w:ascii="Courier New" w:hAnsi="Courier New"/>
          <w:sz w:val="17"/>
        </w:rPr>
        <w:t>POSTGRES_SOURCE_SLOT=agentic_data_stack_slot</w:t>
      </w:r>
      <w:r>
        <w:br/>
      </w:r>
      <w:r>
        <w:rPr>
          <w:rFonts w:ascii="Courier New" w:hAnsi="Courier New"/>
          <w:sz w:val="17"/>
        </w:rPr>
        <w:t>POSTGRES_SOURCE_PUBLICATION=agentic_data_stack_publication</w:t>
      </w:r>
      <w:r>
        <w:br/>
      </w:r>
      <w:r>
        <w:rPr>
          <w:rFonts w:ascii="Courier New" w:hAnsi="Courier New"/>
          <w:sz w:val="17"/>
        </w:rPr>
        <w:t>POSTGRES_SOURCE_SSL_MODE=require</w:t>
      </w:r>
      <w:r>
        <w:br/>
      </w:r>
      <w:r>
        <w:rPr>
          <w:rFonts w:ascii="Courier New" w:hAnsi="Courier New"/>
          <w:sz w:val="17"/>
        </w:rPr>
        <w:t>POSTGRES_SOURCE_TOPIC=customer_pg.public.app_events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CLICKHOUSE_DB=analytics</w:t>
      </w:r>
      <w:r>
        <w:br/>
      </w:r>
      <w:r>
        <w:rPr>
          <w:rFonts w:ascii="Courier New" w:hAnsi="Courier New"/>
          <w:sz w:val="17"/>
        </w:rPr>
        <w:t>CLICKHOUSE_USER=analytics</w:t>
      </w:r>
      <w:r>
        <w:br/>
      </w:r>
      <w:r>
        <w:rPr>
          <w:rFonts w:ascii="Courier New" w:hAnsi="Courier New"/>
          <w:sz w:val="17"/>
        </w:rPr>
        <w:t>CLICKHOUSE_PASSWORD=change-me</w:t>
      </w:r>
      <w:r>
        <w:br/>
      </w:r>
      <w:r>
        <w:rPr>
          <w:rFonts w:ascii="Courier New" w:hAnsi="Courier New"/>
          <w:sz w:val="17"/>
        </w:rPr>
        <w:t>CLICKHOUSE_SINK_TABLE=app_events_raw</w:t>
      </w:r>
    </w:p>
    <w:p>
      <w:r>
        <w:rPr>
          <w:rFonts w:ascii="Arial" w:hAnsi="Arial"/>
          <w:sz w:val="22"/>
        </w:rPr>
        <w:t xml:space="preserve">Создать </w:t>
      </w:r>
      <w:r>
        <w:rPr>
          <w:rFonts w:ascii="Courier New" w:hAnsi="Courier New"/>
          <w:color w:val="141414"/>
          <w:sz w:val="20"/>
        </w:rPr>
        <w:t>docker-compose.airflow.yml</w:t>
      </w:r>
      <w:r>
        <w:rPr>
          <w:rFonts w:ascii="Arial" w:hAnsi="Arial"/>
          <w:sz w:val="22"/>
        </w:rPr>
        <w:t>:</w:t>
      </w:r>
    </w:p>
    <w:p>
      <w:pPr>
        <w:spacing w:before="60" w:after="120"/>
      </w:pPr>
      <w:r>
        <w:rPr>
          <w:rFonts w:ascii="Courier New" w:hAnsi="Courier New"/>
          <w:sz w:val="17"/>
        </w:rPr>
        <w:t>services:</w:t>
      </w:r>
      <w:r>
        <w:br/>
      </w:r>
      <w:r>
        <w:rPr>
          <w:rFonts w:ascii="Courier New" w:hAnsi="Courier New"/>
          <w:sz w:val="17"/>
        </w:rPr>
        <w:t xml:space="preserve">  airflow-webserver:</w:t>
      </w:r>
      <w:r>
        <w:br/>
      </w:r>
      <w:r>
        <w:rPr>
          <w:rFonts w:ascii="Courier New" w:hAnsi="Courier New"/>
          <w:sz w:val="17"/>
        </w:rPr>
        <w:t xml:space="preserve">    image: apache/airflow:2.10.2</w:t>
      </w:r>
      <w:r>
        <w:br/>
      </w:r>
      <w:r>
        <w:rPr>
          <w:rFonts w:ascii="Courier New" w:hAnsi="Courier New"/>
          <w:sz w:val="17"/>
        </w:rPr>
        <w:t xml:space="preserve">    env_file:</w:t>
      </w:r>
      <w:r>
        <w:br/>
      </w:r>
      <w:r>
        <w:rPr>
          <w:rFonts w:ascii="Courier New" w:hAnsi="Courier New"/>
          <w:sz w:val="17"/>
        </w:rPr>
        <w:t xml:space="preserve">      - .env</w:t>
      </w:r>
      <w:r>
        <w:br/>
      </w:r>
      <w:r>
        <w:rPr>
          <w:rFonts w:ascii="Courier New" w:hAnsi="Courier New"/>
          <w:sz w:val="17"/>
        </w:rPr>
        <w:t xml:space="preserve">    environment:</w:t>
      </w:r>
      <w:r>
        <w:br/>
      </w:r>
      <w:r>
        <w:rPr>
          <w:rFonts w:ascii="Courier New" w:hAnsi="Courier New"/>
          <w:sz w:val="17"/>
        </w:rPr>
        <w:t xml:space="preserve">      AIRFLOW__CORE__EXECUTOR: LocalExecutor</w:t>
      </w:r>
      <w:r>
        <w:br/>
      </w:r>
      <w:r>
        <w:rPr>
          <w:rFonts w:ascii="Courier New" w:hAnsi="Courier New"/>
          <w:sz w:val="17"/>
        </w:rPr>
        <w:t xml:space="preserve">      AIRFLOW__CORE__LOAD_EXAMPLES: "false"</w:t>
      </w:r>
      <w:r>
        <w:br/>
      </w:r>
      <w:r>
        <w:rPr>
          <w:rFonts w:ascii="Courier New" w:hAnsi="Courier New"/>
          <w:sz w:val="17"/>
        </w:rPr>
        <w:t xml:space="preserve">      AIRFLOW__DATABASE__SQL_ALCHEMY_CONN: postgresql+psycopg2://airflow:change-me@meta-1.internal:5432/airflow</w:t>
      </w:r>
      <w:r>
        <w:br/>
      </w:r>
      <w:r>
        <w:rPr>
          <w:rFonts w:ascii="Courier New" w:hAnsi="Courier New"/>
          <w:sz w:val="17"/>
        </w:rPr>
        <w:t xml:space="preserve">      AIRFLOW__WEBSERVER__SECRET_KEY: ${AIRFLOW_WEBSERVER_SECRET_KEY}</w:t>
      </w:r>
      <w:r>
        <w:br/>
      </w:r>
      <w:r>
        <w:rPr>
          <w:rFonts w:ascii="Courier New" w:hAnsi="Courier New"/>
          <w:sz w:val="17"/>
        </w:rPr>
        <w:t xml:space="preserve">      CONNECT_URL: http://connect-1.internal:8083</w:t>
      </w:r>
      <w:r>
        <w:br/>
      </w:r>
      <w:r>
        <w:rPr>
          <w:rFonts w:ascii="Courier New" w:hAnsi="Courier New"/>
          <w:sz w:val="17"/>
        </w:rPr>
        <w:t xml:space="preserve">    ports:</w:t>
      </w:r>
      <w:r>
        <w:br/>
      </w:r>
      <w:r>
        <w:rPr>
          <w:rFonts w:ascii="Courier New" w:hAnsi="Courier New"/>
          <w:sz w:val="17"/>
        </w:rPr>
        <w:t xml:space="preserve">      - "8081:8080"</w:t>
      </w:r>
      <w:r>
        <w:br/>
      </w:r>
      <w:r>
        <w:rPr>
          <w:rFonts w:ascii="Courier New" w:hAnsi="Courier New"/>
          <w:sz w:val="17"/>
        </w:rPr>
        <w:t xml:space="preserve">    volumes:</w:t>
      </w:r>
      <w:r>
        <w:br/>
      </w:r>
      <w:r>
        <w:rPr>
          <w:rFonts w:ascii="Courier New" w:hAnsi="Courier New"/>
          <w:sz w:val="17"/>
        </w:rPr>
        <w:t xml:space="preserve">      - ./airflow/dags:/opt/airflow/dags:ro</w:t>
      </w:r>
      <w:r>
        <w:br/>
      </w:r>
      <w:r>
        <w:rPr>
          <w:rFonts w:ascii="Courier New" w:hAnsi="Courier New"/>
          <w:sz w:val="17"/>
        </w:rPr>
        <w:t xml:space="preserve">      - ./debezium/connectors:/opt/airflow/connectors:ro</w:t>
      </w:r>
      <w:r>
        <w:br/>
      </w:r>
      <w:r>
        <w:rPr>
          <w:rFonts w:ascii="Courier New" w:hAnsi="Courier New"/>
          <w:sz w:val="17"/>
        </w:rPr>
        <w:t xml:space="preserve">    command: webserver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 xml:space="preserve">  airflow-scheduler:</w:t>
      </w:r>
      <w:r>
        <w:br/>
      </w:r>
      <w:r>
        <w:rPr>
          <w:rFonts w:ascii="Courier New" w:hAnsi="Courier New"/>
          <w:sz w:val="17"/>
        </w:rPr>
        <w:t xml:space="preserve">    image: apache/airflow:2.10.2</w:t>
      </w:r>
      <w:r>
        <w:br/>
      </w:r>
      <w:r>
        <w:rPr>
          <w:rFonts w:ascii="Courier New" w:hAnsi="Courier New"/>
          <w:sz w:val="17"/>
        </w:rPr>
        <w:t xml:space="preserve">    env_file:</w:t>
      </w:r>
      <w:r>
        <w:br/>
      </w:r>
      <w:r>
        <w:rPr>
          <w:rFonts w:ascii="Courier New" w:hAnsi="Courier New"/>
          <w:sz w:val="17"/>
        </w:rPr>
        <w:t xml:space="preserve">      - .env</w:t>
      </w:r>
      <w:r>
        <w:br/>
      </w:r>
      <w:r>
        <w:rPr>
          <w:rFonts w:ascii="Courier New" w:hAnsi="Courier New"/>
          <w:sz w:val="17"/>
        </w:rPr>
        <w:t xml:space="preserve">    environment:</w:t>
      </w:r>
      <w:r>
        <w:br/>
      </w:r>
      <w:r>
        <w:rPr>
          <w:rFonts w:ascii="Courier New" w:hAnsi="Courier New"/>
          <w:sz w:val="17"/>
        </w:rPr>
        <w:t xml:space="preserve">      AIRFLOW__CORE__EXECUTOR: LocalExecutor</w:t>
      </w:r>
      <w:r>
        <w:br/>
      </w:r>
      <w:r>
        <w:rPr>
          <w:rFonts w:ascii="Courier New" w:hAnsi="Courier New"/>
          <w:sz w:val="17"/>
        </w:rPr>
        <w:t xml:space="preserve">      AIRFLOW__CORE__LOAD_EXAMPLES: "false"</w:t>
      </w:r>
      <w:r>
        <w:br/>
      </w:r>
      <w:r>
        <w:rPr>
          <w:rFonts w:ascii="Courier New" w:hAnsi="Courier New"/>
          <w:sz w:val="17"/>
        </w:rPr>
        <w:t xml:space="preserve">      AIRFLOW__DATABASE__SQL_ALCHEMY_CONN: postgresql+psycopg2://airflow:change-me@meta-1.internal:5432/airflow</w:t>
      </w:r>
      <w:r>
        <w:br/>
      </w:r>
      <w:r>
        <w:rPr>
          <w:rFonts w:ascii="Courier New" w:hAnsi="Courier New"/>
          <w:sz w:val="17"/>
        </w:rPr>
        <w:t xml:space="preserve">      AIRFLOW__WEBSERVER__SECRET_KEY: ${AIRFLOW_WEBSERVER_SECRET_KEY}</w:t>
      </w:r>
      <w:r>
        <w:br/>
      </w:r>
      <w:r>
        <w:rPr>
          <w:rFonts w:ascii="Courier New" w:hAnsi="Courier New"/>
          <w:sz w:val="17"/>
        </w:rPr>
        <w:t xml:space="preserve">      CONNECT_URL: http://connect-1.internal:8083</w:t>
      </w:r>
      <w:r>
        <w:br/>
      </w:r>
      <w:r>
        <w:rPr>
          <w:rFonts w:ascii="Courier New" w:hAnsi="Courier New"/>
          <w:sz w:val="17"/>
        </w:rPr>
        <w:t xml:space="preserve">    volumes:</w:t>
      </w:r>
      <w:r>
        <w:br/>
      </w:r>
      <w:r>
        <w:rPr>
          <w:rFonts w:ascii="Courier New" w:hAnsi="Courier New"/>
          <w:sz w:val="17"/>
        </w:rPr>
        <w:t xml:space="preserve">      - ./airflow/dags:/opt/airflow/dags:ro</w:t>
      </w:r>
      <w:r>
        <w:br/>
      </w:r>
      <w:r>
        <w:rPr>
          <w:rFonts w:ascii="Courier New" w:hAnsi="Courier New"/>
          <w:sz w:val="17"/>
        </w:rPr>
        <w:t xml:space="preserve">      - ./debezium/connectors:/opt/airflow/connectors:ro</w:t>
      </w:r>
      <w:r>
        <w:br/>
      </w:r>
      <w:r>
        <w:rPr>
          <w:rFonts w:ascii="Courier New" w:hAnsi="Courier New"/>
          <w:sz w:val="17"/>
        </w:rPr>
        <w:t xml:space="preserve">    command: scheduler</w:t>
      </w:r>
    </w:p>
    <w:p>
      <w:r>
        <w:rPr>
          <w:rFonts w:ascii="Arial" w:hAnsi="Arial"/>
          <w:sz w:val="22"/>
        </w:rPr>
        <w:t>Перед первым запуском выполнить миграцию Airflow DB и создать пользователя: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-f docker-compose.airflow.yml run --rm airflow-webserver airflow db migrate</w:t>
      </w:r>
      <w:r>
        <w:br/>
      </w:r>
      <w:r>
        <w:rPr>
          <w:rFonts w:ascii="Courier New" w:hAnsi="Courier New"/>
          <w:sz w:val="17"/>
        </w:rPr>
        <w:t>docker compose -f docker-compose.airflow.yml run --rm airflow-webserver \</w:t>
      </w:r>
      <w:r>
        <w:br/>
      </w:r>
      <w:r>
        <w:rPr>
          <w:rFonts w:ascii="Courier New" w:hAnsi="Courier New"/>
          <w:sz w:val="17"/>
        </w:rPr>
        <w:t xml:space="preserve">  airflow users create \</w:t>
      </w:r>
      <w:r>
        <w:br/>
      </w:r>
      <w:r>
        <w:rPr>
          <w:rFonts w:ascii="Courier New" w:hAnsi="Courier New"/>
          <w:sz w:val="17"/>
        </w:rPr>
        <w:t xml:space="preserve">  --username "$AIRFLOW_ADMIN_USER" \</w:t>
      </w:r>
      <w:r>
        <w:br/>
      </w:r>
      <w:r>
        <w:rPr>
          <w:rFonts w:ascii="Courier New" w:hAnsi="Courier New"/>
          <w:sz w:val="17"/>
        </w:rPr>
        <w:t xml:space="preserve">  --password "$AIRFLOW_ADMIN_PASSWORD" \</w:t>
      </w:r>
      <w:r>
        <w:br/>
      </w:r>
      <w:r>
        <w:rPr>
          <w:rFonts w:ascii="Courier New" w:hAnsi="Courier New"/>
          <w:sz w:val="17"/>
        </w:rPr>
        <w:t xml:space="preserve">  --firstname Airflow \</w:t>
      </w:r>
      <w:r>
        <w:br/>
      </w:r>
      <w:r>
        <w:rPr>
          <w:rFonts w:ascii="Courier New" w:hAnsi="Courier New"/>
          <w:sz w:val="17"/>
        </w:rPr>
        <w:t xml:space="preserve">  --lastname Admin \</w:t>
      </w:r>
      <w:r>
        <w:br/>
      </w:r>
      <w:r>
        <w:rPr>
          <w:rFonts w:ascii="Courier New" w:hAnsi="Courier New"/>
          <w:sz w:val="17"/>
        </w:rPr>
        <w:t xml:space="preserve">  --role Admin \</w:t>
      </w:r>
      <w:r>
        <w:br/>
      </w:r>
      <w:r>
        <w:rPr>
          <w:rFonts w:ascii="Courier New" w:hAnsi="Courier New"/>
          <w:sz w:val="17"/>
        </w:rPr>
        <w:t xml:space="preserve">  --email "$AIRFLOW_ADMIN_EMAIL"</w:t>
      </w:r>
    </w:p>
    <w:p>
      <w:r>
        <w:rPr>
          <w:rFonts w:ascii="Arial" w:hAnsi="Arial"/>
          <w:sz w:val="22"/>
        </w:rPr>
        <w:t>Запустить: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-f docker-compose.airflow.yml up -d</w:t>
      </w:r>
    </w:p>
    <w:p>
      <w:r>
        <w:rPr>
          <w:rFonts w:ascii="Arial" w:hAnsi="Arial"/>
          <w:sz w:val="22"/>
        </w:rPr>
        <w:t>Открыть:</w:t>
      </w:r>
    </w:p>
    <w:p>
      <w:pPr>
        <w:spacing w:before="60" w:after="120"/>
      </w:pPr>
      <w:r>
        <w:rPr>
          <w:rFonts w:ascii="Courier New" w:hAnsi="Courier New"/>
          <w:sz w:val="17"/>
        </w:rPr>
        <w:t>http://airflow-1.internal:8081</w:t>
      </w:r>
    </w:p>
    <w:p>
      <w:r>
        <w:rPr>
          <w:rFonts w:ascii="Arial" w:hAnsi="Arial"/>
          <w:sz w:val="22"/>
        </w:rPr>
        <w:t>Найти DAG:</w:t>
      </w:r>
    </w:p>
    <w:p>
      <w:pPr>
        <w:spacing w:before="60" w:after="120"/>
      </w:pPr>
      <w:r>
        <w:rPr>
          <w:rFonts w:ascii="Courier New" w:hAnsi="Courier New"/>
          <w:sz w:val="17"/>
        </w:rPr>
        <w:t>scheduled_debezium_migration</w:t>
      </w:r>
    </w:p>
    <w:p>
      <w:r>
        <w:rPr>
          <w:rFonts w:ascii="Arial" w:hAnsi="Arial"/>
          <w:sz w:val="22"/>
        </w:rPr>
        <w:t xml:space="preserve">Если </w:t>
      </w:r>
      <w:r>
        <w:rPr>
          <w:rFonts w:ascii="Courier New" w:hAnsi="Courier New"/>
          <w:color w:val="141414"/>
          <w:sz w:val="20"/>
        </w:rPr>
        <w:t>AIRFLOW_DAG_PAUSED=true</w:t>
      </w:r>
      <w:r>
        <w:rPr>
          <w:rFonts w:ascii="Arial" w:hAnsi="Arial"/>
          <w:sz w:val="22"/>
        </w:rPr>
        <w:t>, DAG будет на паузе.</w:t>
      </w:r>
    </w:p>
    <w:p>
      <w:r>
        <w:rPr>
          <w:rFonts w:ascii="Arial" w:hAnsi="Arial"/>
          <w:sz w:val="22"/>
        </w:rPr>
        <w:t>Это хорошо: внешняя миграция не стартует случайно.</w:t>
      </w:r>
    </w:p>
    <w:p>
      <w:r>
        <w:rPr>
          <w:rFonts w:ascii="Arial" w:hAnsi="Arial"/>
          <w:sz w:val="22"/>
        </w:rPr>
        <w:t>Чтобы включить расписание, снять toggle pause в UI.</w:t>
      </w:r>
    </w:p>
    <w:p>
      <w:r>
        <w:rPr>
          <w:rFonts w:ascii="Arial" w:hAnsi="Arial"/>
          <w:sz w:val="22"/>
        </w:rPr>
        <w:t>Чтобы запустить вручную, нажать Trigger DAG.</w:t>
      </w:r>
    </w:p>
    <w:p>
      <w:pPr>
        <w:pStyle w:val="Heading2"/>
      </w:pPr>
      <w:r>
        <w:t>13. Как Выбрать Время И День Миграции</w:t>
      </w:r>
    </w:p>
    <w:p>
      <w:r>
        <w:rPr>
          <w:rFonts w:ascii="Arial" w:hAnsi="Arial"/>
          <w:sz w:val="22"/>
        </w:rPr>
        <w:t>Расписание задается переменной:</w:t>
      </w:r>
    </w:p>
    <w:p>
      <w:pPr>
        <w:spacing w:before="60" w:after="120"/>
      </w:pPr>
      <w:r>
        <w:rPr>
          <w:rFonts w:ascii="Courier New" w:hAnsi="Courier New"/>
          <w:sz w:val="17"/>
        </w:rPr>
        <w:t>AIRFLOW_MIGRATION_CRON=0 2 * * *</w:t>
      </w:r>
    </w:p>
    <w:p>
      <w:r>
        <w:rPr>
          <w:rFonts w:ascii="Arial" w:hAnsi="Arial"/>
          <w:sz w:val="22"/>
        </w:rPr>
        <w:t>Формат:</w:t>
      </w:r>
    </w:p>
    <w:p>
      <w:pPr>
        <w:spacing w:before="60" w:after="120"/>
      </w:pPr>
      <w:r>
        <w:rPr>
          <w:rFonts w:ascii="Courier New" w:hAnsi="Courier New"/>
          <w:sz w:val="17"/>
        </w:rPr>
        <w:t>минута час день_месяца месяц день_недели</w:t>
      </w:r>
    </w:p>
    <w:p>
      <w:r>
        <w:rPr>
          <w:rFonts w:ascii="Arial" w:hAnsi="Arial"/>
          <w:sz w:val="22"/>
        </w:rPr>
        <w:t>Примеры:</w:t>
      </w:r>
    </w:p>
    <w:p>
      <w:pPr>
        <w:spacing w:before="60" w:after="120"/>
      </w:pPr>
      <w:r>
        <w:rPr>
          <w:rFonts w:ascii="Courier New" w:hAnsi="Courier New"/>
          <w:sz w:val="17"/>
        </w:rPr>
        <w:t># каждый день в 02:00</w:t>
      </w:r>
      <w:r>
        <w:br/>
      </w:r>
      <w:r>
        <w:rPr>
          <w:rFonts w:ascii="Courier New" w:hAnsi="Courier New"/>
          <w:sz w:val="17"/>
        </w:rPr>
        <w:t>AIRFLOW_MIGRATION_CRON=0 2 * * *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 каждый понедельник в 03:30</w:t>
      </w:r>
      <w:r>
        <w:br/>
      </w:r>
      <w:r>
        <w:rPr>
          <w:rFonts w:ascii="Courier New" w:hAnsi="Courier New"/>
          <w:sz w:val="17"/>
        </w:rPr>
        <w:t>AIRFLOW_MIGRATION_CRON=30 3 * * 1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 первого числа каждого месяца в 01:00</w:t>
      </w:r>
      <w:r>
        <w:br/>
      </w:r>
      <w:r>
        <w:rPr>
          <w:rFonts w:ascii="Courier New" w:hAnsi="Courier New"/>
          <w:sz w:val="17"/>
        </w:rPr>
        <w:t>AIRFLOW_MIGRATION_CRON=0 1 1 * *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# каждые 6 часов</w:t>
      </w:r>
      <w:r>
        <w:br/>
      </w:r>
      <w:r>
        <w:rPr>
          <w:rFonts w:ascii="Courier New" w:hAnsi="Courier New"/>
          <w:sz w:val="17"/>
        </w:rPr>
        <w:t>AIRFLOW_MIGRATION_CRON=0 */6 * * *</w:t>
      </w:r>
    </w:p>
    <w:p>
      <w:r>
        <w:rPr>
          <w:rFonts w:ascii="Arial" w:hAnsi="Arial"/>
          <w:sz w:val="22"/>
        </w:rPr>
        <w:t>После изменения cron перезапустить scheduler: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-f docker-compose.airflow.yml up -d airflow-scheduler</w:t>
      </w:r>
    </w:p>
    <w:p>
      <w:r>
        <w:rPr>
          <w:rFonts w:ascii="Arial" w:hAnsi="Arial"/>
          <w:sz w:val="22"/>
        </w:rPr>
        <w:t>Важно: Debezium обычно работает непрерывно.</w:t>
      </w:r>
    </w:p>
    <w:p>
      <w:r>
        <w:rPr>
          <w:rFonts w:ascii="Arial" w:hAnsi="Arial"/>
          <w:sz w:val="22"/>
        </w:rPr>
        <w:t>Airflow в этой системе управляет моментом регистрации или обновления connectors.</w:t>
      </w:r>
    </w:p>
    <w:p>
      <w:r>
        <w:rPr>
          <w:rFonts w:ascii="Arial" w:hAnsi="Arial"/>
          <w:sz w:val="22"/>
        </w:rPr>
        <w:t>Если бизнес-требование звучит как “читать данные только с 02:00 до 03:00”, нужно добавить отдельные Airflow tasks для pause/resume/delete connector.</w:t>
      </w:r>
    </w:p>
    <w:p>
      <w:pPr>
        <w:pStyle w:val="Heading2"/>
      </w:pPr>
      <w:r>
        <w:t>14. Развертывание App-Слоя</w:t>
      </w:r>
    </w:p>
    <w:p>
      <w:r>
        <w:rPr>
          <w:rFonts w:ascii="Arial" w:hAnsi="Arial"/>
          <w:sz w:val="22"/>
        </w:rPr>
        <w:t xml:space="preserve">На </w:t>
      </w:r>
      <w:r>
        <w:rPr>
          <w:rFonts w:ascii="Courier New" w:hAnsi="Courier New"/>
          <w:color w:val="141414"/>
          <w:sz w:val="20"/>
        </w:rPr>
        <w:t>app-1</w:t>
      </w:r>
      <w:r>
        <w:rPr>
          <w:rFonts w:ascii="Arial" w:hAnsi="Arial"/>
          <w:sz w:val="22"/>
        </w:rPr>
        <w:t xml:space="preserve"> поднимаются:</w:t>
      </w:r>
    </w:p>
    <w:p>
      <w:pPr>
        <w:pStyle w:val="ListBullet"/>
      </w:pPr>
      <w:r>
        <w:rPr>
          <w:rFonts w:ascii="Arial" w:hAnsi="Arial"/>
          <w:sz w:val="22"/>
        </w:rPr>
        <w:t>Grafana;</w:t>
      </w:r>
    </w:p>
    <w:p>
      <w:pPr>
        <w:pStyle w:val="ListBullet"/>
      </w:pPr>
      <w:r>
        <w:rPr>
          <w:rFonts w:ascii="Arial" w:hAnsi="Arial"/>
          <w:sz w:val="22"/>
        </w:rPr>
        <w:t>MCP server;</w:t>
      </w:r>
    </w:p>
    <w:p>
      <w:pPr>
        <w:pStyle w:val="ListBullet"/>
      </w:pPr>
      <w:r>
        <w:rPr>
          <w:rFonts w:ascii="Arial" w:hAnsi="Arial"/>
          <w:sz w:val="22"/>
        </w:rPr>
        <w:t>agent-proxy;</w:t>
      </w:r>
    </w:p>
    <w:p>
      <w:pPr>
        <w:pStyle w:val="ListBullet"/>
      </w:pPr>
      <w:r>
        <w:rPr>
          <w:rFonts w:ascii="Arial" w:hAnsi="Arial"/>
          <w:sz w:val="22"/>
        </w:rPr>
        <w:t>LibreChat;</w:t>
      </w:r>
    </w:p>
    <w:p>
      <w:pPr>
        <w:pStyle w:val="ListBullet"/>
      </w:pPr>
      <w:r>
        <w:rPr>
          <w:rFonts w:ascii="Arial" w:hAnsi="Arial"/>
          <w:sz w:val="22"/>
        </w:rPr>
        <w:t>MongoDB для LibreChat metadata.</w:t>
      </w:r>
    </w:p>
    <w:p>
      <w:r>
        <w:rPr>
          <w:rFonts w:ascii="Arial" w:hAnsi="Arial"/>
          <w:sz w:val="22"/>
        </w:rPr>
        <w:t>Для production лучше вынести MongoDB в replica set.</w:t>
      </w:r>
    </w:p>
    <w:p>
      <w:r>
        <w:rPr>
          <w:rFonts w:ascii="Arial" w:hAnsi="Arial"/>
          <w:sz w:val="22"/>
        </w:rPr>
        <w:t>Для первого запуска можно оставить на app-машине.</w:t>
      </w:r>
    </w:p>
    <w:p>
      <w:r>
        <w:rPr>
          <w:rFonts w:ascii="Arial" w:hAnsi="Arial"/>
          <w:sz w:val="22"/>
        </w:rPr>
        <w:t>Основные переменные:</w:t>
      </w:r>
    </w:p>
    <w:p>
      <w:pPr>
        <w:spacing w:before="60" w:after="120"/>
      </w:pPr>
      <w:r>
        <w:rPr>
          <w:rFonts w:ascii="Courier New" w:hAnsi="Courier New"/>
          <w:sz w:val="17"/>
        </w:rPr>
        <w:t>GRAFANA_ADMIN_USER=admin</w:t>
      </w:r>
      <w:r>
        <w:br/>
      </w:r>
      <w:r>
        <w:rPr>
          <w:rFonts w:ascii="Courier New" w:hAnsi="Courier New"/>
          <w:sz w:val="17"/>
        </w:rPr>
        <w:t>GRAFANA_ADMIN_PASSWORD=change-me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CLICKHOUSE_DB=analytics</w:t>
      </w:r>
      <w:r>
        <w:br/>
      </w:r>
      <w:r>
        <w:rPr>
          <w:rFonts w:ascii="Courier New" w:hAnsi="Courier New"/>
          <w:sz w:val="17"/>
        </w:rPr>
        <w:t>CLICKHOUSE_USER=analytics</w:t>
      </w:r>
      <w:r>
        <w:br/>
      </w:r>
      <w:r>
        <w:rPr>
          <w:rFonts w:ascii="Courier New" w:hAnsi="Courier New"/>
          <w:sz w:val="17"/>
        </w:rPr>
        <w:t>CLICKHOUSE_PASSWORD=change-me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AGENT_PROXY_API_KEY=local-dev-key</w:t>
      </w:r>
      <w:r>
        <w:br/>
      </w:r>
      <w:r>
        <w:rPr>
          <w:rFonts w:ascii="Courier New" w:hAnsi="Courier New"/>
          <w:sz w:val="17"/>
        </w:rPr>
        <w:t>AGENT_PROXY_BASE_URL=http://agent-proxy:3344/v1</w:t>
      </w:r>
      <w:r>
        <w:br/>
      </w:r>
      <w:r>
        <w:rPr>
          <w:rFonts w:ascii="Courier New" w:hAnsi="Courier New"/>
          <w:sz w:val="17"/>
        </w:rPr>
        <w:t>UPSTREAM_OPENAI_BASE_URL=http://host.docker.internal:11434/v1</w:t>
      </w:r>
      <w:r>
        <w:br/>
      </w:r>
      <w:r>
        <w:rPr>
          <w:rFonts w:ascii="Courier New" w:hAnsi="Courier New"/>
          <w:sz w:val="17"/>
        </w:rPr>
        <w:t>UPSTREAM_OPENAI_API_KEY=local-dev-key</w:t>
      </w:r>
    </w:p>
    <w:p>
      <w:r>
        <w:rPr>
          <w:rFonts w:ascii="Arial" w:hAnsi="Arial"/>
          <w:sz w:val="22"/>
        </w:rPr>
        <w:t>Для app-машины нужно заменить внутренние адреса ClickHouse и Grafana в compose:</w:t>
      </w:r>
    </w:p>
    <w:p>
      <w:pPr>
        <w:spacing w:before="60" w:after="120"/>
      </w:pPr>
      <w:r>
        <w:rPr>
          <w:rFonts w:ascii="Courier New" w:hAnsi="Courier New"/>
          <w:sz w:val="17"/>
        </w:rPr>
        <w:t>CLICKHOUSE_HOST=http://ch-1.internal:8123</w:t>
      </w:r>
      <w:r>
        <w:br/>
      </w:r>
      <w:r>
        <w:rPr>
          <w:rFonts w:ascii="Courier New" w:hAnsi="Courier New"/>
          <w:sz w:val="17"/>
        </w:rPr>
        <w:t>GRAFANA_API_URL=http://grafana:3000</w:t>
      </w:r>
      <w:r>
        <w:br/>
      </w:r>
      <w:r>
        <w:rPr>
          <w:rFonts w:ascii="Courier New" w:hAnsi="Courier New"/>
          <w:sz w:val="17"/>
        </w:rPr>
        <w:t>GRAFANA_BASE_URL=https://grafana.example.com</w:t>
      </w:r>
    </w:p>
    <w:p>
      <w:r>
        <w:rPr>
          <w:rFonts w:ascii="Arial" w:hAnsi="Arial"/>
          <w:sz w:val="22"/>
        </w:rPr>
        <w:t xml:space="preserve">Если Grafana стоит за reverse proxy, </w:t>
      </w:r>
      <w:r>
        <w:rPr>
          <w:rFonts w:ascii="Courier New" w:hAnsi="Courier New"/>
          <w:color w:val="141414"/>
          <w:sz w:val="20"/>
        </w:rPr>
        <w:t>GRAFANA_BASE_URL</w:t>
      </w:r>
      <w:r>
        <w:rPr>
          <w:rFonts w:ascii="Arial" w:hAnsi="Arial"/>
          <w:sz w:val="22"/>
        </w:rPr>
        <w:t xml:space="preserve"> должен быть публичным URL для браузера пользователя.</w:t>
      </w:r>
    </w:p>
    <w:p>
      <w:pPr>
        <w:pStyle w:val="Heading2"/>
      </w:pPr>
      <w:r>
        <w:t>15. Развертывание Prometheus Connector</w:t>
      </w:r>
    </w:p>
    <w:p>
      <w:r>
        <w:rPr>
          <w:rFonts w:ascii="Arial" w:hAnsi="Arial"/>
          <w:sz w:val="22"/>
        </w:rPr>
        <w:t>Prometheus connector нужен для метрик Prometheus.</w:t>
      </w:r>
    </w:p>
    <w:p>
      <w:r>
        <w:rPr>
          <w:rFonts w:ascii="Arial" w:hAnsi="Arial"/>
          <w:sz w:val="22"/>
        </w:rPr>
        <w:t>Не используйте Debezium для Prometheus.</w:t>
      </w:r>
    </w:p>
    <w:p>
      <w:r>
        <w:rPr>
          <w:rFonts w:ascii="Arial" w:hAnsi="Arial"/>
          <w:sz w:val="22"/>
        </w:rPr>
        <w:t>Debezium читает CDC-журналы транзакционных БД.</w:t>
      </w:r>
    </w:p>
    <w:p>
      <w:r>
        <w:rPr>
          <w:rFonts w:ascii="Arial" w:hAnsi="Arial"/>
          <w:sz w:val="22"/>
        </w:rPr>
        <w:t>Prometheus отдает данные через свои API, но для локального проекта оставьте пользователю две понятные команды.</w:t>
      </w:r>
    </w:p>
    <w:p>
      <w:pPr>
        <w:pStyle w:val="Heading3"/>
      </w:pPr>
      <w:r>
        <w:t>15.1 Потоковая Загрузка В ClickHouse</w:t>
      </w:r>
    </w:p>
    <w:p>
      <w:r>
        <w:rPr>
          <w:rFonts w:ascii="Arial" w:hAnsi="Arial"/>
          <w:sz w:val="22"/>
        </w:rPr>
        <w:t>Из корня проекта:</w:t>
      </w:r>
    </w:p>
    <w:p>
      <w:pPr>
        <w:spacing w:before="60" w:after="120"/>
      </w:pPr>
      <w:r>
        <w:rPr>
          <w:rFonts w:ascii="Courier New" w:hAnsi="Courier New"/>
          <w:sz w:val="17"/>
        </w:rPr>
        <w:t>sh tools/prometheus-stream-to-clickhouse.sh</w:t>
      </w:r>
    </w:p>
    <w:p>
      <w:r>
        <w:rPr>
          <w:rFonts w:ascii="Arial" w:hAnsi="Arial"/>
          <w:sz w:val="22"/>
        </w:rPr>
        <w:t xml:space="preserve">Команда поднимает нужные сервисы и запускает synthetic lab Prometheus с уже подготовленным </w:t>
      </w:r>
      <w:r>
        <w:rPr>
          <w:rFonts w:ascii="Courier New" w:hAnsi="Courier New"/>
          <w:color w:val="141414"/>
          <w:sz w:val="20"/>
        </w:rPr>
        <w:t>remote_write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Connector пишет их в ClickHouse:</w:t>
      </w:r>
    </w:p>
    <w:p>
      <w:pPr>
        <w:spacing w:before="60" w:after="120"/>
      </w:pPr>
      <w:r>
        <w:rPr>
          <w:rFonts w:ascii="Courier New" w:hAnsi="Courier New"/>
          <w:sz w:val="17"/>
        </w:rPr>
        <w:t>analytics.prometheus_samples</w:t>
      </w:r>
    </w:p>
    <w:p>
      <w:pPr>
        <w:pStyle w:val="Heading3"/>
      </w:pPr>
      <w:r>
        <w:t>15.2 Пакетная Загрузка В ClickHouse</w:t>
      </w:r>
    </w:p>
    <w:p>
      <w:r>
        <w:rPr>
          <w:rFonts w:ascii="Arial" w:hAnsi="Arial"/>
          <w:sz w:val="22"/>
        </w:rPr>
        <w:t>Пакетная загрузка нужна, когда нужно забрать историю.</w:t>
      </w:r>
    </w:p>
    <w:p>
      <w:r>
        <w:rPr>
          <w:rFonts w:ascii="Arial" w:hAnsi="Arial"/>
          <w:sz w:val="22"/>
        </w:rPr>
        <w:t>Например, последние сутки или последнюю неделю.</w:t>
      </w:r>
    </w:p>
    <w:p>
      <w:r>
        <w:rPr>
          <w:rFonts w:ascii="Arial" w:hAnsi="Arial"/>
          <w:sz w:val="22"/>
        </w:rPr>
        <w:t>Из корня проекта:</w:t>
      </w:r>
    </w:p>
    <w:p>
      <w:pPr>
        <w:spacing w:before="60" w:after="120"/>
      </w:pPr>
      <w:r>
        <w:rPr>
          <w:rFonts w:ascii="Courier New" w:hAnsi="Courier New"/>
          <w:sz w:val="17"/>
        </w:rPr>
        <w:t>sh tools/prometheus-batch-to-clickhouse.sh</w:t>
      </w:r>
    </w:p>
    <w:p>
      <w:r>
        <w:rPr>
          <w:rFonts w:ascii="Arial" w:hAnsi="Arial"/>
          <w:sz w:val="22"/>
        </w:rPr>
        <w:t>По умолчанию команда забирает последние 72 часа synthetic metrics. Интервал можно переопределить переменными:</w:t>
      </w:r>
    </w:p>
    <w:p>
      <w:pPr>
        <w:spacing w:before="60" w:after="120"/>
      </w:pPr>
      <w:r>
        <w:rPr>
          <w:rFonts w:ascii="Courier New" w:hAnsi="Courier New"/>
          <w:sz w:val="17"/>
        </w:rPr>
        <w:t>PROMETHEUS_BACKFILL_START=2026-05-11T00:00:00Z \</w:t>
      </w:r>
      <w:r>
        <w:br/>
      </w:r>
      <w:r>
        <w:rPr>
          <w:rFonts w:ascii="Courier New" w:hAnsi="Courier New"/>
          <w:sz w:val="17"/>
        </w:rPr>
        <w:t>PROMETHEUS_BACKFILL_END=2026-05-11T01:00:00Z \</w:t>
      </w:r>
      <w:r>
        <w:br/>
      </w:r>
      <w:r>
        <w:rPr>
          <w:rFonts w:ascii="Courier New" w:hAnsi="Courier New"/>
          <w:sz w:val="17"/>
        </w:rPr>
        <w:t>sh tools/prometheus-batch-to-clickhouse.sh</w:t>
      </w:r>
    </w:p>
    <w:p>
      <w:pPr>
        <w:pStyle w:val="Heading3"/>
      </w:pPr>
      <w:r>
        <w:t>15.3 Переменные Prometheus Connector</w:t>
      </w:r>
    </w:p>
    <w:p>
      <w:r>
        <w:rPr>
          <w:rFonts w:ascii="Arial" w:hAnsi="Arial"/>
          <w:sz w:val="22"/>
        </w:rPr>
        <w:t xml:space="preserve">В </w:t>
      </w: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>:</w:t>
      </w:r>
    </w:p>
    <w:p>
      <w:pPr>
        <w:spacing w:before="60" w:after="120"/>
      </w:pPr>
      <w:r>
        <w:rPr>
          <w:rFonts w:ascii="Courier New" w:hAnsi="Courier New"/>
          <w:sz w:val="17"/>
        </w:rPr>
        <w:t>PROMETHEUS_BASE_URL=http://prometheus:9090</w:t>
      </w:r>
      <w:r>
        <w:br/>
      </w:r>
      <w:r>
        <w:rPr>
          <w:rFonts w:ascii="Courier New" w:hAnsi="Courier New"/>
          <w:sz w:val="17"/>
        </w:rPr>
        <w:t>PROMETHEUS_BEARER_TOKEN=</w:t>
      </w:r>
      <w:r>
        <w:br/>
      </w:r>
      <w:r>
        <w:rPr>
          <w:rFonts w:ascii="Courier New" w:hAnsi="Courier New"/>
          <w:sz w:val="17"/>
        </w:rPr>
        <w:t>PROMETHEUS_BASIC_USER=</w:t>
      </w:r>
      <w:r>
        <w:br/>
      </w:r>
      <w:r>
        <w:rPr>
          <w:rFonts w:ascii="Courier New" w:hAnsi="Courier New"/>
          <w:sz w:val="17"/>
        </w:rPr>
        <w:t>PROMETHEUS_BASIC_PASSWORD=</w:t>
      </w:r>
      <w:r>
        <w:br/>
      </w:r>
      <w:r>
        <w:rPr>
          <w:rFonts w:ascii="Courier New" w:hAnsi="Courier New"/>
          <w:sz w:val="17"/>
        </w:rPr>
        <w:t>PROMETHEUS_BACKFILL_QUERY=up</w:t>
      </w:r>
      <w:r>
        <w:br/>
      </w:r>
      <w:r>
        <w:rPr>
          <w:rFonts w:ascii="Courier New" w:hAnsi="Courier New"/>
          <w:sz w:val="17"/>
        </w:rPr>
        <w:t>PROMETHEUS_BACKFILL_STEP=60s</w:t>
      </w:r>
      <w:r>
        <w:br/>
      </w:r>
      <w:r>
        <w:rPr>
          <w:rFonts w:ascii="Courier New" w:hAnsi="Courier New"/>
          <w:sz w:val="17"/>
        </w:rPr>
        <w:t>PROMETHEUS_SOURCE_NAME=prometheus</w:t>
      </w:r>
      <w:r>
        <w:br/>
      </w:r>
      <w:r>
        <w:rPr>
          <w:rFonts w:ascii="Courier New" w:hAnsi="Courier New"/>
          <w:sz w:val="17"/>
        </w:rPr>
        <w:t>PROMETHEUS_DEBUG_JSON_ENABLED=false</w:t>
      </w:r>
    </w:p>
    <w:p>
      <w:r>
        <w:rPr>
          <w:rFonts w:ascii="Courier New" w:hAnsi="Courier New"/>
          <w:color w:val="141414"/>
          <w:sz w:val="20"/>
        </w:rPr>
        <w:t>PROMETHEUS_BASE_URL</w:t>
      </w:r>
      <w:r>
        <w:rPr>
          <w:rFonts w:ascii="Arial" w:hAnsi="Arial"/>
          <w:sz w:val="22"/>
        </w:rPr>
        <w:t xml:space="preserve"> нужен только для backfill.</w:t>
      </w:r>
    </w:p>
    <w:p>
      <w:r>
        <w:rPr>
          <w:rFonts w:ascii="Arial" w:hAnsi="Arial"/>
          <w:sz w:val="22"/>
        </w:rPr>
        <w:t xml:space="preserve">Для </w:t>
      </w:r>
      <w:r>
        <w:rPr>
          <w:rFonts w:ascii="Courier New" w:hAnsi="Courier New"/>
          <w:color w:val="141414"/>
          <w:sz w:val="20"/>
        </w:rPr>
        <w:t>remote_write</w:t>
      </w:r>
      <w:r>
        <w:rPr>
          <w:rFonts w:ascii="Arial" w:hAnsi="Arial"/>
          <w:sz w:val="22"/>
        </w:rPr>
        <w:t xml:space="preserve"> Prometheus сам приходит в connector, поэтому connector не обязан ходить в Prometheus API.</w:t>
      </w:r>
    </w:p>
    <w:p>
      <w:r>
        <w:rPr>
          <w:rFonts w:ascii="Courier New" w:hAnsi="Courier New"/>
          <w:color w:val="141414"/>
          <w:sz w:val="20"/>
        </w:rPr>
        <w:t>PROMETHEUS_DEBUG_JSON_ENABLED</w:t>
      </w:r>
      <w:r>
        <w:rPr>
          <w:rFonts w:ascii="Arial" w:hAnsi="Arial"/>
          <w:sz w:val="22"/>
        </w:rPr>
        <w:t xml:space="preserve"> в production лучше выключить.</w:t>
      </w:r>
    </w:p>
    <w:p>
      <w:r>
        <w:rPr>
          <w:rFonts w:ascii="Arial" w:hAnsi="Arial"/>
          <w:sz w:val="22"/>
        </w:rPr>
        <w:t>Текущая реализация принимает обычные Prometheus samples из remote write.</w:t>
      </w:r>
    </w:p>
    <w:p>
      <w:r>
        <w:rPr>
          <w:rFonts w:ascii="Arial" w:hAnsi="Arial"/>
          <w:sz w:val="22"/>
        </w:rPr>
        <w:t>Native histograms, exemplars и metadata можно добавить позже отдельным расширением.</w:t>
      </w:r>
    </w:p>
    <w:p>
      <w:pPr>
        <w:pStyle w:val="Heading3"/>
      </w:pPr>
      <w:r>
        <w:t>15.4 Проверка</w:t>
      </w:r>
    </w:p>
    <w:p>
      <w:r>
        <w:rPr>
          <w:rFonts w:ascii="Arial" w:hAnsi="Arial"/>
          <w:sz w:val="22"/>
        </w:rPr>
        <w:t>Healthcheck: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http://app-1.internal:3355/health</w:t>
      </w:r>
    </w:p>
    <w:p>
      <w:r>
        <w:rPr>
          <w:rFonts w:ascii="Arial" w:hAnsi="Arial"/>
          <w:sz w:val="22"/>
        </w:rPr>
        <w:t>Проверить строки:</w:t>
      </w:r>
    </w:p>
    <w:p>
      <w:pPr>
        <w:spacing w:before="60" w:after="120"/>
      </w:pPr>
      <w:r>
        <w:rPr>
          <w:rFonts w:ascii="Courier New" w:hAnsi="Courier New"/>
          <w:sz w:val="17"/>
        </w:rPr>
        <w:t>curl 'http://ch-1.internal:8123/?user=analytics&amp;password=change-me' \</w:t>
      </w:r>
      <w:r>
        <w:br/>
      </w:r>
      <w:r>
        <w:rPr>
          <w:rFonts w:ascii="Courier New" w:hAnsi="Courier New"/>
          <w:sz w:val="17"/>
        </w:rPr>
        <w:t xml:space="preserve">  --data-binary 'SELECT count() FROM analytics.prometheus_samples'</w:t>
      </w:r>
    </w:p>
    <w:p>
      <w:r>
        <w:rPr>
          <w:rFonts w:ascii="Arial" w:hAnsi="Arial"/>
          <w:sz w:val="22"/>
        </w:rPr>
        <w:t>Для локального проекта вывести все таблицы:</w:t>
      </w:r>
    </w:p>
    <w:p>
      <w:pPr>
        <w:spacing w:before="60" w:after="120"/>
      </w:pPr>
      <w:r>
        <w:rPr>
          <w:rFonts w:ascii="Courier New" w:hAnsi="Courier New"/>
          <w:sz w:val="17"/>
        </w:rPr>
        <w:t>sh tools/clickhouse-tables.sh</w:t>
      </w:r>
    </w:p>
    <w:p>
      <w:r>
        <w:rPr>
          <w:rFonts w:ascii="Arial" w:hAnsi="Arial"/>
          <w:sz w:val="22"/>
        </w:rPr>
        <w:t>Очистить локальную analytics database:</w:t>
      </w:r>
    </w:p>
    <w:p>
      <w:pPr>
        <w:spacing w:before="60" w:after="120"/>
      </w:pPr>
      <w:r>
        <w:rPr>
          <w:rFonts w:ascii="Courier New" w:hAnsi="Courier New"/>
          <w:sz w:val="17"/>
        </w:rPr>
        <w:t>sh tools/clickhouse-clear.sh</w:t>
      </w:r>
    </w:p>
    <w:p>
      <w:pPr>
        <w:pStyle w:val="Heading3"/>
      </w:pPr>
      <w:r>
        <w:t>15.5 Анализ Через LibreChat</w:t>
      </w:r>
    </w:p>
    <w:p>
      <w:r>
        <w:rPr>
          <w:rFonts w:ascii="Arial" w:hAnsi="Arial"/>
          <w:sz w:val="22"/>
        </w:rPr>
        <w:t>После загрузки метрик LibreChat может использовать MCP tools: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prometheus_metric_summary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prometheus_targets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sample_prometheus_metrics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prometheus_label_values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create_prometheus_availability_dashboard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create_prometheus_metric_dashboard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 xml:space="preserve">Если пользователь просит создать dashboard в Grafana по Prometheus up/down, instance health, availability, incidents, service health, DB health или HTTP health, модель должна вызвать </w:t>
      </w:r>
      <w:r>
        <w:rPr>
          <w:rFonts w:ascii="Courier New" w:hAnsi="Courier New"/>
          <w:color w:val="141414"/>
          <w:sz w:val="20"/>
        </w:rPr>
        <w:t>create_prometheus_availability_dashboard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 xml:space="preserve">Важно: Prometheus metric </w:t>
      </w:r>
      <w:r>
        <w:rPr>
          <w:rFonts w:ascii="Courier New" w:hAnsi="Courier New"/>
          <w:color w:val="141414"/>
          <w:sz w:val="20"/>
        </w:rPr>
        <w:t>up</w:t>
      </w:r>
      <w:r>
        <w:rPr>
          <w:rFonts w:ascii="Arial" w:hAnsi="Arial"/>
          <w:sz w:val="22"/>
        </w:rPr>
        <w:t xml:space="preserve"> в этом проекте показывает, жив ли scrape target </w:t>
      </w:r>
      <w:r>
        <w:rPr>
          <w:rFonts w:ascii="Courier New" w:hAnsi="Courier New"/>
          <w:color w:val="141414"/>
          <w:sz w:val="20"/>
        </w:rPr>
        <w:t>synthetic-exporter</w:t>
      </w:r>
      <w:r>
        <w:rPr>
          <w:rFonts w:ascii="Arial" w:hAnsi="Arial"/>
          <w:sz w:val="22"/>
        </w:rPr>
        <w:t xml:space="preserve">. Это не список всех сервисов и БД. Для operational dashboard tool использует </w:t>
      </w:r>
      <w:r>
        <w:rPr>
          <w:rFonts w:ascii="Courier New" w:hAnsi="Courier New"/>
          <w:color w:val="141414"/>
          <w:sz w:val="20"/>
        </w:rPr>
        <w:t>synthetic_service_up</w:t>
      </w:r>
      <w:r>
        <w:rPr>
          <w:rFonts w:ascii="Arial" w:hAnsi="Arial"/>
          <w:sz w:val="22"/>
        </w:rPr>
        <w:t xml:space="preserve">, </w:t>
      </w:r>
      <w:r>
        <w:rPr>
          <w:rFonts w:ascii="Courier New" w:hAnsi="Courier New"/>
          <w:color w:val="141414"/>
          <w:sz w:val="20"/>
        </w:rPr>
        <w:t>synthetic_incident_active</w:t>
      </w:r>
      <w:r>
        <w:rPr>
          <w:rFonts w:ascii="Arial" w:hAnsi="Arial"/>
          <w:sz w:val="22"/>
        </w:rPr>
        <w:t xml:space="preserve">, HTTP latency/traffic и DB disk/lag/query метрики. В availability-панелях служебный </w:t>
      </w:r>
      <w:r>
        <w:rPr>
          <w:rFonts w:ascii="Courier New" w:hAnsi="Courier New"/>
          <w:color w:val="141414"/>
          <w:sz w:val="20"/>
        </w:rPr>
        <w:t>synthetic-exporter:9201</w:t>
      </w:r>
      <w:r>
        <w:rPr>
          <w:rFonts w:ascii="Arial" w:hAnsi="Arial"/>
          <w:sz w:val="22"/>
        </w:rPr>
        <w:t xml:space="preserve"> скрывается, чтобы dashboard показывал реальные application/database targets.</w:t>
      </w:r>
    </w:p>
    <w:p>
      <w:r>
        <w:rPr>
          <w:rFonts w:ascii="Arial" w:hAnsi="Arial"/>
          <w:sz w:val="22"/>
        </w:rPr>
        <w:t xml:space="preserve">Если пользователь просит dashboard по одной конкретной Prometheus-метрике, например </w:t>
      </w:r>
      <w:r>
        <w:rPr>
          <w:rFonts w:ascii="Courier New" w:hAnsi="Courier New"/>
          <w:color w:val="141414"/>
          <w:sz w:val="20"/>
        </w:rPr>
        <w:t>synthetic_log_events_total</w:t>
      </w:r>
      <w:r>
        <w:rPr>
          <w:rFonts w:ascii="Arial" w:hAnsi="Arial"/>
          <w:sz w:val="22"/>
        </w:rPr>
        <w:t xml:space="preserve">, модель должна вызвать </w:t>
      </w:r>
      <w:r>
        <w:rPr>
          <w:rFonts w:ascii="Courier New" w:hAnsi="Courier New"/>
          <w:color w:val="141414"/>
          <w:sz w:val="20"/>
        </w:rPr>
        <w:t>create_prometheus_metric_dashboard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 xml:space="preserve">Tool создает dashboard через Grafana API и возвращает прямой </w:t>
      </w:r>
      <w:r>
        <w:rPr>
          <w:rFonts w:ascii="Courier New" w:hAnsi="Courier New"/>
          <w:color w:val="141414"/>
          <w:sz w:val="20"/>
        </w:rPr>
        <w:t>browserUrl</w:t>
      </w:r>
      <w:r>
        <w:rPr>
          <w:rFonts w:ascii="Arial" w:hAnsi="Arial"/>
          <w:sz w:val="22"/>
        </w:rPr>
        <w:t xml:space="preserve"> вида </w:t>
      </w:r>
      <w:r>
        <w:rPr>
          <w:rFonts w:ascii="Courier New" w:hAnsi="Courier New"/>
          <w:color w:val="141414"/>
          <w:sz w:val="20"/>
        </w:rPr>
        <w:t>http://localhost:3001/d/&lt;uid&gt;/&lt;slug&gt;</w:t>
      </w:r>
      <w:r>
        <w:rPr>
          <w:rFonts w:ascii="Arial" w:hAnsi="Arial"/>
          <w:sz w:val="22"/>
        </w:rPr>
        <w:t>.</w:t>
      </w:r>
    </w:p>
    <w:p>
      <w:r>
        <w:rPr>
          <w:rFonts w:ascii="Courier New" w:hAnsi="Courier New"/>
          <w:color w:val="141414"/>
          <w:sz w:val="20"/>
        </w:rPr>
        <w:t>/goto</w:t>
      </w:r>
      <w:r>
        <w:rPr>
          <w:rFonts w:ascii="Arial" w:hAnsi="Arial"/>
          <w:sz w:val="22"/>
        </w:rPr>
        <w:t xml:space="preserve"> short URL можно считать вторичной ссылкой, потому что он зависит от настроек Grafana </w:t>
      </w:r>
      <w:r>
        <w:rPr>
          <w:rFonts w:ascii="Courier New" w:hAnsi="Courier New"/>
          <w:color w:val="141414"/>
          <w:sz w:val="20"/>
        </w:rPr>
        <w:t>root_url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Примеры запросов:</w:t>
      </w:r>
    </w:p>
    <w:p>
      <w:pPr>
        <w:spacing w:before="60" w:after="120"/>
      </w:pPr>
      <w:r>
        <w:rPr>
          <w:rFonts w:ascii="Courier New" w:hAnsi="Courier New"/>
          <w:sz w:val="17"/>
        </w:rPr>
        <w:t>Проанализируй Prometheus targets: какие instance сейчас down?</w:t>
      </w:r>
    </w:p>
    <w:p>
      <w:pPr>
        <w:spacing w:before="60" w:after="120"/>
      </w:pPr>
      <w:r>
        <w:rPr>
          <w:rFonts w:ascii="Courier New" w:hAnsi="Courier New"/>
          <w:sz w:val="17"/>
        </w:rPr>
        <w:t>Покажи последние samples метрики up и объясни, какие targets проблемные.</w:t>
      </w:r>
    </w:p>
    <w:p>
      <w:pPr>
        <w:spacing w:before="60" w:after="120"/>
      </w:pPr>
      <w:r>
        <w:rPr>
          <w:rFonts w:ascii="Courier New" w:hAnsi="Courier New"/>
          <w:sz w:val="17"/>
        </w:rPr>
        <w:t>Какие значения label job есть у метрики http_requests_total?</w:t>
      </w:r>
    </w:p>
    <w:p>
      <w:pPr>
        <w:spacing w:before="60" w:after="120"/>
      </w:pPr>
      <w:r>
        <w:rPr>
          <w:rFonts w:ascii="Courier New" w:hAnsi="Courier New"/>
          <w:sz w:val="17"/>
        </w:rPr>
        <w:t>Создай в Grafana dashboard по метрике up с разбивкой по job за последние 24 часа и дай ссылку.</w:t>
      </w:r>
    </w:p>
    <w:p>
      <w:pPr>
        <w:spacing w:before="60" w:after="120"/>
      </w:pPr>
      <w:r>
        <w:rPr>
          <w:rFonts w:ascii="Courier New" w:hAnsi="Courier New"/>
          <w:sz w:val="17"/>
        </w:rPr>
        <w:t>Проанализируй prometheus_samples: какие instance и когда down, какие up? Сделай Grafana dashboard.</w:t>
      </w:r>
    </w:p>
    <w:p>
      <w:pPr>
        <w:spacing w:before="60" w:after="120"/>
      </w:pPr>
      <w:r>
        <w:rPr>
          <w:rFonts w:ascii="Courier New" w:hAnsi="Courier New"/>
          <w:sz w:val="17"/>
        </w:rPr>
        <w:t>Создай красивый operational dashboard по Prometheus: availability, incidents, HTTP latency, HTTP errors, DB disk usage и replication lag.</w:t>
      </w:r>
    </w:p>
    <w:p>
      <w:pPr>
        <w:pStyle w:val="Heading3"/>
      </w:pPr>
      <w:r>
        <w:t>15.6 Grafana Dashboard По PostgreSQL Demo Inventory</w:t>
      </w:r>
    </w:p>
    <w:p>
      <w:r>
        <w:rPr>
          <w:rFonts w:ascii="Arial" w:hAnsi="Arial"/>
          <w:sz w:val="22"/>
        </w:rPr>
        <w:t>PostgreSQL demo inventory попадает в ClickHouse table:</w:t>
      </w:r>
    </w:p>
    <w:p>
      <w:pPr>
        <w:spacing w:before="60" w:after="120"/>
      </w:pPr>
      <w:r>
        <w:rPr>
          <w:rFonts w:ascii="Courier New" w:hAnsi="Courier New"/>
          <w:sz w:val="17"/>
        </w:rPr>
        <w:t>analytics.car_inventory_raw</w:t>
      </w:r>
    </w:p>
    <w:p>
      <w:r>
        <w:rPr>
          <w:rFonts w:ascii="Arial" w:hAnsi="Arial"/>
          <w:sz w:val="22"/>
        </w:rPr>
        <w:t>Для этой таблицы LibreChat может использовать MCP tool: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create_car_inventory_dashboard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 xml:space="preserve">Если пользователь просит создать dashboard по складам, автомобилям, городам, брендам, пробегу, ценам или статусам машин, модель должна вызвать </w:t>
      </w:r>
      <w:r>
        <w:rPr>
          <w:rFonts w:ascii="Courier New" w:hAnsi="Courier New"/>
          <w:color w:val="141414"/>
          <w:sz w:val="20"/>
        </w:rPr>
        <w:t>create_car_inventory_dashboard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 xml:space="preserve">Tool создает Grafana dashboard через API и возвращает прямой </w:t>
      </w:r>
      <w:r>
        <w:rPr>
          <w:rFonts w:ascii="Courier New" w:hAnsi="Courier New"/>
          <w:color w:val="141414"/>
          <w:sz w:val="20"/>
        </w:rPr>
        <w:t>browserUrl</w:t>
      </w:r>
      <w:r>
        <w:rPr>
          <w:rFonts w:ascii="Arial" w:hAnsi="Arial"/>
          <w:sz w:val="22"/>
        </w:rPr>
        <w:t xml:space="preserve"> вида </w:t>
      </w:r>
      <w:r>
        <w:rPr>
          <w:rFonts w:ascii="Courier New" w:hAnsi="Courier New"/>
          <w:color w:val="141414"/>
          <w:sz w:val="20"/>
        </w:rPr>
        <w:t>http://localhost:3001/d/&lt;uid&gt;/&lt;slug&gt;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Примеры запросов:</w:t>
      </w:r>
    </w:p>
    <w:p>
      <w:pPr>
        <w:spacing w:before="60" w:after="120"/>
      </w:pPr>
      <w:r>
        <w:rPr>
          <w:rFonts w:ascii="Courier New" w:hAnsi="Courier New"/>
          <w:sz w:val="17"/>
        </w:rPr>
        <w:t>Создай dashboard по складам автомобилей: количество машин по городам и брендам.</w:t>
      </w:r>
    </w:p>
    <w:p>
      <w:r>
        <w:rPr>
          <w:rFonts w:ascii="Arial" w:hAnsi="Arial"/>
          <w:sz w:val="22"/>
        </w:rPr>
        <w:t>![img_1.png](img_1.png)</w:t>
      </w:r>
    </w:p>
    <w:p>
      <w:pPr>
        <w:spacing w:before="60" w:after="120"/>
      </w:pPr>
      <w:r>
        <w:rPr>
          <w:rFonts w:ascii="Courier New" w:hAnsi="Courier New"/>
          <w:sz w:val="17"/>
        </w:rPr>
        <w:t>Создай Grafana dashboard по inventory: сколько машин с пробегом больше 20000 в каждом городе.</w:t>
      </w:r>
    </w:p>
    <w:p>
      <w:r>
        <w:rPr>
          <w:rFonts w:ascii="Arial" w:hAnsi="Arial"/>
          <w:sz w:val="22"/>
        </w:rPr>
        <w:t>![img_3.png](img_3.png)</w:t>
      </w:r>
    </w:p>
    <w:p>
      <w:pPr>
        <w:pStyle w:val="Heading2"/>
      </w:pPr>
      <w:r>
        <w:t>16. Развертывание Langfuse</w:t>
      </w:r>
    </w:p>
    <w:p>
      <w:r>
        <w:rPr>
          <w:rFonts w:ascii="Arial" w:hAnsi="Arial"/>
          <w:sz w:val="22"/>
        </w:rPr>
        <w:t>Langfuse можно поднять рядом с app-слоем или на отдельной машине.</w:t>
      </w:r>
    </w:p>
    <w:p>
      <w:r>
        <w:rPr>
          <w:rFonts w:ascii="Arial" w:hAnsi="Arial"/>
          <w:sz w:val="22"/>
        </w:rPr>
        <w:t>Для локального Docker Compose в этом проекте используются: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langfuse-web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langfuse-worker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langfuse-db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langfuse-redis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langfuse-minio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Arial" w:hAnsi="Arial"/>
          <w:sz w:val="22"/>
        </w:rPr>
        <w:t xml:space="preserve">отдельная ClickHouse database </w:t>
      </w:r>
      <w:r>
        <w:rPr>
          <w:rFonts w:ascii="Courier New" w:hAnsi="Courier New"/>
          <w:color w:val="141414"/>
          <w:sz w:val="20"/>
        </w:rPr>
        <w:t>langfuse</w:t>
      </w:r>
      <w:r>
        <w:rPr>
          <w:rFonts w:ascii="Arial" w:hAnsi="Arial"/>
          <w:sz w:val="22"/>
        </w:rPr>
        <w:t xml:space="preserve"> внутри существующего ClickHouse server.</w:t>
      </w:r>
    </w:p>
    <w:p>
      <w:r>
        <w:rPr>
          <w:rFonts w:ascii="Arial" w:hAnsi="Arial"/>
          <w:sz w:val="22"/>
        </w:rPr>
        <w:t>Почему не достаточно одного контейнера Langfuse?</w:t>
      </w:r>
    </w:p>
    <w:p>
      <w:r>
        <w:rPr>
          <w:rFonts w:ascii="Arial" w:hAnsi="Arial"/>
          <w:sz w:val="22"/>
        </w:rPr>
        <w:t>Потому что Langfuse — не просто UI.</w:t>
      </w:r>
    </w:p>
    <w:p>
      <w:r>
        <w:rPr>
          <w:rFonts w:ascii="Arial" w:hAnsi="Arial"/>
          <w:sz w:val="22"/>
        </w:rPr>
        <w:t>Он принимает traces, кладет события в queue, обрабатывает их worker-ом, сохраняет metadata в Postgres, аналитические события в ClickHouse и файлы в S3-compatible storage.</w:t>
      </w:r>
    </w:p>
    <w:p>
      <w:r>
        <w:rPr>
          <w:rFonts w:ascii="Arial" w:hAnsi="Arial"/>
          <w:sz w:val="22"/>
        </w:rPr>
        <w:t>В локальном режиме S3-compatible storage — это MinIO.</w:t>
      </w:r>
    </w:p>
    <w:p>
      <w:pPr>
        <w:pStyle w:val="Heading3"/>
      </w:pPr>
      <w:r>
        <w:t>16.1 Переменные Langfuse</w:t>
      </w:r>
    </w:p>
    <w:p>
      <w:r>
        <w:rPr>
          <w:rFonts w:ascii="Arial" w:hAnsi="Arial"/>
          <w:sz w:val="22"/>
        </w:rPr>
        <w:t xml:space="preserve">В </w:t>
      </w: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 xml:space="preserve"> должны быть эти значения:</w:t>
      </w:r>
    </w:p>
    <w:p>
      <w:pPr>
        <w:spacing w:before="60" w:after="120"/>
      </w:pPr>
      <w:r>
        <w:rPr>
          <w:rFonts w:ascii="Courier New" w:hAnsi="Courier New"/>
          <w:sz w:val="17"/>
        </w:rPr>
        <w:t>LANGFUSE_PUBLIC_URL=http://localhost:3002</w:t>
      </w:r>
      <w:r>
        <w:br/>
      </w:r>
      <w:r>
        <w:rPr>
          <w:rFonts w:ascii="Courier New" w:hAnsi="Courier New"/>
          <w:sz w:val="17"/>
        </w:rPr>
        <w:t>LANGFUSE_INTERNAL_URL=http://langfuse-web:3000</w:t>
      </w:r>
      <w:r>
        <w:br/>
      </w:r>
      <w:r>
        <w:rPr>
          <w:rFonts w:ascii="Courier New" w:hAnsi="Courier New"/>
          <w:sz w:val="17"/>
        </w:rPr>
        <w:t>LANGFUSE_ENABLED=true</w:t>
      </w:r>
      <w:r>
        <w:br/>
      </w:r>
      <w:r>
        <w:rPr>
          <w:rFonts w:ascii="Courier New" w:hAnsi="Courier New"/>
          <w:sz w:val="17"/>
        </w:rPr>
        <w:t>LANGFUSE_ENVIRONMENT=local</w:t>
      </w:r>
      <w:r>
        <w:br/>
      </w:r>
      <w:r>
        <w:rPr>
          <w:rFonts w:ascii="Courier New" w:hAnsi="Courier New"/>
          <w:sz w:val="17"/>
        </w:rPr>
        <w:t>LANGFUSE_TELEMETRY_ENABLED=false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LANGFUSE_POSTGRES_DB=langfuse</w:t>
      </w:r>
      <w:r>
        <w:br/>
      </w:r>
      <w:r>
        <w:rPr>
          <w:rFonts w:ascii="Courier New" w:hAnsi="Courier New"/>
          <w:sz w:val="17"/>
        </w:rPr>
        <w:t>LANGFUSE_POSTGRES_USER=langfuse</w:t>
      </w:r>
      <w:r>
        <w:br/>
      </w:r>
      <w:r>
        <w:rPr>
          <w:rFonts w:ascii="Courier New" w:hAnsi="Courier New"/>
          <w:sz w:val="17"/>
        </w:rPr>
        <w:t>LANGFUSE_POSTGRES_PASSWORD=change-me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LANGFUSE_REDIS_AUTH=change-me</w:t>
      </w:r>
      <w:r>
        <w:br/>
      </w:r>
      <w:r>
        <w:rPr>
          <w:rFonts w:ascii="Courier New" w:hAnsi="Courier New"/>
          <w:sz w:val="17"/>
        </w:rPr>
        <w:t>LANGFUSE_MINIO_ROOT_USER=minio</w:t>
      </w:r>
      <w:r>
        <w:br/>
      </w:r>
      <w:r>
        <w:rPr>
          <w:rFonts w:ascii="Courier New" w:hAnsi="Courier New"/>
          <w:sz w:val="17"/>
        </w:rPr>
        <w:t>LANGFUSE_MINIO_ROOT_PASSWORD=change-me</w:t>
      </w:r>
      <w:r>
        <w:br/>
      </w:r>
      <w:r>
        <w:rPr>
          <w:rFonts w:ascii="Courier New" w:hAnsi="Courier New"/>
          <w:sz w:val="17"/>
        </w:rPr>
        <w:t>LANGFUSE_S3_BUCKET=langfuse</w:t>
      </w:r>
      <w:r>
        <w:br/>
      </w:r>
      <w:r>
        <w:rPr>
          <w:rFonts w:ascii="Courier New" w:hAnsi="Courier New"/>
          <w:sz w:val="17"/>
        </w:rPr>
        <w:t>LANGFUSE_CLICKHOUSE_DB=langfuse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LANGFUSE_NEXTAUTH_SECRET=change-me</w:t>
      </w:r>
      <w:r>
        <w:br/>
      </w:r>
      <w:r>
        <w:rPr>
          <w:rFonts w:ascii="Courier New" w:hAnsi="Courier New"/>
          <w:sz w:val="17"/>
        </w:rPr>
        <w:t>LANGFUSE_SALT=change-me</w:t>
      </w:r>
      <w:r>
        <w:br/>
      </w:r>
      <w:r>
        <w:rPr>
          <w:rFonts w:ascii="Courier New" w:hAnsi="Courier New"/>
          <w:sz w:val="17"/>
        </w:rPr>
        <w:t>LANGFUSE_ENCRYPTION_KEY=change-me-64-hex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LANGFUSE_INIT_ORG_NAME=Agentic Data Stack</w:t>
      </w:r>
      <w:r>
        <w:br/>
      </w:r>
      <w:r>
        <w:rPr>
          <w:rFonts w:ascii="Courier New" w:hAnsi="Courier New"/>
          <w:sz w:val="17"/>
        </w:rPr>
        <w:t>LANGFUSE_INIT_PROJECT_NAME=Agentic Data Stack LLM</w:t>
      </w:r>
      <w:r>
        <w:br/>
      </w:r>
      <w:r>
        <w:rPr>
          <w:rFonts w:ascii="Courier New" w:hAnsi="Courier New"/>
          <w:sz w:val="17"/>
        </w:rPr>
        <w:t>LANGFUSE_INIT_USER_EMAIL=admin@example.com</w:t>
      </w:r>
      <w:r>
        <w:br/>
      </w:r>
      <w:r>
        <w:rPr>
          <w:rFonts w:ascii="Courier New" w:hAnsi="Courier New"/>
          <w:sz w:val="17"/>
        </w:rPr>
        <w:t>LANGFUSE_INIT_USER_PASSWORD=change-me-min-8-chars</w:t>
      </w:r>
      <w:r>
        <w:br/>
      </w:r>
      <w:r>
        <w:rPr>
          <w:rFonts w:ascii="Courier New" w:hAnsi="Courier New"/>
          <w:sz w:val="17"/>
        </w:rPr>
        <w:t>LANGFUSE_PUBLIC_KEY=pk-lf-change-me</w:t>
      </w:r>
      <w:r>
        <w:br/>
      </w:r>
      <w:r>
        <w:rPr>
          <w:rFonts w:ascii="Courier New" w:hAnsi="Courier New"/>
          <w:sz w:val="17"/>
        </w:rPr>
        <w:t>LANGFUSE_SECRET_KEY=sk-lf-change-me</w:t>
      </w:r>
    </w:p>
    <w:p>
      <w:r>
        <w:rPr>
          <w:rFonts w:ascii="Courier New" w:hAnsi="Courier New"/>
          <w:color w:val="141414"/>
          <w:sz w:val="20"/>
        </w:rPr>
        <w:t>LANGFUSE_PUBLIC_URL</w:t>
      </w:r>
      <w:r>
        <w:rPr>
          <w:rFonts w:ascii="Arial" w:hAnsi="Arial"/>
          <w:sz w:val="22"/>
        </w:rPr>
        <w:t xml:space="preserve"> — адрес, который открывает человек в браузере.</w:t>
      </w:r>
    </w:p>
    <w:p>
      <w:r>
        <w:rPr>
          <w:rFonts w:ascii="Courier New" w:hAnsi="Courier New"/>
          <w:color w:val="141414"/>
          <w:sz w:val="20"/>
        </w:rPr>
        <w:t>LANGFUSE_INTERNAL_URL</w:t>
      </w:r>
      <w:r>
        <w:rPr>
          <w:rFonts w:ascii="Arial" w:hAnsi="Arial"/>
          <w:sz w:val="22"/>
        </w:rPr>
        <w:t xml:space="preserve"> — адрес внутри Docker network, куда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 xml:space="preserve"> отправляет traces.</w:t>
      </w:r>
    </w:p>
    <w:p>
      <w:r>
        <w:rPr>
          <w:rFonts w:ascii="Courier New" w:hAnsi="Courier New"/>
          <w:color w:val="141414"/>
          <w:sz w:val="20"/>
        </w:rPr>
        <w:t>LANGFUSE_PUBLIC_KEY</w:t>
      </w:r>
      <w:r>
        <w:rPr>
          <w:rFonts w:ascii="Arial" w:hAnsi="Arial"/>
          <w:sz w:val="22"/>
        </w:rPr>
        <w:t xml:space="preserve"> и </w:t>
      </w:r>
      <w:r>
        <w:rPr>
          <w:rFonts w:ascii="Courier New" w:hAnsi="Courier New"/>
          <w:color w:val="141414"/>
          <w:sz w:val="20"/>
        </w:rPr>
        <w:t>LANGFUSE_SECRET_KEY</w:t>
      </w:r>
      <w:r>
        <w:rPr>
          <w:rFonts w:ascii="Arial" w:hAnsi="Arial"/>
          <w:sz w:val="22"/>
        </w:rPr>
        <w:t xml:space="preserve"> — API keys проекта Langfuse.</w:t>
      </w:r>
    </w:p>
    <w:p>
      <w:r>
        <w:rPr>
          <w:rFonts w:ascii="Arial" w:hAnsi="Arial"/>
          <w:sz w:val="22"/>
        </w:rPr>
        <w:t xml:space="preserve">Их использует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>, чтобы писать traces.</w:t>
      </w:r>
    </w:p>
    <w:p>
      <w:r>
        <w:rPr>
          <w:rFonts w:ascii="Courier New" w:hAnsi="Courier New"/>
          <w:color w:val="141414"/>
          <w:sz w:val="20"/>
        </w:rPr>
        <w:t>LANGFUSE_INIT_USER_PASSWORD</w:t>
      </w:r>
      <w:r>
        <w:rPr>
          <w:rFonts w:ascii="Arial" w:hAnsi="Arial"/>
          <w:sz w:val="22"/>
        </w:rPr>
        <w:t xml:space="preserve"> должен быть не короче 8 символов.</w:t>
      </w:r>
    </w:p>
    <w:p>
      <w:r>
        <w:rPr>
          <w:rFonts w:ascii="Arial" w:hAnsi="Arial"/>
          <w:sz w:val="22"/>
        </w:rPr>
        <w:t xml:space="preserve">Если пароль короче, Langfuse web может стартовать, но будет отдавать </w:t>
      </w:r>
      <w:r>
        <w:rPr>
          <w:rFonts w:ascii="Courier New" w:hAnsi="Courier New"/>
          <w:color w:val="141414"/>
          <w:sz w:val="20"/>
        </w:rPr>
        <w:t>Internal Server Error</w:t>
      </w:r>
      <w:r>
        <w:rPr>
          <w:rFonts w:ascii="Arial" w:hAnsi="Arial"/>
          <w:sz w:val="22"/>
        </w:rPr>
        <w:t>, а в logs появится сообщение:</w:t>
      </w:r>
    </w:p>
    <w:p>
      <w:pPr>
        <w:spacing w:before="60" w:after="120"/>
      </w:pPr>
      <w:r>
        <w:rPr>
          <w:rFonts w:ascii="Courier New" w:hAnsi="Courier New"/>
          <w:sz w:val="17"/>
        </w:rPr>
        <w:t>Password needs to be at least 8 characters long.</w:t>
      </w:r>
    </w:p>
    <w:p>
      <w:pPr>
        <w:pStyle w:val="Heading3"/>
      </w:pPr>
      <w:r>
        <w:t>16.2 Первый Запуск Langfuse</w:t>
      </w:r>
    </w:p>
    <w:p>
      <w:r>
        <w:rPr>
          <w:rFonts w:ascii="Arial" w:hAnsi="Arial"/>
          <w:sz w:val="22"/>
        </w:rPr>
        <w:t>В локальном compose запуск общий: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up -d --build</w:t>
      </w:r>
    </w:p>
    <w:p>
      <w:r>
        <w:rPr>
          <w:rFonts w:ascii="Arial" w:hAnsi="Arial"/>
          <w:sz w:val="22"/>
        </w:rPr>
        <w:t>Проверить Langfuse: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http://localhost:3002/api/public/health</w:t>
      </w:r>
      <w:r>
        <w:br/>
      </w:r>
      <w:r>
        <w:rPr>
          <w:rFonts w:ascii="Courier New" w:hAnsi="Courier New"/>
          <w:sz w:val="17"/>
        </w:rPr>
        <w:t>docker compose ps langfuse-web langfuse-worker langfuse-db langfuse-redis langfuse-minio</w:t>
      </w:r>
    </w:p>
    <w:p>
      <w:r>
        <w:rPr>
          <w:rFonts w:ascii="Arial" w:hAnsi="Arial"/>
          <w:sz w:val="22"/>
        </w:rPr>
        <w:t>Открыть UI:</w:t>
      </w:r>
    </w:p>
    <w:p>
      <w:pPr>
        <w:spacing w:before="60" w:after="120"/>
      </w:pPr>
      <w:r>
        <w:rPr>
          <w:rFonts w:ascii="Courier New" w:hAnsi="Courier New"/>
          <w:sz w:val="17"/>
        </w:rPr>
        <w:t>http://localhost:3002</w:t>
      </w:r>
    </w:p>
    <w:p>
      <w:r>
        <w:rPr>
          <w:rFonts w:ascii="Arial" w:hAnsi="Arial"/>
          <w:sz w:val="22"/>
        </w:rPr>
        <w:t>Войти пользователем:</w:t>
      </w:r>
    </w:p>
    <w:p>
      <w:pPr>
        <w:spacing w:before="60" w:after="120"/>
      </w:pPr>
      <w:r>
        <w:rPr>
          <w:rFonts w:ascii="Courier New" w:hAnsi="Courier New"/>
          <w:sz w:val="17"/>
        </w:rPr>
        <w:t>LANGFUSE_INIT_USER_EMAIL=admin@example.com</w:t>
      </w:r>
      <w:r>
        <w:br/>
      </w:r>
      <w:r>
        <w:rPr>
          <w:rFonts w:ascii="Courier New" w:hAnsi="Courier New"/>
          <w:sz w:val="17"/>
        </w:rPr>
        <w:t>LANGFUSE_INIT_USER_PASSWORD=admin123456</w:t>
      </w:r>
    </w:p>
    <w:p>
      <w:r>
        <w:rPr>
          <w:rFonts w:ascii="Arial" w:hAnsi="Arial"/>
          <w:sz w:val="22"/>
        </w:rPr>
        <w:t>В production пароль должен быть другим.</w:t>
      </w:r>
    </w:p>
    <w:p>
      <w:pPr>
        <w:pStyle w:val="Heading3"/>
      </w:pPr>
      <w:r>
        <w:t>16.3 Регистрация И Авторизация Пользователя</w:t>
      </w:r>
    </w:p>
    <w:p>
      <w:r>
        <w:rPr>
          <w:rFonts w:ascii="Arial" w:hAnsi="Arial"/>
          <w:sz w:val="22"/>
        </w:rPr>
        <w:t xml:space="preserve">В локальном режиме пользователь создается автоматически через </w:t>
      </w:r>
      <w:r>
        <w:rPr>
          <w:rFonts w:ascii="Courier New" w:hAnsi="Courier New"/>
          <w:color w:val="141414"/>
          <w:sz w:val="20"/>
        </w:rPr>
        <w:t>LANGFUSE_INIT_USER_EMAIL</w:t>
      </w:r>
      <w:r>
        <w:rPr>
          <w:rFonts w:ascii="Arial" w:hAnsi="Arial"/>
          <w:sz w:val="22"/>
        </w:rPr>
        <w:t xml:space="preserve"> и </w:t>
      </w:r>
      <w:r>
        <w:rPr>
          <w:rFonts w:ascii="Courier New" w:hAnsi="Courier New"/>
          <w:color w:val="141414"/>
          <w:sz w:val="20"/>
        </w:rPr>
        <w:t>LANGFUSE_INIT_USER_PASSWORD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Это удобнее, чем вручную проходить sign up после каждого пересоздания volume.</w:t>
      </w:r>
    </w:p>
    <w:p>
      <w:r>
        <w:rPr>
          <w:rFonts w:ascii="Arial" w:hAnsi="Arial"/>
          <w:sz w:val="22"/>
        </w:rPr>
        <w:t>Порядок:</w:t>
      </w:r>
    </w:p>
    <w:p>
      <w:pPr>
        <w:pStyle w:val="ListNumber"/>
      </w:pPr>
      <w:r>
        <w:rPr>
          <w:rFonts w:ascii="Arial" w:hAnsi="Arial"/>
          <w:sz w:val="22"/>
        </w:rPr>
        <w:t xml:space="preserve">Открыть </w:t>
      </w:r>
      <w:r>
        <w:rPr>
          <w:rFonts w:ascii="Courier New" w:hAnsi="Courier New"/>
          <w:color w:val="141414"/>
          <w:sz w:val="20"/>
        </w:rPr>
        <w:t>http://localhost:3002</w:t>
      </w:r>
      <w:r>
        <w:rPr>
          <w:rFonts w:ascii="Arial" w:hAnsi="Arial"/>
          <w:sz w:val="22"/>
        </w:rPr>
        <w:t>.</w:t>
      </w:r>
    </w:p>
    <w:p>
      <w:pPr>
        <w:pStyle w:val="ListNumber"/>
      </w:pPr>
      <w:r>
        <w:rPr>
          <w:rFonts w:ascii="Arial" w:hAnsi="Arial"/>
          <w:sz w:val="22"/>
        </w:rPr>
        <w:t xml:space="preserve">Ввести email из </w:t>
      </w:r>
      <w:r>
        <w:rPr>
          <w:rFonts w:ascii="Courier New" w:hAnsi="Courier New"/>
          <w:color w:val="141414"/>
          <w:sz w:val="20"/>
        </w:rPr>
        <w:t>LANGFUSE_INIT_USER_EMAIL</w:t>
      </w:r>
      <w:r>
        <w:rPr>
          <w:rFonts w:ascii="Arial" w:hAnsi="Arial"/>
          <w:sz w:val="22"/>
        </w:rPr>
        <w:t>.</w:t>
      </w:r>
    </w:p>
    <w:p>
      <w:pPr>
        <w:pStyle w:val="ListNumber"/>
      </w:pPr>
      <w:r>
        <w:rPr>
          <w:rFonts w:ascii="Arial" w:hAnsi="Arial"/>
          <w:sz w:val="22"/>
        </w:rPr>
        <w:t xml:space="preserve">Ввести password из </w:t>
      </w:r>
      <w:r>
        <w:rPr>
          <w:rFonts w:ascii="Courier New" w:hAnsi="Courier New"/>
          <w:color w:val="141414"/>
          <w:sz w:val="20"/>
        </w:rPr>
        <w:t>LANGFUSE_INIT_USER_PASSWORD</w:t>
      </w:r>
      <w:r>
        <w:rPr>
          <w:rFonts w:ascii="Arial" w:hAnsi="Arial"/>
          <w:sz w:val="22"/>
        </w:rPr>
        <w:t>.</w:t>
      </w:r>
    </w:p>
    <w:p>
      <w:pPr>
        <w:pStyle w:val="ListNumber"/>
      </w:pPr>
      <w:r>
        <w:rPr>
          <w:rFonts w:ascii="Arial" w:hAnsi="Arial"/>
          <w:sz w:val="22"/>
        </w:rPr>
        <w:t>Нажать Sign in.</w:t>
      </w:r>
    </w:p>
    <w:p>
      <w:pPr>
        <w:pStyle w:val="ListNumber"/>
      </w:pPr>
      <w:r>
        <w:rPr>
          <w:rFonts w:ascii="Arial" w:hAnsi="Arial"/>
          <w:sz w:val="22"/>
        </w:rPr>
        <w:t xml:space="preserve">Открыть organization </w:t>
      </w:r>
      <w:r>
        <w:rPr>
          <w:rFonts w:ascii="Courier New" w:hAnsi="Courier New"/>
          <w:color w:val="141414"/>
          <w:sz w:val="20"/>
        </w:rPr>
        <w:t>Agentic Data Stack</w:t>
      </w:r>
      <w:r>
        <w:rPr>
          <w:rFonts w:ascii="Arial" w:hAnsi="Arial"/>
          <w:sz w:val="22"/>
        </w:rPr>
        <w:t>.</w:t>
      </w:r>
    </w:p>
    <w:p>
      <w:pPr>
        <w:pStyle w:val="ListNumber"/>
      </w:pPr>
      <w:r>
        <w:rPr>
          <w:rFonts w:ascii="Arial" w:hAnsi="Arial"/>
          <w:sz w:val="22"/>
        </w:rPr>
        <w:t xml:space="preserve">Открыть project </w:t>
      </w:r>
      <w:r>
        <w:rPr>
          <w:rFonts w:ascii="Courier New" w:hAnsi="Courier New"/>
          <w:color w:val="141414"/>
          <w:sz w:val="20"/>
        </w:rPr>
        <w:t>Agentic Data Stack LLM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Если автоматический пользователь не появился, проверить logs: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logs langfuse-web</w:t>
      </w:r>
      <w:r>
        <w:br/>
      </w:r>
      <w:r>
        <w:rPr>
          <w:rFonts w:ascii="Courier New" w:hAnsi="Courier New"/>
          <w:sz w:val="17"/>
        </w:rPr>
        <w:t>docker compose logs langfuse-worker</w:t>
      </w:r>
    </w:p>
    <w:p>
      <w:r>
        <w:rPr>
          <w:rFonts w:ascii="Arial" w:hAnsi="Arial"/>
          <w:sz w:val="22"/>
        </w:rPr>
        <w:t>Проверить Prometheus connector: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http://app-1.internal:3355/health</w:t>
      </w:r>
    </w:p>
    <w:p>
      <w:r>
        <w:rPr>
          <w:rFonts w:ascii="Arial" w:hAnsi="Arial"/>
          <w:sz w:val="22"/>
        </w:rPr>
        <w:t>Проверить Prometheus samples в ClickHouse:</w:t>
      </w:r>
    </w:p>
    <w:p>
      <w:pPr>
        <w:spacing w:before="60" w:after="120"/>
      </w:pPr>
      <w:r>
        <w:rPr>
          <w:rFonts w:ascii="Courier New" w:hAnsi="Courier New"/>
          <w:sz w:val="17"/>
        </w:rPr>
        <w:t>curl 'http://ch-1.internal:8123/?user=analytics&amp;password=change-me' \</w:t>
      </w:r>
      <w:r>
        <w:br/>
      </w:r>
      <w:r>
        <w:rPr>
          <w:rFonts w:ascii="Courier New" w:hAnsi="Courier New"/>
          <w:sz w:val="17"/>
        </w:rPr>
        <w:t xml:space="preserve">  --data-binary 'SELECT count() FROM analytics.prometheus_samples'</w:t>
      </w:r>
    </w:p>
    <w:p>
      <w:pPr>
        <w:pStyle w:val="Heading3"/>
      </w:pPr>
      <w:r>
        <w:t>16.4 Создание Project И API Keys</w:t>
      </w:r>
    </w:p>
    <w:p>
      <w:r>
        <w:rPr>
          <w:rFonts w:ascii="Arial" w:hAnsi="Arial"/>
          <w:sz w:val="22"/>
        </w:rPr>
        <w:t>Для локального запуска project создается автоматически.</w:t>
      </w:r>
    </w:p>
    <w:p>
      <w:r>
        <w:rPr>
          <w:rFonts w:ascii="Arial" w:hAnsi="Arial"/>
          <w:sz w:val="22"/>
        </w:rPr>
        <w:t>Project name:</w:t>
      </w:r>
    </w:p>
    <w:p>
      <w:pPr>
        <w:spacing w:before="60" w:after="120"/>
      </w:pPr>
      <w:r>
        <w:rPr>
          <w:rFonts w:ascii="Courier New" w:hAnsi="Courier New"/>
          <w:sz w:val="17"/>
        </w:rPr>
        <w:t>Agentic Data Stack LLM</w:t>
      </w:r>
    </w:p>
    <w:p>
      <w:r>
        <w:rPr>
          <w:rFonts w:ascii="Arial" w:hAnsi="Arial"/>
          <w:sz w:val="22"/>
        </w:rPr>
        <w:t xml:space="preserve">API keys тоже задаются через </w:t>
      </w: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>:</w:t>
      </w:r>
    </w:p>
    <w:p>
      <w:pPr>
        <w:spacing w:before="60" w:after="120"/>
      </w:pPr>
      <w:r>
        <w:rPr>
          <w:rFonts w:ascii="Courier New" w:hAnsi="Courier New"/>
          <w:sz w:val="17"/>
        </w:rPr>
        <w:t>LANGFUSE_PUBLIC_KEY=pk-lf-agentic-data-stack-local</w:t>
      </w:r>
      <w:r>
        <w:br/>
      </w:r>
      <w:r>
        <w:rPr>
          <w:rFonts w:ascii="Courier New" w:hAnsi="Courier New"/>
          <w:sz w:val="17"/>
        </w:rPr>
        <w:t>LANGFUSE_SECRET_KEY=sk-lf-agentic-data-stack-local</w:t>
      </w:r>
    </w:p>
    <w:p>
      <w:r>
        <w:rPr>
          <w:rFonts w:ascii="Arial" w:hAnsi="Arial"/>
          <w:sz w:val="22"/>
        </w:rPr>
        <w:t>Если нужно создать project руками:</w:t>
      </w:r>
    </w:p>
    <w:p>
      <w:pPr>
        <w:pStyle w:val="ListNumber"/>
      </w:pPr>
      <w:r>
        <w:rPr>
          <w:rFonts w:ascii="Arial" w:hAnsi="Arial"/>
          <w:sz w:val="22"/>
        </w:rPr>
        <w:t>Войти в Langfuse.</w:t>
      </w:r>
    </w:p>
    <w:p>
      <w:pPr>
        <w:pStyle w:val="ListNumber"/>
      </w:pPr>
      <w:r>
        <w:rPr>
          <w:rFonts w:ascii="Arial" w:hAnsi="Arial"/>
          <w:sz w:val="22"/>
        </w:rPr>
        <w:t>Открыть organization.</w:t>
      </w:r>
    </w:p>
    <w:p>
      <w:pPr>
        <w:pStyle w:val="ListNumber"/>
      </w:pPr>
      <w:r>
        <w:rPr>
          <w:rFonts w:ascii="Arial" w:hAnsi="Arial"/>
          <w:sz w:val="22"/>
        </w:rPr>
        <w:t>Нажать New Project.</w:t>
      </w:r>
    </w:p>
    <w:p>
      <w:pPr>
        <w:pStyle w:val="ListNumber"/>
      </w:pPr>
      <w:r>
        <w:rPr>
          <w:rFonts w:ascii="Arial" w:hAnsi="Arial"/>
          <w:sz w:val="22"/>
        </w:rPr>
        <w:t>Указать project name.</w:t>
      </w:r>
    </w:p>
    <w:p>
      <w:pPr>
        <w:pStyle w:val="ListNumber"/>
      </w:pPr>
      <w:r>
        <w:rPr>
          <w:rFonts w:ascii="Arial" w:hAnsi="Arial"/>
          <w:sz w:val="22"/>
        </w:rPr>
        <w:t>Открыть Project Settings.</w:t>
      </w:r>
    </w:p>
    <w:p>
      <w:pPr>
        <w:pStyle w:val="ListNumber"/>
      </w:pPr>
      <w:r>
        <w:rPr>
          <w:rFonts w:ascii="Arial" w:hAnsi="Arial"/>
          <w:sz w:val="22"/>
        </w:rPr>
        <w:t>Создать API keys.</w:t>
      </w:r>
    </w:p>
    <w:p>
      <w:pPr>
        <w:pStyle w:val="ListNumber"/>
      </w:pPr>
      <w:r>
        <w:rPr>
          <w:rFonts w:ascii="Arial" w:hAnsi="Arial"/>
          <w:sz w:val="22"/>
        </w:rPr>
        <w:t xml:space="preserve">Перенести public key и secret key в </w:t>
      </w: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>.</w:t>
      </w:r>
    </w:p>
    <w:p>
      <w:pPr>
        <w:pStyle w:val="ListNumber"/>
      </w:pPr>
      <w:r>
        <w:rPr>
          <w:rFonts w:ascii="Arial" w:hAnsi="Arial"/>
          <w:sz w:val="22"/>
        </w:rPr>
        <w:t xml:space="preserve">Перезапустить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Команда перезапуска: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up -d --build agent-proxy</w:t>
      </w:r>
    </w:p>
    <w:p>
      <w:pPr>
        <w:pStyle w:val="Heading3"/>
      </w:pPr>
      <w:r>
        <w:t>16.5 Как Trace Попадает В Langfuse</w:t>
      </w:r>
    </w:p>
    <w:p>
      <w:r>
        <w:rPr>
          <w:rFonts w:ascii="Arial" w:hAnsi="Arial"/>
          <w:sz w:val="22"/>
        </w:rPr>
        <w:t xml:space="preserve">В этой системе трассировка сделана на уровне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Поток такой:</w:t>
      </w:r>
    </w:p>
    <w:p>
      <w:pPr>
        <w:spacing w:before="60" w:after="120"/>
      </w:pPr>
      <w:r>
        <w:rPr>
          <w:rFonts w:ascii="Courier New" w:hAnsi="Courier New"/>
          <w:sz w:val="17"/>
        </w:rPr>
        <w:t>LibreChat</w:t>
      </w:r>
      <w:r>
        <w:br/>
      </w:r>
      <w:r>
        <w:rPr>
          <w:rFonts w:ascii="Courier New" w:hAnsi="Courier New"/>
          <w:sz w:val="17"/>
        </w:rPr>
        <w:t xml:space="preserve">  -&gt; agent-proxy /v1/chat/completions</w:t>
      </w:r>
      <w:r>
        <w:br/>
      </w:r>
      <w:r>
        <w:rPr>
          <w:rFonts w:ascii="Courier New" w:hAnsi="Courier New"/>
          <w:sz w:val="17"/>
        </w:rPr>
        <w:t xml:space="preserve">  -&gt; upstream LLM</w:t>
      </w:r>
      <w:r>
        <w:br/>
      </w:r>
      <w:r>
        <w:rPr>
          <w:rFonts w:ascii="Courier New" w:hAnsi="Courier New"/>
          <w:sz w:val="17"/>
        </w:rPr>
        <w:t xml:space="preserve">  -&gt; response to LibreChat</w:t>
      </w:r>
      <w:r>
        <w:br/>
      </w:r>
      <w:r>
        <w:rPr>
          <w:rFonts w:ascii="Courier New" w:hAnsi="Courier New"/>
          <w:sz w:val="17"/>
        </w:rPr>
      </w:r>
      <w:r>
        <w:br/>
      </w:r>
      <w:r>
        <w:rPr>
          <w:rFonts w:ascii="Courier New" w:hAnsi="Courier New"/>
          <w:sz w:val="17"/>
        </w:rPr>
        <w:t>agent-proxy</w:t>
      </w:r>
      <w:r>
        <w:br/>
      </w:r>
      <w:r>
        <w:rPr>
          <w:rFonts w:ascii="Courier New" w:hAnsi="Courier New"/>
          <w:sz w:val="17"/>
        </w:rPr>
        <w:t xml:space="preserve">  -&gt; Langfuse /api/public/ingestion</w:t>
      </w:r>
    </w:p>
    <w:p>
      <w:r>
        <w:rPr>
          <w:rFonts w:ascii="Arial" w:hAnsi="Arial"/>
          <w:sz w:val="22"/>
        </w:rPr>
        <w:t xml:space="preserve">Если </w:t>
      </w:r>
      <w:r>
        <w:rPr>
          <w:rFonts w:ascii="Courier New" w:hAnsi="Courier New"/>
          <w:color w:val="141414"/>
          <w:sz w:val="20"/>
        </w:rPr>
        <w:t>LANGFUSE_ENABLED=true</w:t>
      </w:r>
      <w:r>
        <w:rPr>
          <w:rFonts w:ascii="Arial" w:hAnsi="Arial"/>
          <w:sz w:val="22"/>
        </w:rPr>
        <w:t xml:space="preserve">,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 xml:space="preserve"> отправляет trace после каждого non-streaming и streaming chat completion.</w:t>
      </w:r>
    </w:p>
    <w:p>
      <w:r>
        <w:rPr>
          <w:rFonts w:ascii="Arial" w:hAnsi="Arial"/>
          <w:sz w:val="22"/>
        </w:rPr>
        <w:t xml:space="preserve">Если Langfuse временно недоступен,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 xml:space="preserve"> не ломает ответ пользователю.</w:t>
      </w:r>
    </w:p>
    <w:p>
      <w:r>
        <w:rPr>
          <w:rFonts w:ascii="Arial" w:hAnsi="Arial"/>
          <w:sz w:val="22"/>
        </w:rPr>
        <w:t>Он пишет warning в logs и продолжает отдавать ответ LibreChat.</w:t>
      </w:r>
    </w:p>
    <w:p>
      <w:pPr>
        <w:pStyle w:val="Heading3"/>
      </w:pPr>
      <w:r>
        <w:t>16.6 Ограничения Langfuse В Этом Проекте</w:t>
      </w:r>
    </w:p>
    <w:p>
      <w:r>
        <w:rPr>
          <w:rFonts w:ascii="Arial" w:hAnsi="Arial"/>
          <w:sz w:val="22"/>
        </w:rPr>
        <w:t xml:space="preserve">Langfuse видит те LLM-запросы, которые проходят через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 xml:space="preserve">Если какой-то сервис ходит в модель напрямую, минуя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>, Langfuse этот вызов не увидит.</w:t>
      </w:r>
    </w:p>
    <w:p>
      <w:r>
        <w:rPr>
          <w:rFonts w:ascii="Arial" w:hAnsi="Arial"/>
          <w:sz w:val="22"/>
        </w:rPr>
        <w:t xml:space="preserve">В текущей реализации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 xml:space="preserve"> пишет в Langfuse:</w:t>
      </w:r>
    </w:p>
    <w:p>
      <w:pPr>
        <w:pStyle w:val="ListBullet"/>
      </w:pPr>
      <w:r>
        <w:rPr>
          <w:rFonts w:ascii="Arial" w:hAnsi="Arial"/>
          <w:sz w:val="22"/>
        </w:rPr>
        <w:t>model name;</w:t>
      </w:r>
    </w:p>
    <w:p>
      <w:pPr>
        <w:pStyle w:val="ListBullet"/>
      </w:pPr>
      <w:r>
        <w:rPr>
          <w:rFonts w:ascii="Arial" w:hAnsi="Arial"/>
          <w:sz w:val="22"/>
        </w:rPr>
        <w:t>input messages;</w:t>
      </w:r>
    </w:p>
    <w:p>
      <w:pPr>
        <w:pStyle w:val="ListBullet"/>
      </w:pPr>
      <w:r>
        <w:rPr>
          <w:rFonts w:ascii="Arial" w:hAnsi="Arial"/>
          <w:sz w:val="22"/>
        </w:rPr>
        <w:t>output text;</w:t>
      </w:r>
    </w:p>
    <w:p>
      <w:pPr>
        <w:pStyle w:val="ListBullet"/>
      </w:pPr>
      <w:r>
        <w:rPr>
          <w:rFonts w:ascii="Arial" w:hAnsi="Arial"/>
          <w:sz w:val="22"/>
        </w:rPr>
        <w:t>latency по start/end time;</w:t>
      </w:r>
    </w:p>
    <w:p>
      <w:pPr>
        <w:pStyle w:val="ListBullet"/>
      </w:pPr>
      <w:r>
        <w:rPr>
          <w:rFonts w:ascii="Arial" w:hAnsi="Arial"/>
          <w:sz w:val="22"/>
        </w:rPr>
        <w:t xml:space="preserve">token usage, если upstream вернул </w:t>
      </w:r>
      <w:r>
        <w:rPr>
          <w:rFonts w:ascii="Courier New" w:hAnsi="Courier New"/>
          <w:color w:val="141414"/>
          <w:sz w:val="20"/>
        </w:rPr>
        <w:t>usage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Arial" w:hAnsi="Arial"/>
          <w:sz w:val="22"/>
        </w:rPr>
        <w:t>metadata с endpoint и environment.</w:t>
      </w:r>
    </w:p>
    <w:p>
      <w:r>
        <w:rPr>
          <w:rFonts w:ascii="Arial" w:hAnsi="Arial"/>
          <w:sz w:val="22"/>
        </w:rPr>
        <w:t>Для streaming responses некоторые OpenAI-compatible providers не возвращают usage tokens в конце stream.</w:t>
      </w:r>
    </w:p>
    <w:p>
      <w:r>
        <w:rPr>
          <w:rFonts w:ascii="Arial" w:hAnsi="Arial"/>
          <w:sz w:val="22"/>
        </w:rPr>
        <w:t>В таком случае trace будет без token usage.</w:t>
      </w:r>
    </w:p>
    <w:p>
      <w:r>
        <w:rPr>
          <w:rFonts w:ascii="Arial" w:hAnsi="Arial"/>
          <w:sz w:val="22"/>
        </w:rPr>
        <w:t>Это нормально для локальных Ollama-compatible сценариев.</w:t>
      </w:r>
    </w:p>
    <w:p>
      <w:pPr>
        <w:pStyle w:val="Heading3"/>
      </w:pPr>
      <w:r>
        <w:t>16.7 Безопасность Langfuse</w:t>
      </w:r>
    </w:p>
    <w:p>
      <w:r>
        <w:rPr>
          <w:rFonts w:ascii="Arial" w:hAnsi="Arial"/>
          <w:sz w:val="22"/>
        </w:rPr>
        <w:t>Langfuse хранит prompts и outputs.</w:t>
      </w:r>
    </w:p>
    <w:p>
      <w:r>
        <w:rPr>
          <w:rFonts w:ascii="Arial" w:hAnsi="Arial"/>
          <w:sz w:val="22"/>
        </w:rPr>
        <w:t>Если пользователь отправил в LibreChat персональные данные, коммерческую тайну или токены, они могут попасть в Langfuse trace.</w:t>
      </w:r>
    </w:p>
    <w:p>
      <w:r>
        <w:rPr>
          <w:rFonts w:ascii="Arial" w:hAnsi="Arial"/>
          <w:sz w:val="22"/>
        </w:rPr>
        <w:t>Перед production нужно решить:</w:t>
      </w:r>
    </w:p>
    <w:p>
      <w:pPr>
        <w:pStyle w:val="ListBullet"/>
      </w:pPr>
      <w:r>
        <w:rPr>
          <w:rFonts w:ascii="Arial" w:hAnsi="Arial"/>
          <w:sz w:val="22"/>
        </w:rPr>
        <w:t>какие поля маскировать;</w:t>
      </w:r>
    </w:p>
    <w:p>
      <w:pPr>
        <w:pStyle w:val="ListBullet"/>
      </w:pPr>
      <w:r>
        <w:rPr>
          <w:rFonts w:ascii="Arial" w:hAnsi="Arial"/>
          <w:sz w:val="22"/>
        </w:rPr>
        <w:t>кто имеет доступ к Langfuse UI;</w:t>
      </w:r>
    </w:p>
    <w:p>
      <w:pPr>
        <w:pStyle w:val="ListBullet"/>
      </w:pPr>
      <w:r>
        <w:rPr>
          <w:rFonts w:ascii="Arial" w:hAnsi="Arial"/>
          <w:sz w:val="22"/>
        </w:rPr>
        <w:t>сколько хранить traces;</w:t>
      </w:r>
    </w:p>
    <w:p>
      <w:pPr>
        <w:pStyle w:val="ListBullet"/>
      </w:pPr>
      <w:r>
        <w:rPr>
          <w:rFonts w:ascii="Arial" w:hAnsi="Arial"/>
          <w:sz w:val="22"/>
        </w:rPr>
        <w:t>можно ли хранить prompts полностью;</w:t>
      </w:r>
    </w:p>
    <w:p>
      <w:pPr>
        <w:pStyle w:val="ListBullet"/>
      </w:pPr>
      <w:r>
        <w:rPr>
          <w:rFonts w:ascii="Arial" w:hAnsi="Arial"/>
          <w:sz w:val="22"/>
        </w:rPr>
        <w:t>нужен ли VPN, reverse proxy или SSO.</w:t>
      </w:r>
    </w:p>
    <w:p>
      <w:r>
        <w:rPr>
          <w:rFonts w:ascii="Arial" w:hAnsi="Arial"/>
          <w:sz w:val="22"/>
        </w:rPr>
        <w:t>Для production не оставляйте Langfuse открытым в интернет без авторизации и TLS.</w:t>
      </w:r>
    </w:p>
    <w:p>
      <w:pPr>
        <w:pStyle w:val="Heading2"/>
      </w:pPr>
      <w:r>
        <w:t>17. Регистрация В LibreChat</w:t>
      </w:r>
    </w:p>
    <w:p>
      <w:r>
        <w:rPr>
          <w:rFonts w:ascii="Arial" w:hAnsi="Arial"/>
          <w:sz w:val="22"/>
        </w:rPr>
        <w:t>Открыть:</w:t>
      </w:r>
    </w:p>
    <w:p>
      <w:pPr>
        <w:spacing w:before="60" w:after="120"/>
      </w:pPr>
      <w:r>
        <w:rPr>
          <w:rFonts w:ascii="Courier New" w:hAnsi="Courier New"/>
          <w:sz w:val="17"/>
        </w:rPr>
        <w:t>http://app-1.internal:3080/register</w:t>
      </w:r>
    </w:p>
    <w:p>
      <w:r>
        <w:rPr>
          <w:rFonts w:ascii="Arial" w:hAnsi="Arial"/>
          <w:sz w:val="22"/>
        </w:rPr>
        <w:t>Создать первого пользователя.</w:t>
      </w:r>
    </w:p>
    <w:p>
      <w:r>
        <w:rPr>
          <w:rFonts w:ascii="Arial" w:hAnsi="Arial"/>
          <w:sz w:val="22"/>
        </w:rPr>
        <w:t>Первый пользователь становится администратором LibreChat.</w:t>
      </w:r>
    </w:p>
    <w:p>
      <w:r>
        <w:rPr>
          <w:rFonts w:ascii="Arial" w:hAnsi="Arial"/>
          <w:sz w:val="22"/>
        </w:rPr>
        <w:t>После регистрации:</w:t>
      </w:r>
    </w:p>
    <w:p>
      <w:pPr>
        <w:spacing w:before="60" w:after="120"/>
      </w:pPr>
      <w:r>
        <w:rPr>
          <w:rFonts w:ascii="Courier New" w:hAnsi="Courier New"/>
          <w:sz w:val="17"/>
        </w:rPr>
        <w:t>http://app-1.internal:3080/login</w:t>
      </w:r>
    </w:p>
    <w:p>
      <w:r>
        <w:rPr>
          <w:rFonts w:ascii="Arial" w:hAnsi="Arial"/>
          <w:sz w:val="22"/>
        </w:rPr>
        <w:t>В LibreChat выбрать endpoint:</w:t>
      </w:r>
    </w:p>
    <w:p>
      <w:pPr>
        <w:spacing w:before="60" w:after="120"/>
      </w:pPr>
      <w:r>
        <w:rPr>
          <w:rFonts w:ascii="Courier New" w:hAnsi="Courier New"/>
          <w:sz w:val="17"/>
        </w:rPr>
        <w:t>Local OpenAI-compatible</w:t>
      </w:r>
    </w:p>
    <w:p>
      <w:r>
        <w:rPr>
          <w:rFonts w:ascii="Arial" w:hAnsi="Arial"/>
          <w:sz w:val="22"/>
        </w:rPr>
        <w:t>Включить MCP tools:</w:t>
      </w:r>
    </w:p>
    <w:p>
      <w:pPr>
        <w:spacing w:before="60" w:after="120"/>
      </w:pPr>
      <w:r>
        <w:rPr>
          <w:rFonts w:ascii="Courier New" w:hAnsi="Courier New"/>
          <w:sz w:val="17"/>
        </w:rPr>
        <w:t>clickhouse-analytics</w:t>
      </w:r>
    </w:p>
    <w:p>
      <w:pPr>
        <w:pStyle w:val="Heading2"/>
      </w:pPr>
      <w:r>
        <w:t>18. Проверки После Развертывания</w:t>
      </w:r>
    </w:p>
    <w:p>
      <w:r>
        <w:rPr>
          <w:rFonts w:ascii="Arial" w:hAnsi="Arial"/>
          <w:sz w:val="22"/>
        </w:rPr>
        <w:t>Проверить Redpanda:</w:t>
      </w:r>
    </w:p>
    <w:p>
      <w:pPr>
        <w:spacing w:before="60" w:after="120"/>
      </w:pPr>
      <w:r>
        <w:rPr>
          <w:rFonts w:ascii="Courier New" w:hAnsi="Courier New"/>
          <w:sz w:val="17"/>
        </w:rPr>
        <w:t>rpk cluster health</w:t>
      </w:r>
    </w:p>
    <w:p>
      <w:r>
        <w:rPr>
          <w:rFonts w:ascii="Arial" w:hAnsi="Arial"/>
          <w:sz w:val="22"/>
        </w:rPr>
        <w:t>Проверить Debezium: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http://connect-1.internal:8083/connectors</w:t>
      </w:r>
    </w:p>
    <w:p>
      <w:r>
        <w:rPr>
          <w:rFonts w:ascii="Arial" w:hAnsi="Arial"/>
          <w:sz w:val="22"/>
        </w:rPr>
        <w:t>Проверить статус source connector: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http://connect-1.internal:8083/connectors/postgres-app-events-source/status</w:t>
      </w:r>
    </w:p>
    <w:p>
      <w:r>
        <w:rPr>
          <w:rFonts w:ascii="Arial" w:hAnsi="Arial"/>
          <w:sz w:val="22"/>
        </w:rPr>
        <w:t>Проверить статус ClickHouse sink: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http://connect-1.internal:8083/connectors/clickhouse-app-events-sink/status</w:t>
      </w:r>
    </w:p>
    <w:p>
      <w:r>
        <w:rPr>
          <w:rFonts w:ascii="Arial" w:hAnsi="Arial"/>
          <w:sz w:val="22"/>
        </w:rPr>
        <w:t>Проверить ClickHouse:</w:t>
      </w:r>
    </w:p>
    <w:p>
      <w:pPr>
        <w:spacing w:before="60" w:after="120"/>
      </w:pPr>
      <w:r>
        <w:rPr>
          <w:rFonts w:ascii="Courier New" w:hAnsi="Courier New"/>
          <w:sz w:val="17"/>
        </w:rPr>
        <w:t>curl 'http://ch-1.internal:8123/?user=analytics&amp;password=change-me' \</w:t>
      </w:r>
      <w:r>
        <w:br/>
      </w:r>
      <w:r>
        <w:rPr>
          <w:rFonts w:ascii="Courier New" w:hAnsi="Courier New"/>
          <w:sz w:val="17"/>
        </w:rPr>
        <w:t xml:space="preserve">  --data-binary 'SELECT count() FROM analytics.app_events_raw'</w:t>
      </w:r>
    </w:p>
    <w:p>
      <w:r>
        <w:rPr>
          <w:rFonts w:ascii="Arial" w:hAnsi="Arial"/>
          <w:sz w:val="22"/>
        </w:rPr>
        <w:t>Проверить Airflow DAG: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-f docker-compose.airflow.yml exec airflow-scheduler \</w:t>
      </w:r>
      <w:r>
        <w:br/>
      </w:r>
      <w:r>
        <w:rPr>
          <w:rFonts w:ascii="Courier New" w:hAnsi="Courier New"/>
          <w:sz w:val="17"/>
        </w:rPr>
        <w:t xml:space="preserve">  airflow dags list</w:t>
      </w:r>
    </w:p>
    <w:p>
      <w:r>
        <w:rPr>
          <w:rFonts w:ascii="Arial" w:hAnsi="Arial"/>
          <w:sz w:val="22"/>
        </w:rPr>
        <w:t>Тестовый запуск DAG: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-f docker-compose.airflow.yml exec airflow-scheduler \</w:t>
      </w:r>
      <w:r>
        <w:br/>
      </w:r>
      <w:r>
        <w:rPr>
          <w:rFonts w:ascii="Courier New" w:hAnsi="Courier New"/>
          <w:sz w:val="17"/>
        </w:rPr>
        <w:t xml:space="preserve">  airflow dags test scheduled_debezium_migration 2026-01-01</w:t>
      </w:r>
    </w:p>
    <w:p>
      <w:r>
        <w:rPr>
          <w:rFonts w:ascii="Arial" w:hAnsi="Arial"/>
          <w:sz w:val="22"/>
        </w:rPr>
        <w:t>Проверить MCP: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http://app-1.internal:3333/health</w:t>
      </w:r>
    </w:p>
    <w:p>
      <w:r>
        <w:rPr>
          <w:rFonts w:ascii="Arial" w:hAnsi="Arial"/>
          <w:sz w:val="22"/>
        </w:rPr>
        <w:t>Проверить agent-proxy: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http://app-1.internal:3344/health</w:t>
      </w:r>
    </w:p>
    <w:p>
      <w:r>
        <w:rPr>
          <w:rFonts w:ascii="Arial" w:hAnsi="Arial"/>
          <w:sz w:val="22"/>
        </w:rPr>
        <w:t>Проверить Langfuse: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http://localhost:3002/api/public/health</w:t>
      </w:r>
      <w:r>
        <w:br/>
      </w:r>
      <w:r>
        <w:rPr>
          <w:rFonts w:ascii="Courier New" w:hAnsi="Courier New"/>
          <w:sz w:val="17"/>
        </w:rPr>
        <w:t>docker compose logs agent-proxy</w:t>
      </w:r>
      <w:r>
        <w:br/>
      </w:r>
      <w:r>
        <w:rPr>
          <w:rFonts w:ascii="Courier New" w:hAnsi="Courier New"/>
          <w:sz w:val="17"/>
        </w:rPr>
        <w:t>docker compose logs langfuse-web</w:t>
      </w:r>
      <w:r>
        <w:br/>
      </w:r>
      <w:r>
        <w:rPr>
          <w:rFonts w:ascii="Courier New" w:hAnsi="Courier New"/>
          <w:sz w:val="17"/>
        </w:rPr>
        <w:t>docker compose logs langfuse-worker</w:t>
      </w:r>
    </w:p>
    <w:p>
      <w:pPr>
        <w:pStyle w:val="Heading2"/>
      </w:pPr>
      <w:r>
        <w:t>19. Backup И Restore</w:t>
      </w:r>
    </w:p>
    <w:p>
      <w:r>
        <w:rPr>
          <w:rFonts w:ascii="Arial" w:hAnsi="Arial"/>
          <w:sz w:val="22"/>
        </w:rPr>
        <w:t>Нужно делать backup:</w:t>
      </w:r>
    </w:p>
    <w:p>
      <w:pPr>
        <w:pStyle w:val="ListBullet"/>
      </w:pPr>
      <w:r>
        <w:rPr>
          <w:rFonts w:ascii="Arial" w:hAnsi="Arial"/>
          <w:sz w:val="22"/>
        </w:rPr>
        <w:t>ClickHouse data;</w:t>
      </w:r>
    </w:p>
    <w:p>
      <w:pPr>
        <w:pStyle w:val="ListBullet"/>
      </w:pPr>
      <w:r>
        <w:rPr>
          <w:rFonts w:ascii="Arial" w:hAnsi="Arial"/>
          <w:sz w:val="22"/>
        </w:rPr>
        <w:t>Prometheus samples в ClickHouse;</w:t>
      </w:r>
    </w:p>
    <w:p>
      <w:pPr>
        <w:pStyle w:val="ListBullet"/>
      </w:pPr>
      <w:r>
        <w:rPr>
          <w:rFonts w:ascii="Arial" w:hAnsi="Arial"/>
          <w:sz w:val="22"/>
        </w:rPr>
        <w:t>Airflow metadata DB;</w:t>
      </w:r>
    </w:p>
    <w:p>
      <w:pPr>
        <w:pStyle w:val="ListBullet"/>
      </w:pPr>
      <w:r>
        <w:rPr>
          <w:rFonts w:ascii="Arial" w:hAnsi="Arial"/>
          <w:sz w:val="22"/>
        </w:rPr>
        <w:t>LibreChat MongoDB;</w:t>
      </w:r>
    </w:p>
    <w:p>
      <w:pPr>
        <w:pStyle w:val="ListBullet"/>
      </w:pPr>
      <w:r>
        <w:rPr>
          <w:rFonts w:ascii="Arial" w:hAnsi="Arial"/>
          <w:sz w:val="22"/>
        </w:rPr>
        <w:t>Langfuse Postgres;</w:t>
      </w:r>
    </w:p>
    <w:p>
      <w:pPr>
        <w:pStyle w:val="ListBullet"/>
      </w:pPr>
      <w:r>
        <w:rPr>
          <w:rFonts w:ascii="Arial" w:hAnsi="Arial"/>
          <w:sz w:val="22"/>
        </w:rPr>
        <w:t>Langfuse ClickHouse database;</w:t>
      </w:r>
    </w:p>
    <w:p>
      <w:pPr>
        <w:pStyle w:val="ListBullet"/>
      </w:pPr>
      <w:r>
        <w:rPr>
          <w:rFonts w:ascii="Arial" w:hAnsi="Arial"/>
          <w:sz w:val="22"/>
        </w:rPr>
        <w:t>Langfuse MinIO bucket;</w:t>
      </w:r>
    </w:p>
    <w:p>
      <w:pPr>
        <w:pStyle w:val="ListBullet"/>
      </w:pP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 xml:space="preserve"> secrets;</w:t>
      </w:r>
    </w:p>
    <w:p>
      <w:pPr>
        <w:pStyle w:val="ListBullet"/>
      </w:pPr>
      <w:r>
        <w:rPr>
          <w:rFonts w:ascii="Arial" w:hAnsi="Arial"/>
          <w:sz w:val="22"/>
        </w:rPr>
        <w:t>Grafana dashboards;</w:t>
      </w:r>
    </w:p>
    <w:p>
      <w:pPr>
        <w:pStyle w:val="ListBullet"/>
      </w:pPr>
      <w:r>
        <w:rPr>
          <w:rFonts w:ascii="Arial" w:hAnsi="Arial"/>
          <w:sz w:val="22"/>
        </w:rPr>
        <w:t>connector configs.</w:t>
      </w:r>
    </w:p>
    <w:p>
      <w:r>
        <w:rPr>
          <w:rFonts w:ascii="Arial" w:hAnsi="Arial"/>
          <w:sz w:val="22"/>
        </w:rPr>
        <w:t>ClickHouse backup зависит от production-схемы.</w:t>
      </w:r>
    </w:p>
    <w:p>
      <w:r>
        <w:rPr>
          <w:rFonts w:ascii="Arial" w:hAnsi="Arial"/>
          <w:sz w:val="22"/>
        </w:rPr>
        <w:t>Минимально:</w:t>
      </w:r>
    </w:p>
    <w:p>
      <w:pPr>
        <w:spacing w:before="60" w:after="120"/>
      </w:pPr>
      <w:r>
        <w:rPr>
          <w:rFonts w:ascii="Courier New" w:hAnsi="Courier New"/>
          <w:sz w:val="17"/>
        </w:rPr>
        <w:t>clickhouse-client --query "BACKUP DATABASE analytics TO Disk('backups', 'analytics.zip')"</w:t>
      </w:r>
    </w:p>
    <w:p>
      <w:r>
        <w:rPr>
          <w:rFonts w:ascii="Arial" w:hAnsi="Arial"/>
          <w:sz w:val="22"/>
        </w:rPr>
        <w:t>Для серьезной эксплуатации лучше использовать object storage: S3-compatible хранилище, MinIO, AWS S3, Yandex Object Storage.</w:t>
      </w:r>
    </w:p>
    <w:p>
      <w:r>
        <w:rPr>
          <w:rFonts w:ascii="Arial" w:hAnsi="Arial"/>
          <w:sz w:val="22"/>
        </w:rPr>
        <w:t>Airflow metadata DB:</w:t>
      </w:r>
    </w:p>
    <w:p>
      <w:pPr>
        <w:spacing w:before="60" w:after="120"/>
      </w:pPr>
      <w:r>
        <w:rPr>
          <w:rFonts w:ascii="Courier New" w:hAnsi="Courier New"/>
          <w:sz w:val="17"/>
        </w:rPr>
        <w:t>pg_dump -h meta-1.internal -U airflow airflow &gt; airflow_metadata.sql</w:t>
      </w:r>
    </w:p>
    <w:p>
      <w:r>
        <w:rPr>
          <w:rFonts w:ascii="Arial" w:hAnsi="Arial"/>
          <w:sz w:val="22"/>
        </w:rPr>
        <w:t>MongoDB:</w:t>
      </w:r>
    </w:p>
    <w:p>
      <w:pPr>
        <w:spacing w:before="60" w:after="120"/>
      </w:pPr>
      <w:r>
        <w:rPr>
          <w:rFonts w:ascii="Courier New" w:hAnsi="Courier New"/>
          <w:sz w:val="17"/>
        </w:rPr>
        <w:t>mongodump --uri "mongodb://mongo-1.internal:27017/LibreChat" --out ./mongo-backup</w:t>
      </w:r>
    </w:p>
    <w:p>
      <w:r>
        <w:rPr>
          <w:rFonts w:ascii="Arial" w:hAnsi="Arial"/>
          <w:sz w:val="22"/>
        </w:rPr>
        <w:t>Langfuse Postgres:</w:t>
      </w:r>
    </w:p>
    <w:p>
      <w:pPr>
        <w:spacing w:before="60" w:after="120"/>
      </w:pPr>
      <w:r>
        <w:rPr>
          <w:rFonts w:ascii="Courier New" w:hAnsi="Courier New"/>
          <w:sz w:val="17"/>
        </w:rPr>
        <w:t>pg_dump "postgresql://langfuse:password@lf-meta-1.internal:5432/langfuse" &gt; langfuse-postgres.sql</w:t>
      </w:r>
    </w:p>
    <w:p>
      <w:r>
        <w:rPr>
          <w:rFonts w:ascii="Arial" w:hAnsi="Arial"/>
          <w:sz w:val="22"/>
        </w:rPr>
        <w:t>Langfuse ClickHouse database:</w:t>
      </w:r>
    </w:p>
    <w:p>
      <w:pPr>
        <w:spacing w:before="60" w:after="120"/>
      </w:pPr>
      <w:r>
        <w:rPr>
          <w:rFonts w:ascii="Courier New" w:hAnsi="Courier New"/>
          <w:sz w:val="17"/>
        </w:rPr>
        <w:t>clickhouse-client --host ch-1.internal --query "BACKUP DATABASE langfuse TO Disk('backups', 'langfuse.zip')"</w:t>
      </w:r>
    </w:p>
    <w:p>
      <w:r>
        <w:rPr>
          <w:rFonts w:ascii="Arial" w:hAnsi="Arial"/>
          <w:sz w:val="22"/>
        </w:rPr>
        <w:t>Langfuse MinIO:</w:t>
      </w:r>
    </w:p>
    <w:p>
      <w:pPr>
        <w:spacing w:before="60" w:after="120"/>
      </w:pPr>
      <w:r>
        <w:rPr>
          <w:rFonts w:ascii="Courier New" w:hAnsi="Courier New"/>
          <w:sz w:val="17"/>
        </w:rPr>
        <w:t>mc mirror minio/langfuse ./langfuse-minio-backup</w:t>
      </w:r>
    </w:p>
    <w:p>
      <w:pPr>
        <w:pStyle w:val="Heading2"/>
      </w:pPr>
      <w:r>
        <w:t>20. Monitoring</w:t>
      </w:r>
    </w:p>
    <w:p>
      <w:r>
        <w:rPr>
          <w:rFonts w:ascii="Arial" w:hAnsi="Arial"/>
          <w:sz w:val="22"/>
        </w:rPr>
        <w:t>Минимально мониторить:</w:t>
      </w:r>
    </w:p>
    <w:p>
      <w:pPr>
        <w:pStyle w:val="ListBullet"/>
      </w:pPr>
      <w:r>
        <w:rPr>
          <w:rFonts w:ascii="Arial" w:hAnsi="Arial"/>
          <w:sz w:val="22"/>
        </w:rPr>
        <w:t>Redpanda health;</w:t>
      </w:r>
    </w:p>
    <w:p>
      <w:pPr>
        <w:pStyle w:val="ListBullet"/>
      </w:pPr>
      <w:r>
        <w:rPr>
          <w:rFonts w:ascii="Arial" w:hAnsi="Arial"/>
          <w:sz w:val="22"/>
        </w:rPr>
        <w:t>consumer lag ClickHouse sink connector;</w:t>
      </w:r>
    </w:p>
    <w:p>
      <w:pPr>
        <w:pStyle w:val="ListBullet"/>
      </w:pPr>
      <w:r>
        <w:rPr>
          <w:rFonts w:ascii="Arial" w:hAnsi="Arial"/>
          <w:sz w:val="22"/>
        </w:rPr>
        <w:t>Debezium connector status;</w:t>
      </w:r>
    </w:p>
    <w:p>
      <w:pPr>
        <w:pStyle w:val="ListBullet"/>
      </w:pPr>
      <w:r>
        <w:rPr>
          <w:rFonts w:ascii="Arial" w:hAnsi="Arial"/>
          <w:sz w:val="22"/>
        </w:rPr>
        <w:t>ClickHouse disk usage;</w:t>
      </w:r>
    </w:p>
    <w:p>
      <w:pPr>
        <w:pStyle w:val="ListBullet"/>
      </w:pPr>
      <w:r>
        <w:rPr>
          <w:rFonts w:ascii="Arial" w:hAnsi="Arial"/>
          <w:sz w:val="22"/>
        </w:rPr>
        <w:t>ClickHouse query latency;</w:t>
      </w:r>
    </w:p>
    <w:p>
      <w:pPr>
        <w:pStyle w:val="ListBullet"/>
      </w:pPr>
      <w:r>
        <w:rPr>
          <w:rFonts w:ascii="Arial" w:hAnsi="Arial"/>
          <w:sz w:val="22"/>
        </w:rPr>
        <w:t>Airflow DAG failures;</w:t>
      </w:r>
    </w:p>
    <w:p>
      <w:pPr>
        <w:pStyle w:val="ListBullet"/>
      </w:pPr>
      <w:r>
        <w:rPr>
          <w:rFonts w:ascii="Arial" w:hAnsi="Arial"/>
          <w:sz w:val="22"/>
        </w:rPr>
        <w:t>Grafana availability;</w:t>
      </w:r>
    </w:p>
    <w:p>
      <w:pPr>
        <w:pStyle w:val="ListBullet"/>
      </w:pPr>
      <w:r>
        <w:rPr>
          <w:rFonts w:ascii="Arial" w:hAnsi="Arial"/>
          <w:sz w:val="22"/>
        </w:rPr>
        <w:t>LibreChat availability;</w:t>
      </w:r>
    </w:p>
    <w:p>
      <w:pPr>
        <w:pStyle w:val="ListBullet"/>
      </w:pPr>
      <w:r>
        <w:rPr>
          <w:rFonts w:ascii="Arial" w:hAnsi="Arial"/>
          <w:sz w:val="22"/>
        </w:rPr>
        <w:t>Langfuse web/worker availability;</w:t>
      </w:r>
    </w:p>
    <w:p>
      <w:pPr>
        <w:pStyle w:val="ListBullet"/>
      </w:pPr>
      <w:r>
        <w:rPr>
          <w:rFonts w:ascii="Arial" w:hAnsi="Arial"/>
          <w:sz w:val="22"/>
        </w:rPr>
        <w:t>Langfuse ingestion errors;</w:t>
      </w:r>
    </w:p>
    <w:p>
      <w:pPr>
        <w:pStyle w:val="ListBullet"/>
      </w:pPr>
      <w:r>
        <w:rPr>
          <w:rFonts w:ascii="Arial" w:hAnsi="Arial"/>
          <w:sz w:val="22"/>
        </w:rPr>
        <w:t>Langfuse trace volume;</w:t>
      </w:r>
    </w:p>
    <w:p>
      <w:pPr>
        <w:pStyle w:val="ListBullet"/>
      </w:pPr>
      <w:r>
        <w:rPr>
          <w:rFonts w:ascii="Arial" w:hAnsi="Arial"/>
          <w:sz w:val="22"/>
        </w:rPr>
        <w:t xml:space="preserve">Prometheus connector </w:t>
      </w:r>
      <w:r>
        <w:rPr>
          <w:rFonts w:ascii="Courier New" w:hAnsi="Courier New"/>
          <w:color w:val="141414"/>
          <w:sz w:val="20"/>
        </w:rPr>
        <w:t>/health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Arial" w:hAnsi="Arial"/>
          <w:sz w:val="22"/>
        </w:rPr>
        <w:t>количество Prometheus samples;</w:t>
      </w:r>
    </w:p>
    <w:p>
      <w:pPr>
        <w:pStyle w:val="ListBullet"/>
      </w:pPr>
      <w:r>
        <w:rPr>
          <w:rFonts w:ascii="Arial" w:hAnsi="Arial"/>
          <w:sz w:val="22"/>
        </w:rPr>
        <w:t>свежесть Prometheus samples;</w:t>
      </w:r>
    </w:p>
    <w:p>
      <w:pPr>
        <w:pStyle w:val="ListBullet"/>
      </w:pPr>
      <w:r>
        <w:rPr>
          <w:rFonts w:ascii="Arial" w:hAnsi="Arial"/>
          <w:sz w:val="22"/>
        </w:rPr>
        <w:t xml:space="preserve">MCP </w:t>
      </w:r>
      <w:r>
        <w:rPr>
          <w:rFonts w:ascii="Courier New" w:hAnsi="Courier New"/>
          <w:color w:val="141414"/>
          <w:sz w:val="20"/>
        </w:rPr>
        <w:t>/health</w:t>
      </w:r>
      <w:r>
        <w:rPr>
          <w:rFonts w:ascii="Arial" w:hAnsi="Arial"/>
          <w:sz w:val="22"/>
        </w:rPr>
        <w:t>;</w:t>
      </w:r>
    </w:p>
    <w:p>
      <w:pPr>
        <w:pStyle w:val="ListBullet"/>
      </w:pPr>
      <w:r>
        <w:rPr>
          <w:rFonts w:ascii="Arial" w:hAnsi="Arial"/>
          <w:sz w:val="22"/>
        </w:rPr>
        <w:t xml:space="preserve">agent-proxy </w:t>
      </w:r>
      <w:r>
        <w:rPr>
          <w:rFonts w:ascii="Courier New" w:hAnsi="Courier New"/>
          <w:color w:val="141414"/>
          <w:sz w:val="20"/>
        </w:rPr>
        <w:t>/health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 xml:space="preserve">Если connector status не </w:t>
      </w:r>
      <w:r>
        <w:rPr>
          <w:rFonts w:ascii="Courier New" w:hAnsi="Courier New"/>
          <w:color w:val="141414"/>
          <w:sz w:val="20"/>
        </w:rPr>
        <w:t>RUNNING</w:t>
      </w:r>
      <w:r>
        <w:rPr>
          <w:rFonts w:ascii="Arial" w:hAnsi="Arial"/>
          <w:sz w:val="22"/>
        </w:rPr>
        <w:t>, сразу смотреть: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http://connect-1.internal:8083/connectors/&lt;connector-name&gt;/status</w:t>
      </w:r>
    </w:p>
    <w:p>
      <w:r>
        <w:rPr>
          <w:rFonts w:ascii="Arial" w:hAnsi="Arial"/>
          <w:sz w:val="22"/>
        </w:rPr>
        <w:t>Потом логи: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logs &lt;debezium-container&gt;</w:t>
      </w:r>
    </w:p>
    <w:p>
      <w:pPr>
        <w:pStyle w:val="Heading2"/>
      </w:pPr>
      <w:r>
        <w:t>21. Типовые Проблемы</w:t>
      </w:r>
    </w:p>
    <w:p>
      <w:pPr>
        <w:pStyle w:val="Heading3"/>
      </w:pPr>
      <w:r>
        <w:t>Debezium Не Может Подключиться К Source-БД</w:t>
      </w:r>
    </w:p>
    <w:p>
      <w:r>
        <w:rPr>
          <w:rFonts w:ascii="Arial" w:hAnsi="Arial"/>
          <w:sz w:val="22"/>
        </w:rPr>
        <w:t>Проверить host и port:</w:t>
      </w:r>
    </w:p>
    <w:p>
      <w:pPr>
        <w:spacing w:before="60" w:after="120"/>
      </w:pPr>
      <w:r>
        <w:rPr>
          <w:rFonts w:ascii="Courier New" w:hAnsi="Courier New"/>
          <w:sz w:val="17"/>
        </w:rPr>
        <w:t>nc -vz customer-postgres.example.com 5432</w:t>
      </w:r>
    </w:p>
    <w:p>
      <w:r>
        <w:rPr>
          <w:rFonts w:ascii="Arial" w:hAnsi="Arial"/>
          <w:sz w:val="22"/>
        </w:rPr>
        <w:t>Проверить user и password обычным клиентом БД.</w:t>
      </w:r>
    </w:p>
    <w:p>
      <w:r>
        <w:rPr>
          <w:rFonts w:ascii="Arial" w:hAnsi="Arial"/>
          <w:sz w:val="22"/>
        </w:rPr>
        <w:t>Проверить firewall, VPN, allowlist IP.</w:t>
      </w:r>
    </w:p>
    <w:p>
      <w:pPr>
        <w:pStyle w:val="Heading3"/>
      </w:pPr>
      <w:r>
        <w:t>PostgreSQL Connector Падает Из-За WAL</w:t>
      </w:r>
    </w:p>
    <w:p>
      <w:r>
        <w:rPr>
          <w:rFonts w:ascii="Arial" w:hAnsi="Arial"/>
          <w:sz w:val="22"/>
        </w:rPr>
        <w:t>Проверить:</w:t>
      </w:r>
    </w:p>
    <w:p>
      <w:pPr>
        <w:spacing w:before="60" w:after="120"/>
      </w:pPr>
      <w:r>
        <w:rPr>
          <w:rFonts w:ascii="Courier New" w:hAnsi="Courier New"/>
          <w:sz w:val="17"/>
        </w:rPr>
        <w:t>SHOW wal_level;</w:t>
      </w:r>
    </w:p>
    <w:p>
      <w:r>
        <w:rPr>
          <w:rFonts w:ascii="Arial" w:hAnsi="Arial"/>
          <w:sz w:val="22"/>
        </w:rPr>
        <w:t>Должно быть:</w:t>
      </w:r>
    </w:p>
    <w:p>
      <w:pPr>
        <w:spacing w:before="60" w:after="120"/>
      </w:pPr>
      <w:r>
        <w:rPr>
          <w:rFonts w:ascii="Courier New" w:hAnsi="Courier New"/>
          <w:sz w:val="17"/>
        </w:rPr>
        <w:t>logical</w:t>
      </w:r>
    </w:p>
    <w:p>
      <w:pPr>
        <w:pStyle w:val="Heading3"/>
      </w:pPr>
      <w:r>
        <w:t>MySQL Connector Не Читает Изменения</w:t>
      </w:r>
    </w:p>
    <w:p>
      <w:r>
        <w:rPr>
          <w:rFonts w:ascii="Arial" w:hAnsi="Arial"/>
          <w:sz w:val="22"/>
        </w:rPr>
        <w:t>Проверить:</w:t>
      </w:r>
    </w:p>
    <w:p>
      <w:pPr>
        <w:spacing w:before="60" w:after="120"/>
      </w:pPr>
      <w:r>
        <w:rPr>
          <w:rFonts w:ascii="Courier New" w:hAnsi="Courier New"/>
          <w:sz w:val="17"/>
        </w:rPr>
        <w:t>SHOW VARIABLES LIKE 'log_bin';</w:t>
      </w:r>
      <w:r>
        <w:br/>
      </w:r>
      <w:r>
        <w:rPr>
          <w:rFonts w:ascii="Courier New" w:hAnsi="Courier New"/>
          <w:sz w:val="17"/>
        </w:rPr>
        <w:t>SHOW VARIABLES LIKE 'binlog_format';</w:t>
      </w:r>
      <w:r>
        <w:br/>
      </w:r>
      <w:r>
        <w:rPr>
          <w:rFonts w:ascii="Courier New" w:hAnsi="Courier New"/>
          <w:sz w:val="17"/>
        </w:rPr>
        <w:t>SHOW VARIABLES LIKE 'binlog_row_image';</w:t>
      </w:r>
    </w:p>
    <w:p>
      <w:r>
        <w:rPr>
          <w:rFonts w:ascii="Arial" w:hAnsi="Arial"/>
          <w:sz w:val="22"/>
        </w:rPr>
        <w:t>Нужно:</w:t>
      </w:r>
    </w:p>
    <w:p>
      <w:pPr>
        <w:spacing w:before="60" w:after="120"/>
      </w:pPr>
      <w:r>
        <w:rPr>
          <w:rFonts w:ascii="Courier New" w:hAnsi="Courier New"/>
          <w:sz w:val="17"/>
        </w:rPr>
        <w:t>log_bin=ON</w:t>
      </w:r>
      <w:r>
        <w:br/>
      </w:r>
      <w:r>
        <w:rPr>
          <w:rFonts w:ascii="Courier New" w:hAnsi="Courier New"/>
          <w:sz w:val="17"/>
        </w:rPr>
        <w:t>binlog_format=ROW</w:t>
      </w:r>
      <w:r>
        <w:br/>
      </w:r>
      <w:r>
        <w:rPr>
          <w:rFonts w:ascii="Courier New" w:hAnsi="Courier New"/>
          <w:sz w:val="17"/>
        </w:rPr>
        <w:t>binlog_row_image=FULL</w:t>
      </w:r>
    </w:p>
    <w:p>
      <w:pPr>
        <w:pStyle w:val="Heading3"/>
      </w:pPr>
      <w:r>
        <w:t>ClickHouse Sink Пишет Не В Ту Таблицу</w:t>
      </w:r>
    </w:p>
    <w:p>
      <w:r>
        <w:rPr>
          <w:rFonts w:ascii="Arial" w:hAnsi="Arial"/>
          <w:sz w:val="22"/>
        </w:rPr>
        <w:t>Проверить:</w:t>
      </w:r>
    </w:p>
    <w:p>
      <w:pPr>
        <w:spacing w:before="60" w:after="120"/>
      </w:pPr>
      <w:r>
        <w:rPr>
          <w:rFonts w:ascii="Courier New" w:hAnsi="Courier New"/>
          <w:sz w:val="17"/>
        </w:rPr>
        <w:t>CLICKHOUSE_SINK_TABLE</w:t>
      </w:r>
      <w:r>
        <w:br/>
      </w:r>
      <w:r>
        <w:rPr>
          <w:rFonts w:ascii="Courier New" w:hAnsi="Courier New"/>
          <w:sz w:val="17"/>
        </w:rPr>
        <w:t>ACTIVE_SOURCE_TOPIC</w:t>
      </w:r>
      <w:r>
        <w:br/>
      </w:r>
      <w:r>
        <w:rPr>
          <w:rFonts w:ascii="Courier New" w:hAnsi="Courier New"/>
          <w:sz w:val="17"/>
        </w:rPr>
        <w:t>topic2TableMap</w:t>
      </w:r>
    </w:p>
    <w:p>
      <w:r>
        <w:rPr>
          <w:rFonts w:ascii="Arial" w:hAnsi="Arial"/>
          <w:sz w:val="22"/>
        </w:rPr>
        <w:t>Файл:</w:t>
      </w:r>
    </w:p>
    <w:p>
      <w:pPr>
        <w:spacing w:before="60" w:after="120"/>
      </w:pPr>
      <w:r>
        <w:rPr>
          <w:rFonts w:ascii="Courier New" w:hAnsi="Courier New"/>
          <w:sz w:val="17"/>
        </w:rPr>
        <w:t>debezium/connectors/clickhouse-sink.json</w:t>
      </w:r>
    </w:p>
    <w:p>
      <w:pPr>
        <w:pStyle w:val="Heading3"/>
      </w:pPr>
      <w:r>
        <w:t>Airflow DAG Не Запускается По Расписанию</w:t>
      </w:r>
    </w:p>
    <w:p>
      <w:r>
        <w:rPr>
          <w:rFonts w:ascii="Arial" w:hAnsi="Arial"/>
          <w:sz w:val="22"/>
        </w:rPr>
        <w:t>Проверить, что DAG не на паузе.</w:t>
      </w:r>
    </w:p>
    <w:p>
      <w:r>
        <w:rPr>
          <w:rFonts w:ascii="Arial" w:hAnsi="Arial"/>
          <w:sz w:val="22"/>
        </w:rPr>
        <w:t xml:space="preserve">Проверить </w:t>
      </w:r>
      <w:r>
        <w:rPr>
          <w:rFonts w:ascii="Courier New" w:hAnsi="Courier New"/>
          <w:color w:val="141414"/>
          <w:sz w:val="20"/>
        </w:rPr>
        <w:t>AIRFLOW_MIGRATION_CRON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Проверить scheduler: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-f docker-compose.airflow.yml logs airflow-scheduler</w:t>
      </w:r>
    </w:p>
    <w:p>
      <w:pPr>
        <w:pStyle w:val="Heading3"/>
      </w:pPr>
      <w:r>
        <w:t>Grafana Ссылка Открывается На Неправильном Порту</w:t>
      </w:r>
    </w:p>
    <w:p>
      <w:r>
        <w:rPr>
          <w:rFonts w:ascii="Arial" w:hAnsi="Arial"/>
          <w:sz w:val="22"/>
        </w:rPr>
        <w:t>Проверить:</w:t>
      </w:r>
    </w:p>
    <w:p>
      <w:pPr>
        <w:spacing w:before="60" w:after="120"/>
      </w:pPr>
      <w:r>
        <w:rPr>
          <w:rFonts w:ascii="Courier New" w:hAnsi="Courier New"/>
          <w:sz w:val="17"/>
        </w:rPr>
        <w:t>GRAFANA_BASE_URL</w:t>
      </w:r>
    </w:p>
    <w:p>
      <w:r>
        <w:rPr>
          <w:rFonts w:ascii="Arial" w:hAnsi="Arial"/>
          <w:sz w:val="22"/>
        </w:rPr>
        <w:t>Для браузера пользователя должен быть внешний URL.</w:t>
      </w:r>
    </w:p>
    <w:p>
      <w:r>
        <w:rPr>
          <w:rFonts w:ascii="Arial" w:hAnsi="Arial"/>
          <w:sz w:val="22"/>
        </w:rPr>
        <w:t>Например:</w:t>
      </w:r>
    </w:p>
    <w:p>
      <w:pPr>
        <w:spacing w:before="60" w:after="120"/>
      </w:pPr>
      <w:r>
        <w:rPr>
          <w:rFonts w:ascii="Courier New" w:hAnsi="Courier New"/>
          <w:sz w:val="17"/>
        </w:rPr>
        <w:t>GRAFANA_BASE_URL=https://grafana.example.com</w:t>
      </w:r>
    </w:p>
    <w:p>
      <w:pPr>
        <w:pStyle w:val="Heading3"/>
      </w:pPr>
      <w:r>
        <w:t>Langfuse Открывается, Но Traces Не Появляются</w:t>
      </w:r>
    </w:p>
    <w:p>
      <w:r>
        <w:rPr>
          <w:rFonts w:ascii="Arial" w:hAnsi="Arial"/>
          <w:sz w:val="22"/>
        </w:rPr>
        <w:t>Проверить, что включена отправка traces:</w:t>
      </w:r>
    </w:p>
    <w:p>
      <w:pPr>
        <w:spacing w:before="60" w:after="120"/>
      </w:pPr>
      <w:r>
        <w:rPr>
          <w:rFonts w:ascii="Courier New" w:hAnsi="Courier New"/>
          <w:sz w:val="17"/>
        </w:rPr>
        <w:t>LANGFUSE_ENABLED=true</w:t>
      </w:r>
      <w:r>
        <w:br/>
      </w:r>
      <w:r>
        <w:rPr>
          <w:rFonts w:ascii="Courier New" w:hAnsi="Courier New"/>
          <w:sz w:val="17"/>
        </w:rPr>
        <w:t>LANGFUSE_INTERNAL_URL=http://langfuse-web:3000</w:t>
      </w:r>
    </w:p>
    <w:p>
      <w:r>
        <w:rPr>
          <w:rFonts w:ascii="Arial" w:hAnsi="Arial"/>
          <w:sz w:val="22"/>
        </w:rPr>
        <w:t>Проверить logs: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logs agent-proxy</w:t>
      </w:r>
      <w:r>
        <w:br/>
      </w:r>
      <w:r>
        <w:rPr>
          <w:rFonts w:ascii="Courier New" w:hAnsi="Courier New"/>
          <w:sz w:val="17"/>
        </w:rPr>
        <w:t>docker compose logs langfuse-web</w:t>
      </w:r>
      <w:r>
        <w:br/>
      </w:r>
      <w:r>
        <w:rPr>
          <w:rFonts w:ascii="Courier New" w:hAnsi="Courier New"/>
          <w:sz w:val="17"/>
        </w:rPr>
        <w:t>docker compose logs langfuse-worker</w:t>
      </w:r>
    </w:p>
    <w:p>
      <w:r>
        <w:rPr>
          <w:rFonts w:ascii="Arial" w:hAnsi="Arial"/>
          <w:sz w:val="22"/>
        </w:rPr>
        <w:t xml:space="preserve">Проверить, что в LibreChat выбран endpoint, который идет через </w:t>
      </w:r>
      <w:r>
        <w:rPr>
          <w:rFonts w:ascii="Courier New" w:hAnsi="Courier New"/>
          <w:color w:val="141414"/>
          <w:sz w:val="20"/>
        </w:rPr>
        <w:t>agent-proxy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>Если LibreChat ходит напрямую в Ollama или другой provider, Langfuse не увидит запрос.</w:t>
      </w:r>
    </w:p>
    <w:p>
      <w:pPr>
        <w:pStyle w:val="Heading3"/>
      </w:pPr>
      <w:r>
        <w:t>Langfuse Не Стартует Из-За ClickHouse</w:t>
      </w:r>
    </w:p>
    <w:p>
      <w:r>
        <w:rPr>
          <w:rFonts w:ascii="Arial" w:hAnsi="Arial"/>
          <w:sz w:val="22"/>
        </w:rPr>
        <w:t>Проверить, что ClickHouse жив:</w:t>
      </w:r>
    </w:p>
    <w:p>
      <w:pPr>
        <w:spacing w:before="60" w:after="120"/>
      </w:pPr>
      <w:r>
        <w:rPr>
          <w:rFonts w:ascii="Courier New" w:hAnsi="Courier New"/>
          <w:sz w:val="17"/>
        </w:rPr>
        <w:t>curl 'http://localhost:8123/?user=analytics&amp;password=analytics_password' \</w:t>
      </w:r>
      <w:r>
        <w:br/>
      </w:r>
      <w:r>
        <w:rPr>
          <w:rFonts w:ascii="Courier New" w:hAnsi="Courier New"/>
          <w:sz w:val="17"/>
        </w:rPr>
        <w:t xml:space="preserve">  --data-binary 'SELECT 1'</w:t>
      </w:r>
    </w:p>
    <w:p>
      <w:r>
        <w:rPr>
          <w:rFonts w:ascii="Arial" w:hAnsi="Arial"/>
          <w:sz w:val="22"/>
        </w:rPr>
        <w:t xml:space="preserve">Проверить, что database </w:t>
      </w:r>
      <w:r>
        <w:rPr>
          <w:rFonts w:ascii="Courier New" w:hAnsi="Courier New"/>
          <w:color w:val="141414"/>
          <w:sz w:val="20"/>
        </w:rPr>
        <w:t>langfuse</w:t>
      </w:r>
      <w:r>
        <w:rPr>
          <w:rFonts w:ascii="Arial" w:hAnsi="Arial"/>
          <w:sz w:val="22"/>
        </w:rPr>
        <w:t xml:space="preserve"> создана:</w:t>
      </w:r>
    </w:p>
    <w:p>
      <w:pPr>
        <w:spacing w:before="60" w:after="120"/>
      </w:pPr>
      <w:r>
        <w:rPr>
          <w:rFonts w:ascii="Courier New" w:hAnsi="Courier New"/>
          <w:sz w:val="17"/>
        </w:rPr>
        <w:t>curl 'http://localhost:8123/?user=analytics&amp;password=analytics_password' \</w:t>
      </w:r>
      <w:r>
        <w:br/>
      </w:r>
      <w:r>
        <w:rPr>
          <w:rFonts w:ascii="Courier New" w:hAnsi="Courier New"/>
          <w:sz w:val="17"/>
        </w:rPr>
        <w:t xml:space="preserve">  --data-binary 'SHOW DATABASES'</w:t>
      </w:r>
    </w:p>
    <w:p>
      <w:r>
        <w:rPr>
          <w:rFonts w:ascii="Arial" w:hAnsi="Arial"/>
          <w:sz w:val="22"/>
        </w:rPr>
        <w:t xml:space="preserve">В этом проекте database создает сервис </w:t>
      </w:r>
      <w:r>
        <w:rPr>
          <w:rFonts w:ascii="Courier New" w:hAnsi="Courier New"/>
          <w:color w:val="141414"/>
          <w:sz w:val="20"/>
        </w:rPr>
        <w:t>langfuse-clickhouse-init</w:t>
      </w:r>
      <w:r>
        <w:rPr>
          <w:rFonts w:ascii="Arial" w:hAnsi="Arial"/>
          <w:sz w:val="22"/>
        </w:rPr>
        <w:t>.</w:t>
      </w:r>
    </w:p>
    <w:p>
      <w:r>
        <w:rPr>
          <w:rFonts w:ascii="Arial" w:hAnsi="Arial"/>
          <w:sz w:val="22"/>
        </w:rPr>
        <w:t xml:space="preserve">Если volume ClickHouse старый, это нормально: init-service выполняет </w:t>
      </w:r>
      <w:r>
        <w:rPr>
          <w:rFonts w:ascii="Courier New" w:hAnsi="Courier New"/>
          <w:color w:val="141414"/>
          <w:sz w:val="20"/>
        </w:rPr>
        <w:t>CREATE DATABASE IF NOT EXISTS</w:t>
      </w:r>
      <w:r>
        <w:rPr>
          <w:rFonts w:ascii="Arial" w:hAnsi="Arial"/>
          <w:sz w:val="22"/>
        </w:rPr>
        <w:t xml:space="preserve"> при каждом запуске.</w:t>
      </w:r>
    </w:p>
    <w:p>
      <w:pPr>
        <w:pStyle w:val="Heading3"/>
      </w:pPr>
      <w:r>
        <w:t>Prometheus Connector Не Получает Samples</w:t>
      </w:r>
    </w:p>
    <w:p>
      <w:r>
        <w:rPr>
          <w:rFonts w:ascii="Arial" w:hAnsi="Arial"/>
          <w:sz w:val="22"/>
        </w:rPr>
        <w:t>Проверить health:</w:t>
      </w:r>
    </w:p>
    <w:p>
      <w:pPr>
        <w:spacing w:before="60" w:after="120"/>
      </w:pPr>
      <w:r>
        <w:rPr>
          <w:rFonts w:ascii="Courier New" w:hAnsi="Courier New"/>
          <w:sz w:val="17"/>
        </w:rPr>
        <w:t>curl http://localhost:3355/health</w:t>
      </w:r>
    </w:p>
    <w:p>
      <w:r>
        <w:rPr>
          <w:rFonts w:ascii="Arial" w:hAnsi="Arial"/>
          <w:sz w:val="22"/>
        </w:rPr>
        <w:t>Перезапустить потоковую загрузку одной командой:</w:t>
      </w:r>
    </w:p>
    <w:p>
      <w:pPr>
        <w:spacing w:before="60" w:after="120"/>
      </w:pPr>
      <w:r>
        <w:rPr>
          <w:rFonts w:ascii="Courier New" w:hAnsi="Courier New"/>
          <w:sz w:val="17"/>
        </w:rPr>
        <w:t>sh tools/prometheus-stream-to-clickhouse.sh</w:t>
      </w:r>
    </w:p>
    <w:p>
      <w:r>
        <w:rPr>
          <w:rFonts w:ascii="Arial" w:hAnsi="Arial"/>
          <w:sz w:val="22"/>
        </w:rPr>
        <w:t xml:space="preserve">Если Prometheus находится на другой машине, проверьте firewall и allowlist IP до </w:t>
      </w:r>
      <w:r>
        <w:rPr>
          <w:rFonts w:ascii="Courier New" w:hAnsi="Courier New"/>
          <w:color w:val="141414"/>
          <w:sz w:val="20"/>
        </w:rPr>
        <w:t>prometheus-connector:3355</w:t>
      </w:r>
      <w:r>
        <w:rPr>
          <w:rFonts w:ascii="Arial" w:hAnsi="Arial"/>
          <w:sz w:val="22"/>
        </w:rPr>
        <w:t>.</w:t>
      </w:r>
    </w:p>
    <w:p>
      <w:pPr>
        <w:pStyle w:val="Heading3"/>
      </w:pPr>
      <w:r>
        <w:t>Prometheus Batch Load Не Работает</w:t>
      </w:r>
    </w:p>
    <w:p>
      <w:r>
        <w:rPr>
          <w:rFonts w:ascii="Arial" w:hAnsi="Arial"/>
          <w:sz w:val="22"/>
        </w:rPr>
        <w:t xml:space="preserve">Проверить </w:t>
      </w:r>
      <w:r>
        <w:rPr>
          <w:rFonts w:ascii="Courier New" w:hAnsi="Courier New"/>
          <w:color w:val="141414"/>
          <w:sz w:val="20"/>
        </w:rPr>
        <w:t>PROMETHEUS_BASE_URL</w:t>
      </w:r>
      <w:r>
        <w:rPr>
          <w:rFonts w:ascii="Arial" w:hAnsi="Arial"/>
          <w:sz w:val="22"/>
        </w:rPr>
        <w:t>:</w:t>
      </w:r>
    </w:p>
    <w:p>
      <w:pPr>
        <w:spacing w:before="60" w:after="120"/>
      </w:pPr>
      <w:r>
        <w:rPr>
          <w:rFonts w:ascii="Courier New" w:hAnsi="Courier New"/>
          <w:sz w:val="17"/>
        </w:rPr>
        <w:t>PROMETHEUS_BASE_URL=http://prometheus:9090</w:t>
      </w:r>
    </w:p>
    <w:p>
      <w:r>
        <w:rPr>
          <w:rFonts w:ascii="Arial" w:hAnsi="Arial"/>
          <w:sz w:val="22"/>
        </w:rPr>
        <w:t>Из контейнера connector должен открываться Prometheus HTTP API:</w:t>
      </w:r>
    </w:p>
    <w:p>
      <w:pPr>
        <w:spacing w:before="60" w:after="120"/>
      </w:pPr>
      <w:r>
        <w:rPr>
          <w:rFonts w:ascii="Courier New" w:hAnsi="Courier New"/>
          <w:sz w:val="17"/>
        </w:rPr>
        <w:t>docker compose exec prometheus-connector wget -qO- http://prometheus:9090/api/v1/status/runtimeinfo</w:t>
      </w:r>
    </w:p>
    <w:p>
      <w:r>
        <w:rPr>
          <w:rFonts w:ascii="Arial" w:hAnsi="Arial"/>
          <w:sz w:val="22"/>
        </w:rPr>
        <w:t>Если Prometheus защищен basic auth или bearer token, заполнить:</w:t>
      </w:r>
    </w:p>
    <w:p>
      <w:pPr>
        <w:spacing w:before="60" w:after="120"/>
      </w:pPr>
      <w:r>
        <w:rPr>
          <w:rFonts w:ascii="Courier New" w:hAnsi="Courier New"/>
          <w:sz w:val="17"/>
        </w:rPr>
        <w:t>PROMETHEUS_BEARER_TOKEN=</w:t>
      </w:r>
      <w:r>
        <w:br/>
      </w:r>
      <w:r>
        <w:rPr>
          <w:rFonts w:ascii="Courier New" w:hAnsi="Courier New"/>
          <w:sz w:val="17"/>
        </w:rPr>
        <w:t>PROMETHEUS_BASIC_USER=</w:t>
      </w:r>
      <w:r>
        <w:br/>
      </w:r>
      <w:r>
        <w:rPr>
          <w:rFonts w:ascii="Courier New" w:hAnsi="Courier New"/>
          <w:sz w:val="17"/>
        </w:rPr>
        <w:t>PROMETHEUS_BASIC_PASSWORD=</w:t>
      </w:r>
    </w:p>
    <w:p>
      <w:r>
        <w:rPr>
          <w:rFonts w:ascii="Arial" w:hAnsi="Arial"/>
          <w:sz w:val="22"/>
        </w:rPr>
        <w:t>Повторить пакетную загрузку одной командой:</w:t>
      </w:r>
    </w:p>
    <w:p>
      <w:pPr>
        <w:spacing w:before="60" w:after="120"/>
      </w:pPr>
      <w:r>
        <w:rPr>
          <w:rFonts w:ascii="Courier New" w:hAnsi="Courier New"/>
          <w:sz w:val="17"/>
        </w:rPr>
        <w:t>sh tools/prometheus-batch-to-clickhouse.sh</w:t>
      </w:r>
    </w:p>
    <w:p>
      <w:pPr>
        <w:pStyle w:val="Heading2"/>
      </w:pPr>
      <w:r>
        <w:t>22. Порядок Первого Production Запуска</w:t>
      </w:r>
    </w:p>
    <w:p>
      <w:pPr>
        <w:pStyle w:val="ListNumber"/>
      </w:pPr>
      <w:r>
        <w:rPr>
          <w:rFonts w:ascii="Arial" w:hAnsi="Arial"/>
          <w:sz w:val="22"/>
        </w:rPr>
        <w:t>Подготовить все машины.</w:t>
      </w:r>
    </w:p>
    <w:p>
      <w:pPr>
        <w:pStyle w:val="ListNumber"/>
      </w:pPr>
      <w:r>
        <w:rPr>
          <w:rFonts w:ascii="Arial" w:hAnsi="Arial"/>
          <w:sz w:val="22"/>
        </w:rPr>
        <w:t xml:space="preserve">Настроить DNS или </w:t>
      </w:r>
      <w:r>
        <w:rPr>
          <w:rFonts w:ascii="Courier New" w:hAnsi="Courier New"/>
          <w:color w:val="141414"/>
          <w:sz w:val="20"/>
        </w:rPr>
        <w:t>/etc/hosts</w:t>
      </w:r>
      <w:r>
        <w:rPr>
          <w:rFonts w:ascii="Arial" w:hAnsi="Arial"/>
          <w:sz w:val="22"/>
        </w:rPr>
        <w:t>.</w:t>
      </w:r>
    </w:p>
    <w:p>
      <w:pPr>
        <w:pStyle w:val="ListNumber"/>
      </w:pPr>
      <w:r>
        <w:rPr>
          <w:rFonts w:ascii="Arial" w:hAnsi="Arial"/>
          <w:sz w:val="22"/>
        </w:rPr>
        <w:t>Открыть только нужные firewall ports.</w:t>
      </w:r>
    </w:p>
    <w:p>
      <w:pPr>
        <w:pStyle w:val="ListNumber"/>
      </w:pPr>
      <w:r>
        <w:rPr>
          <w:rFonts w:ascii="Arial" w:hAnsi="Arial"/>
          <w:sz w:val="22"/>
        </w:rPr>
        <w:t>Установить Docker на все машины.</w:t>
      </w:r>
    </w:p>
    <w:p>
      <w:pPr>
        <w:pStyle w:val="ListNumber"/>
      </w:pPr>
      <w:r>
        <w:rPr>
          <w:rFonts w:ascii="Arial" w:hAnsi="Arial"/>
          <w:sz w:val="22"/>
        </w:rPr>
        <w:t>Поднять Redpanda cluster.</w:t>
      </w:r>
    </w:p>
    <w:p>
      <w:pPr>
        <w:pStyle w:val="ListNumber"/>
      </w:pPr>
      <w:r>
        <w:rPr>
          <w:rFonts w:ascii="Arial" w:hAnsi="Arial"/>
          <w:sz w:val="22"/>
        </w:rPr>
        <w:t>Поднять ClickHouse.</w:t>
      </w:r>
    </w:p>
    <w:p>
      <w:pPr>
        <w:pStyle w:val="ListNumber"/>
      </w:pPr>
      <w:r>
        <w:rPr>
          <w:rFonts w:ascii="Arial" w:hAnsi="Arial"/>
          <w:sz w:val="22"/>
        </w:rPr>
        <w:t>Проверить, что Debezium workers видят external source-БД.</w:t>
      </w:r>
    </w:p>
    <w:p>
      <w:pPr>
        <w:pStyle w:val="ListNumber"/>
      </w:pPr>
      <w:r>
        <w:rPr>
          <w:rFonts w:ascii="Arial" w:hAnsi="Arial"/>
          <w:sz w:val="22"/>
        </w:rPr>
        <w:t>Поднять Debezium workers.</w:t>
      </w:r>
    </w:p>
    <w:p>
      <w:pPr>
        <w:pStyle w:val="ListNumber"/>
      </w:pPr>
      <w:r>
        <w:rPr>
          <w:rFonts w:ascii="Arial" w:hAnsi="Arial"/>
          <w:sz w:val="22"/>
        </w:rPr>
        <w:t xml:space="preserve">Зарегистрировать connectors через </w:t>
      </w:r>
      <w:r>
        <w:rPr>
          <w:rFonts w:ascii="Courier New" w:hAnsi="Courier New"/>
          <w:color w:val="141414"/>
          <w:sz w:val="20"/>
        </w:rPr>
        <w:t>connectors-init</w:t>
      </w:r>
      <w:r>
        <w:rPr>
          <w:rFonts w:ascii="Arial" w:hAnsi="Arial"/>
          <w:sz w:val="22"/>
        </w:rPr>
        <w:t xml:space="preserve"> или Airflow DAG.</w:t>
      </w:r>
    </w:p>
    <w:p>
      <w:pPr>
        <w:pStyle w:val="ListNumber"/>
      </w:pPr>
      <w:r>
        <w:rPr>
          <w:rFonts w:ascii="Arial" w:hAnsi="Arial"/>
          <w:sz w:val="22"/>
        </w:rPr>
        <w:t>Проверить connector statuses.</w:t>
      </w:r>
    </w:p>
    <w:p>
      <w:pPr>
        <w:pStyle w:val="ListNumber"/>
      </w:pPr>
      <w:r>
        <w:rPr>
          <w:rFonts w:ascii="Arial" w:hAnsi="Arial"/>
          <w:sz w:val="22"/>
        </w:rPr>
        <w:t>Проверить строки в ClickHouse.</w:t>
      </w:r>
    </w:p>
    <w:p>
      <w:pPr>
        <w:pStyle w:val="ListNumber"/>
      </w:pPr>
      <w:r>
        <w:rPr>
          <w:rFonts w:ascii="Arial" w:hAnsi="Arial"/>
          <w:sz w:val="22"/>
        </w:rPr>
        <w:t>Поднять Airflow.</w:t>
      </w:r>
    </w:p>
    <w:p>
      <w:pPr>
        <w:pStyle w:val="ListNumber"/>
      </w:pPr>
      <w:r>
        <w:rPr>
          <w:rFonts w:ascii="Arial" w:hAnsi="Arial"/>
          <w:sz w:val="22"/>
        </w:rPr>
        <w:t xml:space="preserve">Настроить </w:t>
      </w:r>
      <w:r>
        <w:rPr>
          <w:rFonts w:ascii="Courier New" w:hAnsi="Courier New"/>
          <w:color w:val="141414"/>
          <w:sz w:val="20"/>
        </w:rPr>
        <w:t>AIRFLOW_MIGRATION_CRON</w:t>
      </w:r>
      <w:r>
        <w:rPr>
          <w:rFonts w:ascii="Arial" w:hAnsi="Arial"/>
          <w:sz w:val="22"/>
        </w:rPr>
        <w:t>.</w:t>
      </w:r>
    </w:p>
    <w:p>
      <w:pPr>
        <w:pStyle w:val="ListNumber"/>
      </w:pPr>
      <w:r>
        <w:rPr>
          <w:rFonts w:ascii="Arial" w:hAnsi="Arial"/>
          <w:sz w:val="22"/>
        </w:rPr>
        <w:t>Поднять Grafana и проверить dashboard.</w:t>
      </w:r>
    </w:p>
    <w:p>
      <w:pPr>
        <w:pStyle w:val="ListNumber"/>
      </w:pPr>
      <w:r>
        <w:rPr>
          <w:rFonts w:ascii="Arial" w:hAnsi="Arial"/>
          <w:sz w:val="22"/>
        </w:rPr>
        <w:t>Поднять Prometheus connector.</w:t>
      </w:r>
    </w:p>
    <w:p>
      <w:pPr>
        <w:pStyle w:val="ListNumber"/>
      </w:pPr>
      <w:r>
        <w:rPr>
          <w:rFonts w:ascii="Arial" w:hAnsi="Arial"/>
          <w:sz w:val="22"/>
        </w:rPr>
        <w:t xml:space="preserve">Выполнить </w:t>
      </w:r>
      <w:r>
        <w:rPr>
          <w:rFonts w:ascii="Courier New" w:hAnsi="Courier New"/>
          <w:color w:val="141414"/>
          <w:sz w:val="20"/>
        </w:rPr>
        <w:t>sh tools/prometheus-stream-to-clickhouse.sh</w:t>
      </w:r>
      <w:r>
        <w:rPr>
          <w:rFonts w:ascii="Arial" w:hAnsi="Arial"/>
          <w:sz w:val="22"/>
        </w:rPr>
        <w:t xml:space="preserve"> или </w:t>
      </w:r>
      <w:r>
        <w:rPr>
          <w:rFonts w:ascii="Courier New" w:hAnsi="Courier New"/>
          <w:color w:val="141414"/>
          <w:sz w:val="20"/>
        </w:rPr>
        <w:t>sh tools/prometheus-batch-to-clickhouse.sh</w:t>
      </w:r>
      <w:r>
        <w:rPr>
          <w:rFonts w:ascii="Arial" w:hAnsi="Arial"/>
          <w:sz w:val="22"/>
        </w:rPr>
        <w:t>.</w:t>
      </w:r>
    </w:p>
    <w:p>
      <w:pPr>
        <w:pStyle w:val="ListNumber"/>
      </w:pPr>
      <w:r>
        <w:rPr>
          <w:rFonts w:ascii="Arial" w:hAnsi="Arial"/>
          <w:sz w:val="22"/>
        </w:rPr>
        <w:t xml:space="preserve">Проверить строки в </w:t>
      </w:r>
      <w:r>
        <w:rPr>
          <w:rFonts w:ascii="Courier New" w:hAnsi="Courier New"/>
          <w:color w:val="141414"/>
          <w:sz w:val="20"/>
        </w:rPr>
        <w:t>analytics.prometheus_samples</w:t>
      </w:r>
      <w:r>
        <w:rPr>
          <w:rFonts w:ascii="Arial" w:hAnsi="Arial"/>
          <w:sz w:val="22"/>
        </w:rPr>
        <w:t>.</w:t>
      </w:r>
    </w:p>
    <w:p>
      <w:pPr>
        <w:pStyle w:val="ListNumber"/>
      </w:pPr>
      <w:r>
        <w:rPr>
          <w:rFonts w:ascii="Arial" w:hAnsi="Arial"/>
          <w:sz w:val="22"/>
        </w:rPr>
        <w:t xml:space="preserve">Поднять MCP server и проверить </w:t>
      </w:r>
      <w:r>
        <w:rPr>
          <w:rFonts w:ascii="Courier New" w:hAnsi="Courier New"/>
          <w:color w:val="141414"/>
          <w:sz w:val="20"/>
        </w:rPr>
        <w:t>/health</w:t>
      </w:r>
      <w:r>
        <w:rPr>
          <w:rFonts w:ascii="Arial" w:hAnsi="Arial"/>
          <w:sz w:val="22"/>
        </w:rPr>
        <w:t>.</w:t>
      </w:r>
    </w:p>
    <w:p>
      <w:pPr>
        <w:pStyle w:val="ListNumber"/>
      </w:pPr>
      <w:r>
        <w:rPr>
          <w:rFonts w:ascii="Arial" w:hAnsi="Arial"/>
          <w:sz w:val="22"/>
        </w:rPr>
        <w:t>Поднять LibreChat и зарегистрировать первого пользователя.</w:t>
      </w:r>
    </w:p>
    <w:p>
      <w:pPr>
        <w:pStyle w:val="ListNumber"/>
      </w:pPr>
      <w:r>
        <w:rPr>
          <w:rFonts w:ascii="Arial" w:hAnsi="Arial"/>
          <w:sz w:val="22"/>
        </w:rPr>
        <w:t>Включить MCP tools в LibreChat.</w:t>
      </w:r>
    </w:p>
    <w:p>
      <w:pPr>
        <w:pStyle w:val="ListNumber"/>
      </w:pPr>
      <w:r>
        <w:rPr>
          <w:rFonts w:ascii="Arial" w:hAnsi="Arial"/>
          <w:sz w:val="22"/>
        </w:rPr>
        <w:t>Поднять Langfuse.</w:t>
      </w:r>
    </w:p>
    <w:p>
      <w:pPr>
        <w:pStyle w:val="ListNumber"/>
      </w:pPr>
      <w:r>
        <w:rPr>
          <w:rFonts w:ascii="Arial" w:hAnsi="Arial"/>
          <w:sz w:val="22"/>
        </w:rPr>
        <w:t>Войти в Langfuse, проверить organization, project и API keys.</w:t>
      </w:r>
    </w:p>
    <w:p>
      <w:pPr>
        <w:pStyle w:val="ListNumber"/>
      </w:pPr>
      <w:r>
        <w:rPr>
          <w:rFonts w:ascii="Arial" w:hAnsi="Arial"/>
          <w:sz w:val="22"/>
        </w:rPr>
        <w:t>Задать вопрос в LibreChat и проверить trace в Langfuse.</w:t>
      </w:r>
    </w:p>
    <w:p>
      <w:pPr>
        <w:pStyle w:val="ListNumber"/>
      </w:pPr>
      <w:r>
        <w:rPr>
          <w:rFonts w:ascii="Arial" w:hAnsi="Arial"/>
          <w:sz w:val="22"/>
        </w:rPr>
        <w:t>Задать тестовый вопрос модели.</w:t>
      </w:r>
    </w:p>
    <w:p>
      <w:pPr>
        <w:pStyle w:val="ListNumber"/>
      </w:pPr>
      <w:r>
        <w:rPr>
          <w:rFonts w:ascii="Arial" w:hAnsi="Arial"/>
          <w:sz w:val="22"/>
        </w:rPr>
        <w:t>Настроить backups.</w:t>
      </w:r>
    </w:p>
    <w:p>
      <w:pPr>
        <w:pStyle w:val="ListNumber"/>
      </w:pPr>
      <w:r>
        <w:rPr>
          <w:rFonts w:ascii="Arial" w:hAnsi="Arial"/>
          <w:sz w:val="22"/>
        </w:rPr>
        <w:t>Настроить monitoring и alerts.</w:t>
      </w:r>
    </w:p>
    <w:p>
      <w:pPr>
        <w:pStyle w:val="Heading2"/>
      </w:pPr>
      <w:r>
        <w:t>23. Что Обязательно Передать Следующей Смене</w:t>
      </w:r>
    </w:p>
    <w:p>
      <w:pPr>
        <w:pStyle w:val="ListBullet"/>
      </w:pPr>
      <w:r>
        <w:rPr>
          <w:rFonts w:ascii="Arial" w:hAnsi="Arial"/>
          <w:sz w:val="22"/>
        </w:rPr>
        <w:t>Список машин и их роли.</w:t>
      </w:r>
    </w:p>
    <w:p>
      <w:pPr>
        <w:pStyle w:val="ListBullet"/>
      </w:pPr>
      <w:r>
        <w:rPr>
          <w:rFonts w:ascii="Arial" w:hAnsi="Arial"/>
          <w:sz w:val="22"/>
        </w:rPr>
        <w:t>Все внутренние DNS names и IP.</w:t>
      </w:r>
    </w:p>
    <w:p>
      <w:pPr>
        <w:pStyle w:val="ListBullet"/>
      </w:pPr>
      <w:r>
        <w:rPr>
          <w:rFonts w:ascii="Arial" w:hAnsi="Arial"/>
          <w:sz w:val="22"/>
        </w:rPr>
        <w:t>Какие ports открыты и почему.</w:t>
      </w:r>
    </w:p>
    <w:p>
      <w:pPr>
        <w:pStyle w:val="ListBullet"/>
      </w:pPr>
      <w:r>
        <w:rPr>
          <w:rFonts w:ascii="Arial" w:hAnsi="Arial"/>
          <w:sz w:val="22"/>
        </w:rPr>
        <w:t xml:space="preserve">Где лежат </w:t>
      </w:r>
      <w:r>
        <w:rPr>
          <w:rFonts w:ascii="Courier New" w:hAnsi="Courier New"/>
          <w:color w:val="141414"/>
          <w:sz w:val="20"/>
        </w:rPr>
        <w:t>.env</w:t>
      </w:r>
      <w:r>
        <w:rPr>
          <w:rFonts w:ascii="Arial" w:hAnsi="Arial"/>
          <w:sz w:val="22"/>
        </w:rPr>
        <w:t xml:space="preserve"> файлы.</w:t>
      </w:r>
    </w:p>
    <w:p>
      <w:pPr>
        <w:pStyle w:val="ListBullet"/>
      </w:pPr>
      <w:r>
        <w:rPr>
          <w:rFonts w:ascii="Arial" w:hAnsi="Arial"/>
          <w:sz w:val="22"/>
        </w:rPr>
        <w:t>Где хранятся secrets.</w:t>
      </w:r>
    </w:p>
    <w:p>
      <w:pPr>
        <w:pStyle w:val="ListBullet"/>
      </w:pPr>
      <w:r>
        <w:rPr>
          <w:rFonts w:ascii="Arial" w:hAnsi="Arial"/>
          <w:sz w:val="22"/>
        </w:rPr>
        <w:t xml:space="preserve">Какой </w:t>
      </w:r>
      <w:r>
        <w:rPr>
          <w:rFonts w:ascii="Courier New" w:hAnsi="Courier New"/>
          <w:color w:val="141414"/>
          <w:sz w:val="20"/>
        </w:rPr>
        <w:t>ACTIVE_SOURCE_DB</w:t>
      </w:r>
      <w:r>
        <w:rPr>
          <w:rFonts w:ascii="Arial" w:hAnsi="Arial"/>
          <w:sz w:val="22"/>
        </w:rPr>
        <w:t xml:space="preserve"> сейчас включен.</w:t>
      </w:r>
    </w:p>
    <w:p>
      <w:pPr>
        <w:pStyle w:val="ListBullet"/>
      </w:pPr>
      <w:r>
        <w:rPr>
          <w:rFonts w:ascii="Arial" w:hAnsi="Arial"/>
          <w:sz w:val="22"/>
        </w:rPr>
        <w:t xml:space="preserve">Какой </w:t>
      </w:r>
      <w:r>
        <w:rPr>
          <w:rFonts w:ascii="Courier New" w:hAnsi="Courier New"/>
          <w:color w:val="141414"/>
          <w:sz w:val="20"/>
        </w:rPr>
        <w:t>AIRFLOW_MIGRATION_CRON</w:t>
      </w:r>
      <w:r>
        <w:rPr>
          <w:rFonts w:ascii="Arial" w:hAnsi="Arial"/>
          <w:sz w:val="22"/>
        </w:rPr>
        <w:t xml:space="preserve"> сейчас активен.</w:t>
      </w:r>
    </w:p>
    <w:p>
      <w:pPr>
        <w:pStyle w:val="ListBullet"/>
      </w:pPr>
      <w:r>
        <w:rPr>
          <w:rFonts w:ascii="Arial" w:hAnsi="Arial"/>
          <w:sz w:val="22"/>
        </w:rPr>
        <w:t>Как проверить Debezium connector status.</w:t>
      </w:r>
    </w:p>
    <w:p>
      <w:pPr>
        <w:pStyle w:val="ListBullet"/>
      </w:pPr>
      <w:r>
        <w:rPr>
          <w:rFonts w:ascii="Arial" w:hAnsi="Arial"/>
          <w:sz w:val="22"/>
        </w:rPr>
        <w:t>Как проверить ClickHouse row count.</w:t>
      </w:r>
    </w:p>
    <w:p>
      <w:pPr>
        <w:pStyle w:val="ListBullet"/>
      </w:pPr>
      <w:r>
        <w:rPr>
          <w:rFonts w:ascii="Arial" w:hAnsi="Arial"/>
          <w:sz w:val="22"/>
        </w:rPr>
        <w:t>Какая команда используется для потоковой загрузки Prometheus в ClickHouse.</w:t>
      </w:r>
    </w:p>
    <w:p>
      <w:pPr>
        <w:pStyle w:val="ListBullet"/>
      </w:pPr>
      <w:r>
        <w:rPr>
          <w:rFonts w:ascii="Arial" w:hAnsi="Arial"/>
          <w:sz w:val="22"/>
        </w:rPr>
        <w:t>Какая команда используется для пакетной загрузки Prometheus в ClickHouse.</w:t>
      </w:r>
    </w:p>
    <w:p>
      <w:pPr>
        <w:pStyle w:val="ListBullet"/>
      </w:pPr>
      <w:r>
        <w:rPr>
          <w:rFonts w:ascii="Arial" w:hAnsi="Arial"/>
          <w:sz w:val="22"/>
        </w:rPr>
        <w:t>Где смотреть Grafana dashboards.</w:t>
      </w:r>
    </w:p>
    <w:p>
      <w:pPr>
        <w:pStyle w:val="ListBullet"/>
      </w:pPr>
      <w:r>
        <w:rPr>
          <w:rFonts w:ascii="Arial" w:hAnsi="Arial"/>
          <w:sz w:val="22"/>
        </w:rPr>
        <w:t>Как зайти в Airflow.</w:t>
      </w:r>
    </w:p>
    <w:p>
      <w:pPr>
        <w:pStyle w:val="ListBullet"/>
      </w:pPr>
      <w:r>
        <w:rPr>
          <w:rFonts w:ascii="Arial" w:hAnsi="Arial"/>
          <w:sz w:val="22"/>
        </w:rPr>
        <w:t>Как зайти в LibreChat.</w:t>
      </w:r>
    </w:p>
    <w:p>
      <w:pPr>
        <w:pStyle w:val="ListBullet"/>
      </w:pPr>
      <w:r>
        <w:rPr>
          <w:rFonts w:ascii="Arial" w:hAnsi="Arial"/>
          <w:sz w:val="22"/>
        </w:rPr>
        <w:t>Как зайти в Langfuse.</w:t>
      </w:r>
    </w:p>
    <w:p>
      <w:pPr>
        <w:pStyle w:val="ListBullet"/>
      </w:pPr>
      <w:r>
        <w:rPr>
          <w:rFonts w:ascii="Arial" w:hAnsi="Arial"/>
          <w:sz w:val="22"/>
        </w:rPr>
        <w:t>Как найти traces LLM-запросов.</w:t>
      </w:r>
    </w:p>
    <w:p>
      <w:pPr>
        <w:pStyle w:val="ListBullet"/>
      </w:pPr>
      <w:r>
        <w:rPr>
          <w:rFonts w:ascii="Arial" w:hAnsi="Arial"/>
          <w:sz w:val="22"/>
        </w:rPr>
        <w:t>Где backup и как восстановиться.</w:t>
      </w:r>
    </w:p>
    <w:sectPr w:rsidR="00FC693F" w:rsidRPr="0006063C" w:rsidSect="00034616">
      <w:footerReference w:type="default" r:id="rId9"/>
      <w:pgSz w:w="15840" w:h="12240" w:orient="landscape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Agentic Data Stack deployment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